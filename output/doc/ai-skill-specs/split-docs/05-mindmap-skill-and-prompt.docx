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Mindmap Skill ??? Prompt</w:t>
      </w:r>
    </w:p>
    <w:p>
      <w:pPr>
        <w:pStyle w:val="SourceNote"/>
      </w:pPr>
      <w:r>
        <w:t>? packages/ai/src/mindmap/index.ts ????? skill?system prompt?prompt 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????</w:t>
            </w:r>
          </w:p>
        </w:tc>
        <w:tc>
          <w:tcPr>
            <w:tcW w:type="dxa" w:w="4997"/>
          </w:tcPr>
          <w:p>
            <w:r>
              <w:t>2026-05-25</w:t>
            </w:r>
          </w:p>
        </w:tc>
      </w:tr>
      <w:tr>
        <w:tc>
          <w:tcPr>
            <w:tcW w:type="dxa" w:w="4997"/>
          </w:tcPr>
          <w:p>
            <w:r>
              <w:t>????</w:t>
            </w:r>
          </w:p>
        </w:tc>
        <w:tc>
          <w:tcPr>
            <w:tcW w:type="dxa" w:w="4997"/>
          </w:tcPr>
          <w:p>
            <w:r>
              <w:t>05-mindmap-skill-and-prompt.docx</w:t>
            </w:r>
          </w:p>
        </w:tc>
      </w:tr>
    </w:tbl>
    <w:p/>
    <w:p>
      <w:pPr>
        <w:pStyle w:val="Heading1"/>
      </w:pPr>
      <w:r>
        <w:t>????</w:t>
      </w:r>
    </w:p>
    <w:p>
      <w:pPr>
        <w:pStyle w:val="ListBullet"/>
      </w:pPr>
      <w:r>
        <w:t>mindmapSkillVersion ??? mindmap-skills-0.1.0?</w:t>
      </w:r>
    </w:p>
    <w:p>
      <w:pPr>
        <w:pStyle w:val="ListBullet"/>
      </w:pPr>
      <w:r>
        <w:t>Skill ????? source.prepare?paper.digest?markmap.compose?audit?</w:t>
      </w:r>
    </w:p>
    <w:p>
      <w:pPr>
        <w:pStyle w:val="ListBullet"/>
      </w:pPr>
      <w:r>
        <w:t>???????????????? markmap Markdown???????</w:t>
      </w:r>
    </w:p>
    <w:p>
      <w:pPr>
        <w:pStyle w:val="ListBullet"/>
      </w:pPr>
      <w:r>
        <w:t>?????????????????????????????? HTML ????</w:t>
      </w:r>
    </w:p>
    <w:p>
      <w:pPr>
        <w:pStyle w:val="ListBullet"/>
      </w:pPr>
      <w:r>
        <w:t>??????????????????????????HTML ??????</w:t>
      </w:r>
    </w:p>
    <w:p>
      <w:pPr>
        <w:pStyle w:val="Heading1"/>
      </w:pPr>
      <w:r>
        <w:t>Mindmap Skill ? Prompt ????</w:t>
      </w:r>
    </w:p>
    <w:p>
      <w:pPr>
        <w:pStyle w:val="SourceNote"/>
      </w:pPr>
      <w:r>
        <w:t>???packages/ai/src/mindmap/index.ts????</w:t>
      </w:r>
    </w:p>
    <w:p>
      <w:pPr>
        <w:pStyle w:val="CodeBlock"/>
      </w:pPr>
      <w:r>
        <w:t>export const mindmapSkillVersion = 'mindmap-skills-0.1.0'</w:t>
        <w:br/>
        <w:br/>
        <w:t>export const mindmapSkillDefinitions: MindmapSkillDefinition[] = [</w:t>
        <w:br/>
        <w:t xml:space="preserve">  {</w:t>
        <w:br/>
        <w:t xml:space="preserve">    id: 'mindmap.source.prepare',</w:t>
        <w:br/>
        <w:t xml:space="preserve">    title: '整理解析来源',</w:t>
        <w:br/>
        <w:t xml:space="preserve">    goal: '把 MinerU 结构化解析块转换成稳定、可追溯、适合 AI 提炼的 Markdown 上下文。',</w:t>
        <w:br/>
        <w:t xml:space="preserve">    input: 'MinerU 解析结果、论文路径、论文标题。',</w:t>
        <w:br/>
        <w:t xml:space="preserve">    output: '带页码和 SourceRef 的 MindmapPreparedSource。',</w:t>
        <w:br/>
        <w:t xml:space="preserve">    constraints: [</w:t>
        <w:br/>
        <w:t xml:space="preserve">      '只使用已经解析的 MinerU 结果，不走 PDF.js 快速文本兜底。',</w:t>
        <w:br/>
        <w:t xml:space="preserve">      '保留标题、段落、列表、公式、图表、表格和脚注的基本类型。',</w:t>
        <w:br/>
        <w:t xml:space="preserve">      '每个块都必须能回溯到 paperId、pageNo 和 mineruBlockId。'</w:t>
        <w:br/>
        <w:t xml:space="preserve">    ]</w:t>
        <w:br/>
        <w:t xml:space="preserve">  },</w:t>
        <w:br/>
        <w:t xml:space="preserve">  {</w:t>
        <w:br/>
        <w:t xml:space="preserve">    id: 'mindmap.paper.digest',</w:t>
        <w:br/>
        <w:t xml:space="preserve">    title: '提炼论文要点',</w:t>
        <w:br/>
        <w:t xml:space="preserve">    goal: '从结构化论文内容中提炼研究问题、背景、贡献、方法、实验、结论、局限和后续阅读。',</w:t>
        <w:br/>
        <w:t xml:space="preserve">    input: 'MindmapPreparedSource Markdown。',</w:t>
        <w:br/>
        <w:t xml:space="preserve">    output: '可继续组合为脑图的论文要点层级。',</w:t>
        <w:br/>
        <w:t xml:space="preserve">    constraints: [</w:t>
        <w:br/>
        <w:t xml:space="preserve">      '优先依据原文，不编造论文中没有的信息。',</w:t>
        <w:br/>
        <w:t xml:space="preserve">      '关键节点带页码，例如 [p. 3]。',</w:t>
        <w:br/>
        <w:t xml:space="preserve">      '保留关键术语英文原文，中文解释保持简洁。'</w:t>
        <w:br/>
        <w:t xml:space="preserve">    ]</w:t>
        <w:br/>
        <w:t xml:space="preserve">  },</w:t>
        <w:br/>
        <w:t xml:space="preserve">  {</w:t>
        <w:br/>
        <w:t xml:space="preserve">    id: 'mindmap.markmap.compose',</w:t>
        <w:br/>
        <w:t xml:space="preserve">    title: '组合 Markmap Markdown',</w:t>
        <w:br/>
        <w:t xml:space="preserve">    goal: '把论文要点转换为 markmap 可渲染的 Markdown 层级。',</w:t>
        <w:br/>
        <w:t xml:space="preserve">    input: '论文要点层级。',</w:t>
        <w:br/>
        <w:t xml:space="preserve">    output: '只包含标题层级和短节点文本的 Markdown。',</w:t>
        <w:br/>
        <w:t xml:space="preserve">    constraints: [</w:t>
        <w:br/>
        <w:t xml:space="preserve">      '只输出 Markdown，不包代码块，不输出解释。',</w:t>
        <w:br/>
        <w:t xml:space="preserve">      '根节点为论文标题，最多 4 层。',</w:t>
        <w:br/>
        <w:t xml:space="preserve">      '单个节点建议不超过 30 个中文字符，必须避免 HTML 和 script。'</w:t>
        <w:br/>
        <w:t xml:space="preserve">    ]</w:t>
        <w:br/>
        <w:t xml:space="preserve">  },</w:t>
        <w:br/>
        <w:t xml:space="preserve">  {</w:t>
        <w:br/>
        <w:t xml:space="preserve">    id: 'mindmap.audit',</w:t>
        <w:br/>
        <w:t xml:space="preserve">    title: '审计脑图 Markdown',</w:t>
        <w:br/>
        <w:t xml:space="preserve">    goal: '清洗并校验 AI 输出，确保可以安全交给 markmap 渲染。',</w:t>
        <w:br/>
        <w:t xml:space="preserve">    input: 'AI 输出 Markdown。',</w:t>
        <w:br/>
        <w:t xml:space="preserve">    output: '清洗后的 Markdown、节点数量、最大深度和审计问题。',</w:t>
        <w:br/>
        <w:t xml:space="preserve">    constraints: [</w:t>
        <w:br/>
        <w:t xml:space="preserve">      '移除代码围栏、HTML 标签和危险协议。',</w:t>
        <w:br/>
        <w:t xml:space="preserve">      '限制最大层级和空节点。',</w:t>
        <w:br/>
        <w:t xml:space="preserve">      '发现缺少页码、节点过长或层级过深时给出 warning。'</w:t>
        <w:br/>
        <w:t xml:space="preserve">    ]</w:t>
        <w:br/>
        <w:t xml:space="preserve">  }</w:t>
        <w:br/>
        <w:t>]</w:t>
        <w:br/>
        <w:br/>
        <w:t>export const mindmapGenerationSystemPrompt = [</w:t>
        <w:br/>
        <w:t xml:space="preserve">  '你是一个严谨的论文阅读脑图生成器。',</w:t>
        <w:br/>
        <w:t xml:space="preserve">  '你只能根据提供的解析文本生成 markmap Markdown。',</w:t>
        <w:br/>
        <w:t xml:space="preserve">  '不要编造论文中没有的信息；信息不足时用“待补充证据”标明。',</w:t>
        <w:br/>
        <w:t xml:space="preserve">  '最终回答只能输出 Markdown，不要输出解释、代码围栏、HTML 或 JSON。'</w:t>
        <w:br/>
        <w:t>].join('\n')</w:t>
        <w:br/>
        <w:br/>
        <w:br/>
        <w:br/>
        <w:t>export function buildPaperMindmapPrompt(input: MindmapPromptInput): string {</w:t>
        <w:br/>
        <w:t xml:space="preserve">  const maxDepth = input.maxDepth ?? 4</w:t>
        <w:br/>
        <w:t xml:space="preserve">  const maxNodeChars = input.maxNodeChars ?? 30</w:t>
        <w:br/>
        <w:t xml:space="preserve">  const language = input.language ?? 'zh-CN'</w:t>
        <w:br/>
        <w:br/>
        <w:t xml:space="preserve">  return [</w:t>
        <w:br/>
        <w:t xml:space="preserve">    '&lt;mindmap_skill_pipeline&gt;',</w:t>
        <w:br/>
        <w:t xml:space="preserve">    mindmapSkillDefinitions.map((skill, index) =&gt; `${index + 1}. ${skill.id}：${skill.goal}`).join('\n'),</w:t>
        <w:br/>
        <w:t xml:space="preserve">    '&lt;/mindmap_skill_pipeline&gt;',</w:t>
        <w:br/>
        <w:t xml:space="preserve">    '',</w:t>
        <w:br/>
        <w:t xml:space="preserve">    '&lt;output_rules&gt;',</w:t>
        <w:br/>
        <w:t xml:space="preserve">    `语言：${language === 'zh-CN' ? '中文为主，关键术语保留英文原文' : 'English'}`,</w:t>
        <w:br/>
        <w:t xml:space="preserve">    `最大层级：${maxDepth}`,</w:t>
        <w:br/>
        <w:t xml:space="preserve">    `单个节点建议不超过 ${maxNodeChars} 个中文字符或 80 个英文字符`,</w:t>
        <w:br/>
        <w:t xml:space="preserve">    '根节点必须是论文标题。',</w:t>
        <w:br/>
        <w:t xml:space="preserve">    '一级分支必须覆盖：研究问题、背景与动机、核心贡献、方法框架、实验与结果、局限与启发、后续阅读。',</w:t>
        <w:br/>
        <w:t xml:space="preserve">    '二级及以下节点尽量带页码引用，例如 [p. 3]。',</w:t>
        <w:br/>
        <w:t xml:space="preserve">    '只输出 Markdown，不要输出解释、不要使用代码围栏、不要输出 HTML。',</w:t>
        <w:br/>
        <w:t xml:space="preserve">    '&lt;/output_rules&gt;',</w:t>
        <w:br/>
        <w:t xml:space="preserve">    '',</w:t>
        <w:br/>
        <w:t xml:space="preserve">    '&lt;parsed_paper&gt;',</w:t>
        <w:br/>
        <w:t xml:space="preserve">    `# ${input.source.title}`,</w:t>
        <w:br/>
        <w:t xml:space="preserve">    '',</w:t>
        <w:br/>
        <w:t xml:space="preserve">    input.source.markdown,</w:t>
        <w:br/>
        <w:t xml:space="preserve">    '&lt;/parsed_paper&gt;'</w:t>
        <w:br/>
        <w:t xml:space="preserve">  ].join('\n')</w:t>
        <w:br/>
        <w:t>}</w:t>
        <w:br/>
        <w:br/>
        <w:br/>
        <w:br/>
        <w:t>export function auditMindmapMarkdown(input: {</w:t>
        <w:br/>
        <w:t xml:space="preserve">  markdown: string</w:t>
        <w:br/>
        <w:t xml:space="preserve">  maxDepth?: number</w:t>
        <w:br/>
        <w:t xml:space="preserve">  maxNodeChars?: number</w:t>
        <w:br/>
        <w:t>}): MindmapAuditResult {</w:t>
        <w:br/>
        <w:t xml:space="preserve">  const maxDepthLimit = input.maxDepth ?? 4</w:t>
        <w:br/>
        <w:t xml:space="preserve">  const maxNodeChars = input.maxNodeChars ?? 42</w:t>
        <w:br/>
        <w:t xml:space="preserve">  const markdown = normalizeMindmapMarkdown(input.markdown)</w:t>
        <w:br/>
        <w:t xml:space="preserve">  const lines = markdown.split('\n')</w:t>
        <w:br/>
        <w:t xml:space="preserve">  const issues: MindmapAuditIssue[] = []</w:t>
        <w:br/>
        <w:t xml:space="preserve">  let nodeCount = 0</w:t>
        <w:br/>
        <w:t xml:space="preserve">  let maxDepth = 0</w:t>
        <w:br/>
        <w:br/>
        <w:t xml:space="preserve">  lines.forEach((line, index) =&gt; {</w:t>
        <w:br/>
        <w:t xml:space="preserve">    const heading = /^(#{1,6})\s+(.+)$/.exec(line)</w:t>
        <w:br/>
        <w:t xml:space="preserve">    if (!heading) {</w:t>
        <w:br/>
        <w:t xml:space="preserve">      return</w:t>
        <w:br/>
        <w:t xml:space="preserve">    }</w:t>
        <w:br/>
        <w:br/>
        <w:t xml:space="preserve">    nodeCount += 1</w:t>
        <w:br/>
        <w:t xml:space="preserve">    const depth = heading[1].length</w:t>
        <w:br/>
        <w:t xml:space="preserve">    const label = heading[2].trim()</w:t>
        <w:br/>
        <w:t xml:space="preserve">    maxDepth = Math.max(maxDepth, depth)</w:t>
        <w:br/>
        <w:br/>
        <w:t xml:space="preserve">    if (depth &gt; maxDepthLimit) {</w:t>
        <w:br/>
        <w:t xml:space="preserve">      issues.push({</w:t>
        <w:br/>
        <w:t xml:space="preserve">        severity: 'error',</w:t>
        <w:br/>
        <w:t xml:space="preserve">        code: 'mindmap.depth.too_deep',</w:t>
        <w:br/>
        <w:t xml:space="preserve">        message: `第 ${index + 1} 行层级超过 ${maxDepthLimit} 层。`,</w:t>
        <w:br/>
        <w:t xml:space="preserve">        line: index + 1</w:t>
        <w:br/>
        <w:t xml:space="preserve">      })</w:t>
        <w:br/>
        <w:t xml:space="preserve">    }</w:t>
        <w:br/>
        <w:br/>
        <w:t xml:space="preserve">    if (label.length &gt; maxNodeChars) {</w:t>
        <w:br/>
        <w:t xml:space="preserve">      issues.push({</w:t>
        <w:br/>
        <w:t xml:space="preserve">        severity: 'warning',</w:t>
        <w:br/>
        <w:t xml:space="preserve">        code: 'mindmap.node.too_long',</w:t>
        <w:br/>
        <w:t xml:space="preserve">        message: `第 ${index + 1} 行节点偏长，建议压缩。`,</w:t>
        <w:br/>
        <w:t xml:space="preserve">        line: index + 1</w:t>
        <w:br/>
        <w:t xml:space="preserve">      })</w:t>
        <w:br/>
        <w:t xml:space="preserve">    }</w:t>
        <w:br/>
        <w:br/>
        <w:t xml:space="preserve">    if (depth &gt; 1 &amp;&amp; !/\[p\.\s*\d+\]|\[第\s*\d+\s*页\]/i.test(label)) {</w:t>
        <w:br/>
        <w:t xml:space="preserve">      issues.push({</w:t>
        <w:br/>
        <w:t xml:space="preserve">        severity: 'warning',</w:t>
        <w:br/>
        <w:t xml:space="preserve">        code: 'mindmap.node.missing_page_ref',</w:t>
        <w:br/>
        <w:t xml:space="preserve">        message: `第 ${index + 1} 行缺少页码引用。`,</w:t>
        <w:br/>
        <w:t xml:space="preserve">        line: index + 1</w:t>
        <w:br/>
        <w:t xml:space="preserve">      })</w:t>
        <w:br/>
        <w:t xml:space="preserve">    }</w:t>
        <w:br/>
        <w:t xml:space="preserve">  })</w:t>
        <w:br/>
        <w:br/>
        <w:t xml:space="preserve">  if (nodeCount === 0) {</w:t>
        <w:br/>
        <w:t xml:space="preserve">    issues.push({</w:t>
        <w:br/>
        <w:t xml:space="preserve">      severity: 'error',</w:t>
        <w:br/>
        <w:t xml:space="preserve">      code: 'mindmap.empty',</w:t>
        <w:br/>
        <w:t xml:space="preserve">      message: 'AI 输出中没有可渲染的 Markdown 标题节点。'</w:t>
        <w:br/>
        <w:t xml:space="preserve">    })</w:t>
        <w:br/>
        <w:t xml:space="preserve">  }</w:t>
        <w:br/>
        <w:br/>
        <w:t xml:space="preserve">  if (/&lt;\/?[a-z][\s\S]*&gt;/i.test(markdown)) {</w:t>
        <w:br/>
        <w:t xml:space="preserve">    issues.push({</w:t>
        <w:br/>
        <w:t xml:space="preserve">      severity: 'error',</w:t>
        <w:br/>
        <w:t xml:space="preserve">      code: 'mindmap.html.detected',</w:t>
        <w:br/>
        <w:t xml:space="preserve">      message: 'AI 输出中包含 HTML 标签，已拒绝直接渲染。'</w:t>
        <w:br/>
        <w:t xml:space="preserve">    })</w:t>
        <w:br/>
        <w:t xml:space="preserve">  }</w:t>
        <w:br/>
        <w:br/>
        <w:t xml:space="preserve">  return {</w:t>
        <w:br/>
        <w:t xml:space="preserve">    ok: !issues.some((issue) =&gt; issue.severity === 'error'),</w:t>
        <w:br/>
        <w:t xml:space="preserve">    markdown,</w:t>
        <w:br/>
        <w:t xml:space="preserve">    nodeCount,</w:t>
        <w:br/>
        <w:t xml:space="preserve">    maxDepth,</w:t>
        <w:br/>
        <w:t xml:space="preserve">    issues,</w:t>
        <w:br/>
        <w:t xml:space="preserve">    warnings: issues.filter((issue) =&gt; issue.severity === 'warning').map((issue) =&gt; issue.message)</w:t>
        <w:br/>
        <w:t xml:space="preserve">  }</w:t>
        <w:br/>
        <w:t>}</w:t>
        <w:br/>
        <w:br/>
        <w:br/>
        <w:br/>
        <w:t>export function normalizeMindmapMarkdown(markdown: string): string {</w:t>
        <w:br/>
        <w:t xml:space="preserve">  return markdown</w:t>
        <w:br/>
        <w:t xml:space="preserve">    .replace(/^\s*```(?:markdown|md)?\s*/i, '')</w:t>
        <w:br/>
        <w:t xml:space="preserve">    .replace(/\s*```\s*$/i, '')</w:t>
        <w:br/>
        <w:t xml:space="preserve">    .replace(/&lt;script[\s\S]*?&lt;\/script&gt;/gi, '')</w:t>
        <w:br/>
        <w:t xml:space="preserve">    .replace(/javascript:/gi, '')</w:t>
        <w:br/>
        <w:t xml:space="preserve">    .replace(/\r\n/g, '\n')</w:t>
        <w:br/>
        <w:t xml:space="preserve">    .split('\n')</w:t>
        <w:br/>
        <w:t xml:space="preserve">    .map((line) =&gt; line.replace(/[ \t]+$/g, ''))</w:t>
        <w:br/>
        <w:t xml:space="preserve">    .join('\n')</w:t>
        <w:br/>
        <w:t xml:space="preserve">    .trim()</w:t>
        <w:br/>
        <w:t>}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173"/>
    </w:pPr>
    <w:rPr>
      <w:rFonts w:ascii="Consolas" w:hAnsi="Consolas" w:eastAsia="Microsoft YaHei"/>
      <w:sz w:val="17"/>
    </w:rPr>
  </w:style>
  <w:style w:type="paragraph" w:customStyle="1" w:styleId="SourceNote">
    <w:name w:val="SourceNote"/>
    <w:rPr>
      <w:rFonts w:ascii="Microsoft YaHei" w:hAnsi="Microsoft YaHei" w:eastAsia="Microsoft YaHei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