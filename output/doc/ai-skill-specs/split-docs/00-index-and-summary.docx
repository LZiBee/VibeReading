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? Skill ????????</w:t>
      </w:r>
    </w:p>
    <w:p>
      <w:pPr>
        <w:pStyle w:val="SourceNote"/>
      </w:pPr>
      <w:r>
        <w:t>??????????????? AI ?????? Skill ??????? Prompt?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2026-05-25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output\doc\ai-skill-specs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????????????? AGENTS?skill?prompt?AI?Provider?RAG????SourceRef?Renderer ??????</w:t>
            </w:r>
          </w:p>
        </w:tc>
      </w:tr>
    </w:tbl>
    <w:p/>
    <w:p>
      <w:pPr>
        <w:pStyle w:val="Heading1"/>
      </w:pPr>
      <w:r>
        <w:t>????</w:t>
      </w:r>
    </w:p>
    <w:p>
      <w:pPr>
        <w:pStyle w:val="ListBullet"/>
      </w:pPr>
      <w:r>
        <w:t>?????? .cursor?CLAUDE.md?.github/copilot-instructions.md ?????? AI ?????</w:t>
      </w:r>
    </w:p>
    <w:p>
      <w:pPr>
        <w:pStyle w:val="ListBullet"/>
      </w:pPr>
      <w:r>
        <w:t>?? Skill ????? docs/skills/ppt-export-skill.md?</w:t>
      </w:r>
    </w:p>
    <w:p>
      <w:pPr>
        <w:pStyle w:val="ListBullet"/>
      </w:pPr>
      <w:r>
        <w:t>?? Skill ??????? PPT ????????????Mindmap ?????PPT ???? prompt ??</w:t>
      </w:r>
    </w:p>
    <w:p>
      <w:pPr>
        <w:pStyle w:val="ListBullet"/>
      </w:pPr>
      <w:r>
        <w:t>AI ???????? AGENTS.md?development ???base architecture ? technical solution ?????</w:t>
      </w:r>
    </w:p>
    <w:p>
      <w:pPr>
        <w:pStyle w:val="ListBullet"/>
      </w:pPr>
      <w:r>
        <w:t>?? Prompt ?????????????????????????????PPT JSON ?? prompt ? Mindmap Markdown prompt?</w:t>
      </w:r>
    </w:p>
    <w:p>
      <w:pPr>
        <w:pStyle w:val="Heading1"/>
      </w:pPr>
      <w:r>
        <w:t>???? Word ??</w:t>
      </w:r>
    </w:p>
    <w:p>
      <w:pPr>
        <w:pStyle w:val="ListBullet"/>
      </w:pPr>
      <w:r>
        <w:t>01-ai-collaboration-rules.docx?AI ?????????????????????</w:t>
      </w:r>
    </w:p>
    <w:p>
      <w:pPr>
        <w:pStyle w:val="ListBullet"/>
      </w:pPr>
      <w:r>
        <w:t>02-ai-architecture-boundaries.docx?AI Provider?RAG?SourceRef?Renderer ?????Workbench ????</w:t>
      </w:r>
    </w:p>
    <w:p>
      <w:pPr>
        <w:pStyle w:val="ListBullet"/>
      </w:pPr>
      <w:r>
        <w:t>03-ppt-skill-specs.docx?PPT ?? Skill ?????????????</w:t>
      </w:r>
    </w:p>
    <w:p>
      <w:pPr>
        <w:pStyle w:val="ListBullet"/>
      </w:pPr>
      <w:r>
        <w:t>04-code-analysis-skill-specs.docx???????????Skill ??????????????</w:t>
      </w:r>
    </w:p>
    <w:p>
      <w:pPr>
        <w:pStyle w:val="ListBullet"/>
      </w:pPr>
      <w:r>
        <w:t>05-mindmap-skill-and-prompt.docx?Mindmap skill ???system prompt???????????</w:t>
      </w:r>
    </w:p>
    <w:p>
      <w:pPr>
        <w:pStyle w:val="ListBullet"/>
      </w:pPr>
      <w:r>
        <w:t>06-ppt-ai-prompt-and-deckspec.docx?PPT AI system prompt?JSON ?????DeckSpec ?????</w:t>
      </w:r>
    </w:p>
    <w:p>
      <w:pPr>
        <w:pStyle w:val="ListBullet"/>
      </w:pPr>
      <w:r>
        <w:t>07-translation-and-default-ai-prompts.docx????? prompt????? prompt????????????????AI Provider ???</w:t>
      </w:r>
    </w:p>
    <w:p>
      <w:pPr>
        <w:pStyle w:val="Heading1"/>
      </w:pPr>
      <w:r>
        <w:t>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??</w:t>
            </w:r>
          </w:p>
        </w:tc>
        <w:tc>
          <w:tcPr>
            <w:tcW w:type="dxa" w:w="3331"/>
          </w:tcPr>
          <w:p>
            <w:r>
              <w:t>????</w:t>
            </w:r>
          </w:p>
        </w:tc>
        <w:tc>
          <w:tcPr>
            <w:tcW w:type="dxa" w:w="3331"/>
          </w:tcPr>
          <w:p>
            <w:r>
              <w:t>????</w:t>
            </w:r>
          </w:p>
        </w:tc>
      </w:tr>
      <w:tr>
        <w:tc>
          <w:tcPr>
            <w:tcW w:type="dxa" w:w="3331"/>
          </w:tcPr>
          <w:p>
            <w:r>
              <w:t>AI ????</w:t>
            </w:r>
          </w:p>
        </w:tc>
        <w:tc>
          <w:tcPr>
            <w:tcW w:type="dxa" w:w="3331"/>
          </w:tcPr>
          <w:p>
            <w:r>
              <w:t>AGENTS.md</w:t>
            </w:r>
          </w:p>
        </w:tc>
        <w:tc>
          <w:tcPr>
            <w:tcW w:type="dxa" w:w="3331"/>
          </w:tcPr>
          <w:p>
            <w:r>
              <w:t>????</w:t>
            </w:r>
          </w:p>
        </w:tc>
      </w:tr>
      <w:tr>
        <w:tc>
          <w:tcPr>
            <w:tcW w:type="dxa" w:w="3331"/>
          </w:tcPr>
          <w:p>
            <w:r>
              <w:t>?????????</w:t>
            </w:r>
          </w:p>
        </w:tc>
        <w:tc>
          <w:tcPr>
            <w:tcW w:type="dxa" w:w="3331"/>
          </w:tcPr>
          <w:p>
            <w:r>
              <w:t>docs/development/code-area.md / logging-standard.md / versioning-and-commits.md</w:t>
            </w:r>
          </w:p>
        </w:tc>
        <w:tc>
          <w:tcPr>
            <w:tcW w:type="dxa" w:w="3331"/>
          </w:tcPr>
          <w:p>
            <w:r>
              <w:t>???????????</w:t>
            </w:r>
          </w:p>
        </w:tc>
      </w:tr>
      <w:tr>
        <w:tc>
          <w:tcPr>
            <w:tcW w:type="dxa" w:w="3331"/>
          </w:tcPr>
          <w:p>
            <w:r>
              <w:t>AI ????</w:t>
            </w:r>
          </w:p>
        </w:tc>
        <w:tc>
          <w:tcPr>
            <w:tcW w:type="dxa" w:w="3331"/>
          </w:tcPr>
          <w:p>
            <w:r>
              <w:t>docs/base-architecture.md / docs/technical-solution.md</w:t>
            </w:r>
          </w:p>
        </w:tc>
        <w:tc>
          <w:tcPr>
            <w:tcW w:type="dxa" w:w="3331"/>
          </w:tcPr>
          <w:p>
            <w:r>
              <w:t>?? Workbench?AI Provider?RAG??????????</w:t>
            </w:r>
          </w:p>
        </w:tc>
      </w:tr>
      <w:tr>
        <w:tc>
          <w:tcPr>
            <w:tcW w:type="dxa" w:w="3331"/>
          </w:tcPr>
          <w:p>
            <w:r>
              <w:t>PPT Skill</w:t>
            </w:r>
          </w:p>
        </w:tc>
        <w:tc>
          <w:tcPr>
            <w:tcW w:type="dxa" w:w="3331"/>
          </w:tcPr>
          <w:p>
            <w:r>
              <w:t>docs/skills/ppt-export-skill.md</w:t>
            </w:r>
          </w:p>
        </w:tc>
        <w:tc>
          <w:tcPr>
            <w:tcW w:type="dxa" w:w="3331"/>
          </w:tcPr>
          <w:p>
            <w:r>
              <w:t>????</w:t>
            </w:r>
          </w:p>
        </w:tc>
      </w:tr>
      <w:tr>
        <w:tc>
          <w:tcPr>
            <w:tcW w:type="dxa" w:w="3331"/>
          </w:tcPr>
          <w:p>
            <w:r>
              <w:t>PPT Skill ????</w:t>
            </w:r>
          </w:p>
        </w:tc>
        <w:tc>
          <w:tcPr>
            <w:tcW w:type="dxa" w:w="3331"/>
          </w:tcPr>
          <w:p>
            <w:r>
              <w:t>docs/ppt-skill-integration-technical-route.md / logs/decisions/2026-05-23-ppt-skill-integration-route.md</w:t>
            </w:r>
          </w:p>
        </w:tc>
        <w:tc>
          <w:tcPr>
            <w:tcW w:type="dxa" w:w="3331"/>
          </w:tcPr>
          <w:p>
            <w:r>
              <w:t>????</w:t>
            </w:r>
          </w:p>
        </w:tc>
      </w:tr>
      <w:tr>
        <w:tc>
          <w:tcPr>
            <w:tcW w:type="dxa" w:w="3331"/>
          </w:tcPr>
          <w:p>
            <w:r>
              <w:t>???? Skill ????</w:t>
            </w:r>
          </w:p>
        </w:tc>
        <w:tc>
          <w:tcPr>
            <w:tcW w:type="dxa" w:w="3331"/>
          </w:tcPr>
          <w:p>
            <w:r>
              <w:t>docs/code-analysis-feature-plan.md / logs/decisions/2026-05-24-code-analysis-fixed-workflow.md</w:t>
            </w:r>
          </w:p>
        </w:tc>
        <w:tc>
          <w:tcPr>
            <w:tcW w:type="dxa" w:w="3331"/>
          </w:tcPr>
          <w:p>
            <w:r>
              <w:t>????</w:t>
            </w:r>
          </w:p>
        </w:tc>
      </w:tr>
      <w:tr>
        <w:tc>
          <w:tcPr>
            <w:tcW w:type="dxa" w:w="3331"/>
          </w:tcPr>
          <w:p>
            <w:r>
              <w:t>????????</w:t>
            </w:r>
          </w:p>
        </w:tc>
        <w:tc>
          <w:tcPr>
            <w:tcW w:type="dxa" w:w="3331"/>
          </w:tcPr>
          <w:p>
            <w:r>
              <w:t>logs/decisions/2026-05-24-mineru-github-link-extraction.md / packages/ai/src/code/index.ts</w:t>
            </w:r>
          </w:p>
        </w:tc>
        <w:tc>
          <w:tcPr>
            <w:tcW w:type="dxa" w:w="3331"/>
          </w:tcPr>
          <w:p>
            <w:r>
              <w:t>???????????</w:t>
            </w:r>
          </w:p>
        </w:tc>
      </w:tr>
      <w:tr>
        <w:tc>
          <w:tcPr>
            <w:tcW w:type="dxa" w:w="3331"/>
          </w:tcPr>
          <w:p>
            <w:r>
              <w:t>Mindmap Skill</w:t>
            </w:r>
          </w:p>
        </w:tc>
        <w:tc>
          <w:tcPr>
            <w:tcW w:type="dxa" w:w="3331"/>
          </w:tcPr>
          <w:p>
            <w:r>
              <w:t>packages/ai/src/mindmap/index.ts</w:t>
            </w:r>
          </w:p>
        </w:tc>
        <w:tc>
          <w:tcPr>
            <w:tcW w:type="dxa" w:w="3331"/>
          </w:tcPr>
          <w:p>
            <w:r>
              <w:t>?? skill ???system prompt?prompt ???????</w:t>
            </w:r>
          </w:p>
        </w:tc>
      </w:tr>
      <w:tr>
        <w:tc>
          <w:tcPr>
            <w:tcW w:type="dxa" w:w="3331"/>
          </w:tcPr>
          <w:p>
            <w:r>
              <w:t>PPT AI Prompt</w:t>
            </w:r>
          </w:p>
        </w:tc>
        <w:tc>
          <w:tcPr>
            <w:tcW w:type="dxa" w:w="3331"/>
          </w:tcPr>
          <w:p>
            <w:r>
              <w:t>packages/ai/src/ppt/index.ts / packages/ai/src/ppt/types.ts</w:t>
            </w:r>
          </w:p>
        </w:tc>
        <w:tc>
          <w:tcPr>
            <w:tcW w:type="dxa" w:w="3331"/>
          </w:tcPr>
          <w:p>
            <w:r>
              <w:t>?? system prompt?JSON ?????schema ??</w:t>
            </w:r>
          </w:p>
        </w:tc>
      </w:tr>
      <w:tr>
        <w:tc>
          <w:tcPr>
            <w:tcW w:type="dxa" w:w="3331"/>
          </w:tcPr>
          <w:p>
            <w:r>
              <w:t>????? AI ??</w:t>
            </w:r>
          </w:p>
        </w:tc>
        <w:tc>
          <w:tcPr>
            <w:tcW w:type="dxa" w:w="3331"/>
          </w:tcPr>
          <w:p>
            <w:r>
              <w:t>apps/desktop/src/main/prompts/*.md / apps/desktop/src/main/index.ts / appState.ts</w:t>
            </w:r>
          </w:p>
        </w:tc>
        <w:tc>
          <w:tcPr>
            <w:tcW w:type="dxa" w:w="3331"/>
          </w:tcPr>
          <w:p>
            <w:r>
              <w:t>???? prompt ??????????????????????</w:t>
            </w:r>
          </w:p>
        </w:tc>
      </w:tr>
      <w:tr>
        <w:tc>
          <w:tcPr>
            <w:tcW w:type="dxa" w:w="3331"/>
          </w:tcPr>
          <w:p>
            <w:r>
              <w:t>AI Provider ??</w:t>
            </w:r>
          </w:p>
        </w:tc>
        <w:tc>
          <w:tcPr>
            <w:tcW w:type="dxa" w:w="3331"/>
          </w:tcPr>
          <w:p>
            <w:r>
              <w:t>packages/ai/src/index.ts</w:t>
            </w:r>
          </w:p>
        </w:tc>
        <w:tc>
          <w:tcPr>
            <w:tcW w:type="dxa" w:w="3331"/>
          </w:tcPr>
          <w:p>
            <w:r>
              <w:t>?? Provider?ChatProvider??????????</w:t>
            </w:r>
          </w:p>
        </w:tc>
      </w:tr>
    </w:tbl>
    <w:p>
      <w:pPr>
        <w:pStyle w:val="Heading1"/>
      </w:pPr>
      <w:r>
        <w:t>?????? AI ????</w:t>
      </w:r>
    </w:p>
    <w:p>
      <w:pPr>
        <w:pStyle w:val="ListBullet"/>
      </w:pPr>
      <w:r>
        <w:t>CLAUDE.md</w:t>
      </w:r>
    </w:p>
    <w:p>
      <w:pPr>
        <w:pStyle w:val="ListBullet"/>
      </w:pPr>
      <w:r>
        <w:t>.cursor/**</w:t>
      </w:r>
    </w:p>
    <w:p>
      <w:pPr>
        <w:pStyle w:val="ListBullet"/>
      </w:pPr>
      <w:r>
        <w:t>.cursorrules</w:t>
      </w:r>
    </w:p>
    <w:p>
      <w:pPr>
        <w:pStyle w:val="ListBullet"/>
      </w:pPr>
      <w:r>
        <w:t>.windsurf/**</w:t>
      </w:r>
    </w:p>
    <w:p>
      <w:pPr>
        <w:pStyle w:val="ListBullet"/>
      </w:pPr>
      <w:r>
        <w:t>.github/copilot-instructions.md</w:t>
      </w:r>
    </w:p>
    <w:p>
      <w:pPr>
        <w:pStyle w:val="ListBullet"/>
      </w:pPr>
      <w:r>
        <w:t>**/SKILL.md?????? Claude Code ?? skill ??????????? skill?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173"/>
    </w:pPr>
    <w:rPr>
      <w:rFonts w:ascii="Consolas" w:hAnsi="Consolas" w:eastAsia="Microsoft YaHei"/>
      <w:sz w:val="17"/>
    </w:rPr>
  </w:style>
  <w:style w:type="paragraph" w:customStyle="1" w:styleId="SourceNote">
    <w:name w:val="SourceNote"/>
    <w:rPr>
      <w:rFonts w:ascii="Microsoft YaHei" w:hAnsi="Microsoft YaHei" w:eastAsia="Microsoft YaHei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