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PPT AI Prompt ? DeckSpec ????</w:t>
      </w:r>
    </w:p>
    <w:p>
      <w:pPr>
        <w:pStyle w:val="SourceNote"/>
      </w:pPr>
      <w:r>
        <w:t>? packages/ai/src/ppt ??? PPT ??? system prompt?JSON 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06-ppt-ai-prompt-and-deckspec.docx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PPT AI ????? ppt-ai-draft-pipeline-0.3.0?</w:t>
      </w:r>
    </w:p>
    <w:p>
      <w:pPr>
        <w:pStyle w:val="ListBullet"/>
      </w:pPr>
      <w:r>
        <w:t>?????????????????????? PDF ?????</w:t>
      </w:r>
    </w:p>
    <w:p>
      <w:pPr>
        <w:pStyle w:val="ListBullet"/>
      </w:pPr>
      <w:r>
        <w:t>Prompt ????? JSON ??????????? slideId????????</w:t>
      </w:r>
    </w:p>
    <w:p>
      <w:pPr>
        <w:pStyle w:val="ListBullet"/>
      </w:pPr>
      <w:r>
        <w:t>??????? visual????????????? Mermaid mindmap?</w:t>
      </w:r>
    </w:p>
    <w:p>
      <w:pPr>
        <w:pStyle w:val="ListBullet"/>
      </w:pPr>
      <w:r>
        <w:t>????????????????????????</w:t>
      </w:r>
    </w:p>
    <w:p>
      <w:pPr>
        <w:pStyle w:val="Heading1"/>
      </w:pPr>
      <w:r>
        <w:t>PPT AI Prompt ???????</w:t>
      </w:r>
    </w:p>
    <w:p>
      <w:pPr>
        <w:pStyle w:val="SourceNote"/>
      </w:pPr>
      <w:r>
        <w:t>???packages/ai/src/ppt/index.ts????</w:t>
      </w:r>
    </w:p>
    <w:p>
      <w:pPr>
        <w:pStyle w:val="CodeBlock"/>
      </w:pPr>
      <w:r>
        <w:t>const aiGeneratorVersion = 'ppt-ai-draft-pipeline-0.3.0'</w:t>
        <w:br/>
        <w:t>const slideKindValues: SlideKind[] = [</w:t>
        <w:br/>
        <w:t xml:space="preserve">  'cover',</w:t>
        <w:br/>
        <w:t xml:space="preserve">  'agenda',</w:t>
        <w:br/>
        <w:t xml:space="preserve">  'section',</w:t>
        <w:br/>
        <w:t xml:space="preserve">  'bullet',</w:t>
        <w:br/>
        <w:t xml:space="preserve">  'two-column',</w:t>
        <w:br/>
        <w:t xml:space="preserve">  'figure',</w:t>
        <w:br/>
        <w:t xml:space="preserve">  'table',</w:t>
        <w:br/>
        <w:t xml:space="preserve">  'quote',</w:t>
        <w:br/>
        <w:t xml:space="preserve">  'comparison',</w:t>
        <w:br/>
        <w:t xml:space="preserve">  'timeline',</w:t>
        <w:br/>
        <w:t xml:space="preserve">  'references',</w:t>
        <w:br/>
        <w:t xml:space="preserve">  'appendix'</w:t>
        <w:br/>
        <w:t>]</w:t>
        <w:br/>
        <w:br/>
        <w:t>export const pptDeckSystemPrompt = [</w:t>
        <w:br/>
        <w:t xml:space="preserve">  '你是严谨的学术汇报 PPT 编排助手。',</w:t>
        <w:br/>
        <w:t xml:space="preserve">  '你先理解论文，再生成演示文稿结构，不直接把 PDF 原文碎片塞进幻灯片。',</w:t>
        <w:br/>
        <w:t xml:space="preserve">  '输出必须符合 PaperDigest、SlidePlan、SlideDraft 和 DeckSpec 的结构化约束。',</w:t>
        <w:br/>
        <w:t xml:space="preserve">  '每页正文不超过 5 个要点，每个要点应是可口头汇报的完整观点句。',</w:t>
        <w:br/>
        <w:t xml:space="preserve">  '必须过滤重复标题、孤立数字、表格残片、页眉页脚和低信息密度关键词堆。',</w:t>
        <w:br/>
        <w:t xml:space="preserve">  '生成组会 PPT 时采用视觉优先策略：能用论文原图或截图就优先使用原图；没有原图时为正文页生成论文结构脑图、问题树、对比图或实验关系图。',</w:t>
        <w:br/>
        <w:t xml:space="preserve">  '自制图示默认使用脑图，只有确实需要表达严格先后顺序、数据流或因果链时才使用流程图。',</w:t>
        <w:br/>
        <w:t xml:space="preserve">  '除封面和参考文献页外，每页都应尽量包含 visual；不要连续 3 页使用纯 bullet 版式。'</w:t>
        <w:br/>
        <w:t>].join('\n')</w:t>
        <w:br/>
        <w:br/>
        <w:t>export function createDeckIntentFromMaterials(input: GenerateDeckSpecInput): DeckIntent {</w:t>
        <w:br/>
        <w:t xml:space="preserve">  const sourceIds = getSourceIds(input.materials)</w:t>
        <w:br/>
        <w:t xml:space="preserve">  const partialIntent = input.intent ?? {}</w:t>
        <w:br/>
        <w:br/>
        <w:t xml:space="preserve">  return {</w:t>
        <w:br/>
        <w:t xml:space="preserve">    sourceType: partialIntent.sourceType ?? (input.materials.paper ? 'paper' : 'note'),</w:t>
        <w:br/>
        <w:t xml:space="preserve">    sourceIds: partialIntent.sourceIds?.length ? partialIntent.sourceIds : sourceIds,</w:t>
        <w:br/>
        <w:t xml:space="preserve">    audience: partialIntent.audience ?? 'group-meeting',</w:t>
        <w:br/>
        <w:t xml:space="preserve">    language: partialIntent.language ?? 'zh-CN',</w:t>
        <w:br/>
        <w:t xml:space="preserve">    tone: partialIntent.tone ?? 'academic',</w:t>
        <w:br/>
        <w:t xml:space="preserve">    targetSlideCount: clampInteger(partialIntent.targetSlideCount, 8, 12, 10),</w:t>
        <w:br/>
        <w:t xml:space="preserve">    templateId: partialIntent.templateId,</w:t>
        <w:br/>
        <w:t xml:space="preserve">    includeReferences: partialIntent.includeReferences ?? true,</w:t>
        <w:br/>
        <w:t xml:space="preserve">    includeAgenda: partialIntent.includeAgenda ?? true,</w:t>
        <w:br/>
        <w:t xml:space="preserve">    includeAppendix: partialIntent.includeAppendix ?? false</w:t>
        <w:br/>
        <w:t xml:space="preserve">  }</w:t>
        <w:br/>
        <w:t>}</w:t>
        <w:br/>
        <w:br/>
        <w:t>export function generatePptDeckPipelineState(input: GenerateDeckSpecInput): PptDeckPipelineState {</w:t>
        <w:br/>
        <w:t xml:space="preserve">  const intent = createDeckIntentFromMaterials(input)</w:t>
        <w:br/>
        <w:t xml:space="preserve">  const evidenceItems = collectEvidenceItems(input.materials)</w:t>
        <w:br/>
        <w:t xml:space="preserve">  const digest = generatePaperDigestFromMaterials({</w:t>
        <w:br/>
        <w:t xml:space="preserve">    materials: input.materials,</w:t>
        <w:br/>
        <w:t xml:space="preserve">    evidenceItems</w:t>
        <w:br/>
        <w:t xml:space="preserve">  })</w:t>
        <w:br/>
        <w:t xml:space="preserve">  const plan = generateSlidePlanFromDigest({</w:t>
        <w:br/>
        <w:t xml:space="preserve">    digest,</w:t>
        <w:br/>
        <w:t xml:space="preserve">    intent,</w:t>
        <w:br/>
        <w:t xml:space="preserve">    materials: input.materials</w:t>
        <w:br/>
        <w:t xml:space="preserve">  })</w:t>
        <w:br/>
        <w:t xml:space="preserve">  const { drafts, issues } = generateSlideDraftsFromPlan({</w:t>
        <w:br/>
        <w:t xml:space="preserve">    plan,</w:t>
        <w:br/>
        <w:t xml:space="preserve">    digest,</w:t>
        <w:br/>
        <w:t xml:space="preserve">    materials: input.materials</w:t>
        <w:br/>
        <w:t xml:space="preserve">  })</w:t>
        <w:br/>
        <w:br/>
        <w:t xml:space="preserve">  return {</w:t>
        <w:br/>
        <w:t xml:space="preserve">    evidenceItems,</w:t>
        <w:br/>
        <w:t xml:space="preserve">    digest,</w:t>
        <w:br/>
        <w:t xml:space="preserve">    plan,</w:t>
        <w:br/>
        <w:t xml:space="preserve">    drafts,</w:t>
        <w:br/>
        <w:t xml:space="preserve">    issues</w:t>
        <w:br/>
        <w:t xml:space="preserve">  }</w:t>
        <w:br/>
        <w:t>}</w:t>
        <w:br/>
        <w:br/>
        <w:t>export function generateDeckSpecFromAiDraftJson(input: GenerateDeckSpecFromAiDraftJsonInput): GenerateDeckSpecResult {</w:t>
        <w:br/>
        <w:t xml:space="preserve">  const intent = createDeckIntentFromMaterials(input)</w:t>
        <w:br/>
        <w:t xml:space="preserve">  const now = input.now ?? new Date().toISOString()</w:t>
        <w:br/>
        <w:t xml:space="preserve">  const pipeline = generatePptDeckPipelineState(input)</w:t>
        <w:br/>
        <w:t xml:space="preserve">  const parsedDrafts = parseAiSlideDrafts(input.aiOutput)</w:t>
        <w:br/>
        <w:t xml:space="preserve">  const mergeResult = mergeAiDraftsWithPlannedDrafts(parsedDrafts, pipeline.drafts)</w:t>
        <w:br/>
        <w:t xml:space="preserve">  const warnings: string[] = []</w:t>
        <w:br/>
        <w:br/>
        <w:t xml:space="preserve">  for (const issue of pipeline.issues) {</w:t>
        <w:br/>
        <w:t xml:space="preserve">    if (issue.severity !== 'info') {</w:t>
        <w:br/>
        <w:t xml:space="preserve">      warnings.push(issue.message)</w:t>
        <w:br/>
        <w:t xml:space="preserve">    }</w:t>
        <w:br/>
        <w:t xml:space="preserve">  }</w:t>
        <w:br/>
        <w:br/>
        <w:t xml:space="preserve">  warnings.push(...mergeResult.warnings)</w:t>
        <w:br/>
        <w:br/>
        <w:t xml:space="preserve">  const deck = createDeckSpecFromDrafts({</w:t>
        <w:br/>
        <w:t xml:space="preserve">    input,</w:t>
        <w:br/>
        <w:t xml:space="preserve">    intent,</w:t>
        <w:br/>
        <w:t xml:space="preserve">    now,</w:t>
        <w:br/>
        <w:t xml:space="preserve">    digest: pipeline.digest,</w:t>
        <w:br/>
        <w:t xml:space="preserve">    drafts: mergeResult.drafts,</w:t>
        <w:br/>
        <w:t xml:space="preserve">    generatorVersion: input.generatorVersion ?? aiGeneratorVersion</w:t>
        <w:br/>
        <w:t xml:space="preserve">  })</w:t>
        <w:br/>
        <w:br/>
        <w:t xml:space="preserve">  return {</w:t>
        <w:br/>
        <w:t xml:space="preserve">    intent,</w:t>
        <w:br/>
        <w:t xml:space="preserve">    deck,</w:t>
        <w:br/>
        <w:t xml:space="preserve">    warnings: uniqueStrings(warnings)</w:t>
        <w:br/>
        <w:t xml:space="preserve">  }</w:t>
        <w:br/>
        <w:t>}</w:t>
        <w:br/>
        <w:br/>
        <w:t>export function buildDeckSpecPrompt(input: GenerateDeckSpecInput): string {</w:t>
        <w:br/>
        <w:t xml:space="preserve">  const intent = createDeckIntentFromMaterials(input)</w:t>
        <w:br/>
        <w:t xml:space="preserve">  const evidenceItems = collectEvidenceItems(input.materials)</w:t>
        <w:br/>
        <w:t xml:space="preserve">  const digest = generatePaperDigestFromMaterials({</w:t>
        <w:br/>
        <w:t xml:space="preserve">    materials: input.materials,</w:t>
        <w:br/>
        <w:t xml:space="preserve">    evidenceItems</w:t>
        <w:br/>
        <w:t xml:space="preserve">  })</w:t>
        <w:br/>
        <w:t xml:space="preserve">  const plan = generateSlidePlanFromDigest({</w:t>
        <w:br/>
        <w:t xml:space="preserve">    digest,</w:t>
        <w:br/>
        <w:t xml:space="preserve">    intent,</w:t>
        <w:br/>
        <w:t xml:space="preserve">    materials: input.materials</w:t>
        <w:br/>
        <w:t xml:space="preserve">  })</w:t>
        <w:br/>
        <w:br/>
        <w:t xml:space="preserve">  return [</w:t>
        <w:br/>
        <w:t xml:space="preserve">    pptDeckSystemPrompt,</w:t>
        <w:br/>
        <w:t xml:space="preserve">    '',</w:t>
        <w:br/>
        <w:t xml:space="preserve">    '请根据以下导出意图、论文理解摘要、页面规划和清洗后证据，生成 PPT 页面草稿 JSON。',</w:t>
        <w:br/>
        <w:t xml:space="preserve">    '只输出一个 JSON 对象，不要输出 Markdown，不要输出 PowerPoint API 调用，不要解释过程。',</w:t>
        <w:br/>
        <w:t xml:space="preserve">    'JSON 结构必须是：{"drafts":[{"slideId":"...","title":"...","subtitle":"...","bullets":["..."],"speakerNotes":"...","slideKind":"two-column","visual":{"kind":"diagram","diagramKind":"mermaid","source":"mindmap\\n  root((研究问题))\\n    背景动机\\n    方法模块\\n    实验证据"}}]}。',</w:t>
        <w:br/>
        <w:t xml:space="preserve">    '必须复用页面规划里的 slideId；每页 bullets 不超过 5 条；每条 bullet 必须是可口头汇报的完整观点句。',</w:t>
        <w:br/>
        <w:t xml:space="preserve">    '必须为页面规划中的每一页都返回草稿；缺页、空草稿或无法解析都会导致导出失败。',</w:t>
        <w:br/>
        <w:t xml:space="preserve">    '不要复制 PDF 原文长句；不要保留重复标题、孤立数字、Table/Figure 残片、页眉页脚或只有系统名的关键词堆。',</w:t>
        <w:br/>
        <w:t xml:space="preserve">    '正文页必须尽量提供 visual：优先从“可用图片资产”选择 kind=figure 和 assetId；没有合适原图时生成 kind=diagram、diagramKind=mermaid 的自制图示。',</w:t>
        <w:br/>
        <w:t xml:space="preserve">    'Mermaid 图示优先使用 mindmap：第一行必须是 mindmap，第二行使用 root((主题))，后续每行用缩进表达 3 到 5 个分支。',</w:t>
        <w:br/>
        <w:t xml:space="preserve">    '只有页面必须表达严格先后顺序、数据流或因果链时才使用 flowchart LR；流程图必须使用 ASCII 节点 id，并采用 A["短句"] --&gt; B["短句"] 这类节点声明。',</w:t>
        <w:br/>
        <w:t xml:space="preserve">    '不要使用 graph TD、subgraph、classDef、style、sequenceDiagram、HTML 或 Markdown 代码围栏。',</w:t>
        <w:br/>
        <w:t xml:space="preserve">    '',</w:t>
        <w:br/>
        <w:t xml:space="preserve">    `导出意图：${JSON.stringify(intent, null, 2)}`,</w:t>
        <w:br/>
        <w:t xml:space="preserve">    '',</w:t>
        <w:br/>
        <w:t xml:space="preserve">    `论文理解摘要：${JSON.stringify(digest, null, 2)}`,</w:t>
        <w:br/>
        <w:t xml:space="preserve">    '',</w:t>
        <w:br/>
        <w:t xml:space="preserve">    `页面规划：${JSON.stringify(plan, null, 2)}`,</w:t>
        <w:br/>
        <w:t xml:space="preserve">    '',</w:t>
        <w:br/>
        <w:t xml:space="preserve">    `可用图片资产：${JSON.stringify(compactVisualAssetsForPrompt(input.materials), null, 2)}`,</w:t>
        <w:br/>
        <w:t xml:space="preserve">    '',</w:t>
        <w:br/>
        <w:t xml:space="preserve">    `清洗后证据：${JSON.stringify(compactEvidenceItemsForPrompt(evidenceItems), null, 2)}`</w:t>
        <w:br/>
        <w:t xml:space="preserve">  ].join('\n')</w:t>
        <w:br/>
        <w:t>}</w:t>
        <w:br/>
        <w:br/>
        <w:br/>
        <w:br/>
        <w:t>function parseAiSlideDrafts(aiOutput: string): RawAiSlideDraft[] {</w:t>
        <w:br/>
        <w:t xml:space="preserve">  const jsonText = extractJsonText(aiOutput)</w:t>
        <w:br/>
        <w:t xml:space="preserve">  if (!jsonText) {</w:t>
        <w:br/>
        <w:t xml:space="preserve">    throw new Error('AI 没有返回可解析的 JSON。')</w:t>
        <w:br/>
        <w:t xml:space="preserve">  }</w:t>
        <w:br/>
      </w:r>
    </w:p>
    <w:p>
      <w:pPr>
        <w:pStyle w:val="CodeBlock"/>
      </w:pPr>
      <w:r>
        <w:t xml:space="preserve">  const parsed: unknown = JSON.parse(jsonText)</w:t>
        <w:br/>
        <w:t xml:space="preserve">  if (Array.isArray(parsed)) {</w:t>
        <w:br/>
        <w:t xml:space="preserve">    return parsed.filter(isRecord)</w:t>
        <w:br/>
        <w:t xml:space="preserve">  }</w:t>
        <w:br/>
        <w:br/>
        <w:t xml:space="preserve">  if (!isRecord(parsed)) {</w:t>
        <w:br/>
        <w:t xml:space="preserve">    throw new Error('AI JSON 根节点必须是对象或数组。')</w:t>
        <w:br/>
        <w:t xml:space="preserve">  }</w:t>
        <w:br/>
        <w:br/>
        <w:t xml:space="preserve">  const drafts = parsed.drafts ?? parsed.slideDrafts ?? parsed.slides</w:t>
        <w:br/>
        <w:t xml:space="preserve">  if (!Array.isArray(drafts)) {</w:t>
        <w:br/>
        <w:t xml:space="preserve">    throw new Error('AI JSON 中缺少 drafts / slideDrafts / slides 数组。')</w:t>
        <w:br/>
        <w:t xml:space="preserve">  }</w:t>
        <w:br/>
        <w:br/>
        <w:t xml:space="preserve">  const rawDrafts = drafts.filter(isRecord)</w:t>
        <w:br/>
        <w:t xml:space="preserve">  if (rawDrafts.length === 0) {</w:t>
        <w:br/>
        <w:t xml:space="preserve">    throw new Error('AI 返回的页面草稿为空，已停止 PPT 导出。')</w:t>
        <w:br/>
        <w:t xml:space="preserve">  }</w:t>
        <w:br/>
        <w:br/>
        <w:t xml:space="preserve">  return rawDrafts</w:t>
        <w:br/>
        <w:t>}</w:t>
        <w:br/>
        <w:br/>
        <w:br/>
        <w:br/>
        <w:t>function normalizeAiMermaidSource(source: string): string | undefined {</w:t>
        <w:br/>
        <w:t xml:space="preserve">  const stripped = source</w:t>
        <w:br/>
        <w:t xml:space="preserve">    .replace(/\r/g, '\n')</w:t>
        <w:br/>
        <w:t xml:space="preserve">    .replace(/^\s*```(?:mermaid)?\s*/i, '')</w:t>
        <w:br/>
        <w:t xml:space="preserve">    .replace(/\s*```\s*$/i, '')</w:t>
        <w:br/>
        <w:t xml:space="preserve">    .replace(/^\s*mermaid\s*\n/i, '')</w:t>
        <w:br/>
        <w:t xml:space="preserve">    .split('\n')</w:t>
        <w:br/>
        <w:t xml:space="preserve">    .map((line) =&gt; line.trim())</w:t>
        <w:br/>
        <w:t xml:space="preserve">    .filter((line) =&gt; Boolean(line) &amp;&amp; !/^%%/.test(line))</w:t>
        <w:br/>
        <w:t xml:space="preserve">    .filter((line) =&gt; !/^(classDef|class|style|linkStyle|click|subgraph|end)\b/i.test(line))</w:t>
        <w:br/>
        <w:t xml:space="preserve">    .join('\n')</w:t>
        <w:br/>
        <w:t xml:space="preserve">    .trim()</w:t>
        <w:br/>
        <w:br/>
        <w:t xml:space="preserve">  if (!stripped) {</w:t>
        <w:br/>
        <w:t xml:space="preserve">    return undefined</w:t>
        <w:br/>
        <w:t xml:space="preserve">  }</w:t>
        <w:br/>
        <w:br/>
        <w:t xml:space="preserve">  if (/^(sequenceDiagram|stateDiagram|classDiagram|erDiagram|gantt|pie|journey|gitGraph)\b/i.test(stripped)) {</w:t>
        <w:br/>
        <w:t xml:space="preserve">    return undefined</w:t>
        <w:br/>
        <w:t xml:space="preserve">  }</w:t>
        <w:br/>
        <w:br/>
        <w:t xml:space="preserve">  if (/^(flowchart|graph|mindmap)\b/i.test(stripped)) {</w:t>
        <w:br/>
        <w:t xml:space="preserve">    return stripped</w:t>
        <w:br/>
        <w:t xml:space="preserve">  }</w:t>
        <w:br/>
        <w:br/>
        <w:t xml:space="preserve">  if (/(--&gt;|---|==&gt;|-.-&gt;)/.test(stripped)) {</w:t>
        <w:br/>
        <w:t xml:space="preserve">    return `flowchart LR\n${stripped}`</w:t>
        <w:br/>
        <w:t xml:space="preserve">  }</w:t>
        <w:br/>
        <w:br/>
        <w:t xml:space="preserve">  return undefined</w:t>
        <w:br/>
        <w:t>}</w:t>
        <w:br/>
        <w:br/>
        <w:br/>
        <w:br/>
        <w:t>export const pptDeckAudienceValues: DeckAudience[] = ['self-study', 'group-meeting', 'class-report', 'thesis-defense']</w:t>
        <w:br/>
        <w:t>export const pptDeckLanguageValues: DeckLanguage[] = ['zh-CN', 'en-US']</w:t>
        <w:br/>
        <w:t>export const pptDeckToneValues: DeckTone[] = ['academic', 'briefing', 'teaching']</w:t>
      </w:r>
    </w:p>
    <w:p>
      <w:pPr>
        <w:pStyle w:val="Heading1"/>
      </w:pPr>
      <w:r>
        <w:t>PPT ??????</w:t>
      </w:r>
    </w:p>
    <w:p>
      <w:pPr>
        <w:pStyle w:val="SourceNote"/>
      </w:pPr>
      <w:r>
        <w:t>???packages/ai/src/ppt/types.ts</w:t>
      </w:r>
    </w:p>
    <w:p>
      <w:pPr>
        <w:pStyle w:val="CodeBlock"/>
      </w:pPr>
      <w:r>
        <w:t>import type {</w:t>
        <w:br/>
        <w:t xml:space="preserve">  DeckAudience,</w:t>
        <w:br/>
        <w:t xml:space="preserve">  DeckIntent,</w:t>
        <w:br/>
        <w:t xml:space="preserve">  DeckLanguage,</w:t>
        <w:br/>
        <w:t xml:space="preserve">  DeckSpec,</w:t>
        <w:br/>
        <w:t xml:space="preserve">  DeckTone,</w:t>
        <w:br/>
        <w:t xml:space="preserve">  EntityId,</w:t>
        <w:br/>
        <w:t xml:space="preserve">  SlideAssetRef,</w:t>
        <w:br/>
        <w:t xml:space="preserve">  SlideKind,</w:t>
        <w:br/>
        <w:t xml:space="preserve">  SourceRef</w:t>
        <w:br/>
        <w:t>} from '@thesis-agent/shared'</w:t>
        <w:br/>
        <w:br/>
        <w:t>export type PptPaperMaterial = {</w:t>
        <w:br/>
        <w:t xml:space="preserve">  id: EntityId</w:t>
        <w:br/>
        <w:t xml:space="preserve">  title: string</w:t>
        <w:br/>
        <w:t xml:space="preserve">  authors?: string[]</w:t>
        <w:br/>
        <w:t xml:space="preserve">  year?: number</w:t>
        <w:br/>
        <w:t xml:space="preserve">  abstract?: string</w:t>
        <w:br/>
        <w:t xml:space="preserve">  keywords?: string[]</w:t>
        <w:br/>
        <w:t xml:space="preserve">  sourceRefs?: SourceRef[]</w:t>
        <w:br/>
        <w:t>}</w:t>
        <w:br/>
        <w:br/>
        <w:t>export type PptTextMaterial = {</w:t>
        <w:br/>
        <w:t xml:space="preserve">  id: EntityId</w:t>
        <w:br/>
        <w:t xml:space="preserve">  title?: string</w:t>
        <w:br/>
        <w:t xml:space="preserve">  text: string</w:t>
        <w:br/>
        <w:t xml:space="preserve">  sourceRefs: SourceRef[]</w:t>
        <w:br/>
        <w:t>}</w:t>
        <w:br/>
        <w:br/>
        <w:t>export type PptReferenceMaterial = {</w:t>
        <w:br/>
        <w:t xml:space="preserve">  id: EntityId</w:t>
        <w:br/>
        <w:t xml:space="preserve">  title: string</w:t>
        <w:br/>
        <w:t xml:space="preserve">  authors?: string[]</w:t>
        <w:br/>
        <w:t xml:space="preserve">  year?: number</w:t>
        <w:br/>
        <w:t xml:space="preserve">  venue?: string</w:t>
        <w:br/>
        <w:t xml:space="preserve">  doi?: string</w:t>
        <w:br/>
        <w:t xml:space="preserve">  url?: string</w:t>
        <w:br/>
        <w:t xml:space="preserve">  sourceRefs: SourceRef[]</w:t>
        <w:br/>
        <w:t>}</w:t>
        <w:br/>
        <w:br/>
        <w:t>export type PptDeckMaterials = {</w:t>
        <w:br/>
        <w:t xml:space="preserve">  paper?: PptPaperMaterial</w:t>
        <w:br/>
        <w:t xml:space="preserve">  excerpts?: PptTextMaterial[]</w:t>
        <w:br/>
        <w:t xml:space="preserve">  notes?: PptTextMaterial[]</w:t>
        <w:br/>
        <w:t xml:space="preserve">  aiAnswers?: PptTextMaterial[]</w:t>
        <w:br/>
        <w:t xml:space="preserve">  references?: PptReferenceMaterial[]</w:t>
        <w:br/>
        <w:t xml:space="preserve">  assets?: SlideAssetRef[]</w:t>
        <w:br/>
        <w:t>}</w:t>
        <w:br/>
        <w:br/>
        <w:t>export type GenerateDeckSpecInput = {</w:t>
        <w:br/>
        <w:t xml:space="preserve">  intent?: Partial&lt;DeckIntent&gt;</w:t>
        <w:br/>
        <w:t xml:space="preserve">  materials: PptDeckMaterials</w:t>
        <w:br/>
        <w:t xml:space="preserve">  now?: string</w:t>
        <w:br/>
        <w:t xml:space="preserve">  generatorVersion?: string</w:t>
        <w:br/>
        <w:t>}</w:t>
        <w:br/>
        <w:br/>
        <w:t>export type GenerateDeckSpecResult = {</w:t>
        <w:br/>
        <w:t xml:space="preserve">  intent: DeckIntent</w:t>
        <w:br/>
        <w:t xml:space="preserve">  deck: DeckSpec</w:t>
        <w:br/>
        <w:t xml:space="preserve">  warnings: string[]</w:t>
        <w:br/>
        <w:t>}</w:t>
        <w:br/>
        <w:br/>
        <w:t>export type GenerateDeckSpecFromAiDraftJsonInput = GenerateDeckSpecInput &amp; {</w:t>
        <w:br/>
        <w:t xml:space="preserve">  aiOutput: string</w:t>
        <w:br/>
        <w:t>}</w:t>
        <w:br/>
        <w:br/>
        <w:t>export type PptEvidenceKind = 'paper' | 'excerpt' | 'note' | 'ai'</w:t>
        <w:br/>
        <w:br/>
        <w:t>export type PptEvidenceItem = {</w:t>
        <w:br/>
        <w:t xml:space="preserve">  id: EntityId</w:t>
        <w:br/>
        <w:t xml:space="preserve">  title: string</w:t>
        <w:br/>
        <w:t xml:space="preserve">  text: string</w:t>
        <w:br/>
        <w:t xml:space="preserve">  normalizedText: string</w:t>
        <w:br/>
        <w:t xml:space="preserve">  sourceRefs: SourceRef[]</w:t>
        <w:br/>
        <w:t xml:space="preserve">  kind: PptEvidenceKind</w:t>
        <w:br/>
        <w:t xml:space="preserve">  pageNo?: number</w:t>
        <w:br/>
        <w:t xml:space="preserve">  score: number</w:t>
        <w:br/>
        <w:t>}</w:t>
        <w:br/>
        <w:br/>
        <w:t>export type DigestConfidence = 'high' | 'medium' | 'low'</w:t>
        <w:br/>
        <w:br/>
        <w:t>export type DigestPoint = {</w:t>
        <w:br/>
        <w:t xml:space="preserve">  text: string</w:t>
        <w:br/>
        <w:t xml:space="preserve">  evidenceRefs: SourceRef[]</w:t>
        <w:br/>
        <w:t xml:space="preserve">  confidence: DigestConfidence</w:t>
        <w:br/>
        <w:t>}</w:t>
        <w:br/>
        <w:br/>
        <w:t>export type DigestTerm = {</w:t>
        <w:br/>
        <w:t xml:space="preserve">  term: string</w:t>
        <w:br/>
        <w:t xml:space="preserve">  explanation: string</w:t>
        <w:br/>
        <w:t xml:space="preserve">  evidenceRefs: SourceRef[]</w:t>
        <w:br/>
        <w:t>}</w:t>
        <w:br/>
        <w:br/>
        <w:t>export type DigestFigure = {</w:t>
        <w:br/>
        <w:t xml:space="preserve">  assetId: EntityId</w:t>
        <w:br/>
        <w:t xml:space="preserve">  caption: string</w:t>
        <w:br/>
        <w:t xml:space="preserve">  evidenceRefs: SourceRef[]</w:t>
        <w:br/>
        <w:t>}</w:t>
        <w:br/>
        <w:br/>
        <w:t>export type DigestTable = {</w:t>
        <w:br/>
        <w:t xml:space="preserve">  title: string</w:t>
        <w:br/>
        <w:t xml:space="preserve">  summary: string</w:t>
        <w:br/>
        <w:t xml:space="preserve">  evidenceRefs: SourceRef[]</w:t>
        <w:br/>
        <w:t>}</w:t>
        <w:br/>
        <w:br/>
        <w:t>export type PaperDigest = {</w:t>
        <w:br/>
        <w:t xml:space="preserve">  paperId: EntityId</w:t>
        <w:br/>
        <w:t xml:space="preserve">  title: string</w:t>
        <w:br/>
        <w:t xml:space="preserve">  oneSentenceSummary: string</w:t>
        <w:br/>
        <w:t xml:space="preserve">  researchProblem: DigestPoint[]</w:t>
        <w:br/>
        <w:t xml:space="preserve">  motivation: DigestPoint[]</w:t>
        <w:br/>
        <w:t xml:space="preserve">  method: DigestPoint[]</w:t>
        <w:br/>
        <w:t xml:space="preserve">  experiments: DigestPoint[]</w:t>
        <w:br/>
        <w:t xml:space="preserve">  findings: DigestPoint[]</w:t>
        <w:br/>
        <w:t xml:space="preserve">  limitations: DigestPoint[]</w:t>
        <w:br/>
        <w:t xml:space="preserve">  terms: DigestTerm[]</w:t>
        <w:br/>
        <w:t xml:space="preserve">  figures: DigestFigure[]</w:t>
        <w:br/>
        <w:t xml:space="preserve">  tables: DigestTable[]</w:t>
        <w:br/>
        <w:t>}</w:t>
        <w:br/>
        <w:br/>
        <w:t>export type PlannedSlideKind =</w:t>
        <w:br/>
        <w:t xml:space="preserve">  | 'cover'</w:t>
        <w:br/>
        <w:t xml:space="preserve">  | 'agenda'</w:t>
        <w:br/>
        <w:t xml:space="preserve">  | 'background'</w:t>
        <w:br/>
        <w:t xml:space="preserve">  | 'problem'</w:t>
        <w:br/>
        <w:t xml:space="preserve">  | 'method'</w:t>
        <w:br/>
        <w:t xml:space="preserve">  | 'experiment'</w:t>
        <w:br/>
        <w:t xml:space="preserve">  | 'finding'</w:t>
        <w:br/>
        <w:t xml:space="preserve">  | 'discussion'</w:t>
        <w:br/>
        <w:t xml:space="preserve">  | 'conclusion'</w:t>
        <w:br/>
        <w:t xml:space="preserve">  | 'references'</w:t>
        <w:br/>
        <w:t xml:space="preserve">  | 'appendix'</w:t>
        <w:br/>
        <w:br/>
        <w:t>export type PlannedSlide = {</w:t>
        <w:br/>
        <w:t xml:space="preserve">  id: EntityId</w:t>
        <w:br/>
        <w:t xml:space="preserve">  kind: PlannedSlideKind</w:t>
        <w:br/>
        <w:t xml:space="preserve">  title: string</w:t>
        <w:br/>
        <w:t xml:space="preserve">  goal: string</w:t>
        <w:br/>
        <w:t xml:space="preserve">  keyMessage: string</w:t>
        <w:br/>
        <w:t xml:space="preserve">  evidenceRefs: SourceRef[]</w:t>
        <w:br/>
        <w:t xml:space="preserve">  visualSuggestion?: string</w:t>
        <w:br/>
        <w:t>}</w:t>
        <w:br/>
        <w:br/>
        <w:t>export type SlidePlan = {</w:t>
        <w:br/>
        <w:t xml:space="preserve">  title: string</w:t>
        <w:br/>
        <w:t xml:space="preserve">  audience: DeckAudience</w:t>
        <w:br/>
        <w:t xml:space="preserve">  language: DeckLanguage</w:t>
        <w:br/>
        <w:t xml:space="preserve">  slides: PlannedSlide[]</w:t>
        <w:br/>
        <w:t>}</w:t>
        <w:br/>
        <w:br/>
        <w:t>export type SlideDraft = {</w:t>
        <w:br/>
        <w:t xml:space="preserve">  slideId: EntityId</w:t>
        <w:br/>
        <w:t xml:space="preserve">  planKind: PlannedSlideKind</w:t>
        <w:br/>
        <w:t xml:space="preserve">  slideKind: SlideKind</w:t>
        <w:br/>
        <w:t xml:space="preserve">  title: string</w:t>
        <w:br/>
        <w:t xml:space="preserve">  subtitle?: string</w:t>
        <w:br/>
        <w:t xml:space="preserve">  bullets: string[]</w:t>
        <w:br/>
        <w:t xml:space="preserve">  speakerNotes: string</w:t>
        <w:br/>
        <w:t xml:space="preserve">  sourceRefs: SourceRef[]</w:t>
        <w:br/>
        <w:t xml:space="preserve">  visual?: {</w:t>
        <w:br/>
        <w:t xml:space="preserve">    kind: 'figure' | 'table' | 'diagram' | 'none'</w:t>
        <w:br/>
        <w:t xml:space="preserve">    assetId?: EntityId</w:t>
        <w:br/>
        <w:t xml:space="preserve">    caption?: string</w:t>
        <w:br/>
        <w:t xml:space="preserve">    diagramKind?: 'mermaid' | 'graphviz'</w:t>
        <w:br/>
        <w:t xml:space="preserve">    source?: string</w:t>
        <w:br/>
        <w:t xml:space="preserve">  }</w:t>
        <w:br/>
        <w:t>}</w:t>
        <w:br/>
        <w:br/>
        <w:t>export type DeckContentQualityIssue = {</w:t>
        <w:br/>
        <w:t xml:space="preserve">  severity: 'error' | 'warning' | 'info'</w:t>
        <w:br/>
        <w:t xml:space="preserve">  slideId?: EntityId</w:t>
        <w:br/>
        <w:t xml:space="preserve">  code:</w:t>
        <w:br/>
        <w:t xml:space="preserve">    | 'duplicate_text'</w:t>
        <w:br/>
        <w:t xml:space="preserve">    | 'raw_pdf_noise'</w:t>
        <w:br/>
        <w:t xml:space="preserve">    | 'weak_bullet'</w:t>
        <w:br/>
        <w:t xml:space="preserve">    | 'missing_source'</w:t>
        <w:br/>
        <w:t xml:space="preserve">    | 'too_many_bullets'</w:t>
        <w:br/>
        <w:t xml:space="preserve">    | 'title_too_long'</w:t>
        <w:br/>
        <w:t xml:space="preserve">    | 'low_information_density'</w:t>
        <w:br/>
        <w:t xml:space="preserve">  message: string</w:t>
        <w:br/>
        <w:t>}</w:t>
        <w:br/>
        <w:br/>
        <w:t>export type PptDeckPipelineState = {</w:t>
        <w:br/>
        <w:t xml:space="preserve">  evidenceItems: PptEvidenceItem[]</w:t>
        <w:br/>
        <w:t xml:space="preserve">  digest: PaperDigest</w:t>
        <w:br/>
        <w:t xml:space="preserve">  plan: SlidePlan</w:t>
        <w:br/>
        <w:t xml:space="preserve">  drafts: SlideDraft[]</w:t>
        <w:br/>
        <w:t xml:space="preserve">  issues: DeckContentQualityIssue[]</w:t>
        <w:br/>
        <w:t>}</w:t>
        <w:br/>
        <w:br/>
        <w:t>export type PptDeckAudienceValues = DeckAudience[]</w:t>
        <w:br/>
        <w:t>export type PptDeckLanguageValues = DeckLanguage[]</w:t>
        <w:br/>
        <w:t>export type PptDeckToneValues = DeckTone[]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