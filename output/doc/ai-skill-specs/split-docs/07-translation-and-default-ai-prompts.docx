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??????????? AI Provider ??</w:t>
      </w:r>
    </w:p>
    <w:p>
      <w:pPr>
        <w:pStyle w:val="SourceNote"/>
      </w:pPr>
      <w:r>
        <w:t>???? prompt??????? prompt????????????????Provider ??? AI 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</w:tcPr>
          <w:p>
            <w:r>
              <w:t>????</w:t>
            </w:r>
          </w:p>
        </w:tc>
        <w:tc>
          <w:tcPr>
            <w:tcW w:type="dxa" w:w="4997"/>
          </w:tcPr>
          <w:p>
            <w:r>
              <w:t>2026-05-25</w:t>
            </w:r>
          </w:p>
        </w:tc>
      </w:tr>
      <w:tr>
        <w:tc>
          <w:tcPr>
            <w:tcW w:type="dxa" w:w="4997"/>
          </w:tcPr>
          <w:p>
            <w:r>
              <w:t>????</w:t>
            </w:r>
          </w:p>
        </w:tc>
        <w:tc>
          <w:tcPr>
            <w:tcW w:type="dxa" w:w="4997"/>
          </w:tcPr>
          <w:p>
            <w:r>
              <w:t>07-translation-and-default-ai-prompts.docx</w:t>
            </w:r>
          </w:p>
        </w:tc>
      </w:tr>
    </w:tbl>
    <w:p/>
    <w:p>
      <w:pPr>
        <w:pStyle w:val="Heading1"/>
      </w:pPr>
      <w:r>
        <w:t>????</w:t>
      </w:r>
    </w:p>
    <w:p>
      <w:pPr>
        <w:pStyle w:val="ListBullet"/>
      </w:pPr>
      <w:r>
        <w:t>???? prompt ??????????????????????</w:t>
      </w:r>
    </w:p>
    <w:p>
      <w:pPr>
        <w:pStyle w:val="ListBullet"/>
      </w:pPr>
      <w:r>
        <w:t>???????????????????????????????????</w:t>
      </w:r>
    </w:p>
    <w:p>
      <w:pPr>
        <w:pStyle w:val="ListBullet"/>
      </w:pPr>
      <w:r>
        <w:t>?????????? careful research paper reading assistant????????????????</w:t>
      </w:r>
    </w:p>
    <w:p>
      <w:pPr>
        <w:pStyle w:val="ListBullet"/>
      </w:pPr>
      <w:r>
        <w:t>?????? prompt ?????? JSON??? id???? Markdown ????</w:t>
      </w:r>
    </w:p>
    <w:p>
      <w:pPr>
        <w:pStyle w:val="ListBullet"/>
      </w:pPr>
      <w:r>
        <w:t>AI Provider ???? openai-compatible?anthropic-compatible?gemini?ollama?custom?</w:t>
      </w:r>
    </w:p>
    <w:p>
      <w:pPr>
        <w:pStyle w:val="Heading1"/>
      </w:pPr>
      <w:r>
        <w:t>???? Prompt</w:t>
      </w:r>
    </w:p>
    <w:p>
      <w:pPr>
        <w:pStyle w:val="SourceNote"/>
      </w:pPr>
      <w:r>
        <w:t>???apps/desktop/src/main/prompts/selection-translation.md</w:t>
      </w:r>
    </w:p>
    <w:p>
      <w:r>
        <w:t>你是论文阅读软件里的选区翻译器。</w:t>
      </w:r>
    </w:p>
    <w:p>
      <w:r>
        <w:t>目标语言：{{targetLanguage}}</w:t>
      </w:r>
    </w:p>
    <w:p>
      <w:r>
        <w:t>要求：</w:t>
      </w:r>
    </w:p>
    <w:p>
      <w:pPr>
        <w:pStyle w:val="ListBullet"/>
      </w:pPr>
      <w:r>
        <w:t>只翻译给定文本，不扩写、不解释、不总结。</w:t>
      </w:r>
    </w:p>
    <w:p>
      <w:pPr>
        <w:pStyle w:val="ListBullet"/>
      </w:pPr>
      <w:r>
        <w:t>保留关键术语的英文原文，可在中文译文后用括号标出。</w:t>
      </w:r>
    </w:p>
    <w:p>
      <w:pPr>
        <w:pStyle w:val="ListBullet"/>
      </w:pPr>
      <w:r>
        <w:t>保留公式、变量名、引用标记、括号中的缩写和专有名词。</w:t>
      </w:r>
    </w:p>
    <w:p>
      <w:pPr>
        <w:pStyle w:val="ListBullet"/>
      </w:pPr>
      <w:r>
        <w:t>不添加项目符号、标题、寒暄或免责声明。</w:t>
      </w:r>
    </w:p>
    <w:p>
      <w:pPr>
        <w:pStyle w:val="ListBullet"/>
      </w:pPr>
      <w:r>
        <w:t>如果文本已经是目标语言，只做必要的术语顺滑和格式整理。</w:t>
      </w:r>
    </w:p>
    <w:p>
      <w:r>
        <w:t>待翻译文本：</w:t>
      </w:r>
    </w:p>
    <w:p>
      <w:r>
        <w:t>{{text}}</w:t>
      </w:r>
    </w:p>
    <w:p>
      <w:pPr>
        <w:pStyle w:val="Heading1"/>
      </w:pPr>
      <w:r>
        <w:t>AI ??????</w:t>
      </w:r>
    </w:p>
    <w:p>
      <w:pPr>
        <w:pStyle w:val="SourceNote"/>
      </w:pPr>
      <w:r>
        <w:t>???apps/desktop/src/main/prompts/advanced-rules.md</w:t>
      </w:r>
    </w:p>
    <w:p>
      <w:pPr>
        <w:pStyle w:val="Heading1"/>
      </w:pPr>
      <w:r>
        <w:t>AI 输出规则</w:t>
      </w:r>
    </w:p>
    <w:p>
      <w:pPr>
        <w:pStyle w:val="Heading2"/>
      </w:pPr>
      <w:r>
        <w:t>公式格式</w:t>
      </w:r>
    </w:p>
    <w:p>
      <w:pPr>
        <w:pStyle w:val="ListBullet"/>
      </w:pPr>
      <w:r>
        <w:t>行内公式统一使用 $...$，不要使用 \(...\)。</w:t>
      </w:r>
    </w:p>
    <w:p>
      <w:pPr>
        <w:pStyle w:val="ListBullet"/>
      </w:pPr>
      <w:r>
        <w:t>独立公式统一使用 $$ 包裹的块公式，不要使用 \[...\]。</w:t>
      </w:r>
    </w:p>
    <w:p>
      <w:pPr>
        <w:pStyle w:val="ListBullet"/>
      </w:pPr>
      <w:r>
        <w:t>不要把页码引用、形状标签、普通括号说明写成公式。</w:t>
      </w:r>
    </w:p>
    <w:p>
      <w:pPr>
        <w:pStyle w:val="ListBullet"/>
      </w:pPr>
      <w:r>
        <w:t>维度或张量形状示例优先写成 $[B, L, H]$ 或独立块公式。</w:t>
      </w:r>
    </w:p>
    <w:p>
      <w:pPr>
        <w:pStyle w:val="Heading2"/>
      </w:pPr>
      <w:r>
        <w:t>输出约束</w:t>
      </w:r>
    </w:p>
    <w:p>
      <w:pPr>
        <w:pStyle w:val="ListBullet"/>
      </w:pPr>
      <w:r>
        <w:t>先给结论，再给解释。</w:t>
      </w:r>
    </w:p>
    <w:p>
      <w:pPr>
        <w:pStyle w:val="ListBullet"/>
      </w:pPr>
      <w:r>
        <w:t>涉及论文内容时尽量保留页码引用，例如 [p.7]。</w:t>
      </w:r>
    </w:p>
    <w:p>
      <w:pPr>
        <w:pStyle w:val="ListBullet"/>
      </w:pPr>
      <w:r>
        <w:t>使用 Markdown 输出，列表和小标题保持清晰。</w:t>
      </w:r>
    </w:p>
    <w:p>
      <w:pPr>
        <w:pStyle w:val="Heading1"/>
      </w:pPr>
      <w:r>
        <w:t>?????? Prompt ??</w:t>
      </w:r>
    </w:p>
    <w:p>
      <w:pPr>
        <w:pStyle w:val="SourceNote"/>
      </w:pPr>
      <w:r>
        <w:t>???apps/desktop/src/main/index.ts????</w:t>
      </w:r>
    </w:p>
    <w:p>
      <w:pPr>
        <w:pStyle w:val="CodeBlock"/>
      </w:pPr>
      <w:r>
        <w:t>function buildBatchTranslationPrompt(items: BatchTranslationItem[], targetLanguage: string): string {</w:t>
        <w:br/>
        <w:t xml:space="preserve">  return [</w:t>
        <w:br/>
        <w:t xml:space="preserve">    '你是论文阅读软件里的全文对照翻译器。',</w:t>
        <w:br/>
        <w:t xml:space="preserve">    `目标语言：${targetLanguage}`,</w:t>
        <w:br/>
        <w:t xml:space="preserve">    '',</w:t>
        <w:br/>
        <w:t xml:space="preserve">    '请翻译下面 JSON 数组中的每个 MinerU block。',</w:t>
        <w:br/>
        <w:t xml:space="preserve">    '要求：',</w:t>
        <w:br/>
        <w:t xml:space="preserve">    '- 只翻译每个 item.text，不扩写、不解释、不总结。',</w:t>
        <w:br/>
        <w:t xml:space="preserve">    '- 保留公式、变量名、引用标记、括号中的缩写和关键英文术语。',</w:t>
        <w:br/>
        <w:t xml:space="preserve">    '- 保留原文里的段内换行、编号、列表语气和学术表达。',</w:t>
        <w:br/>
        <w:t xml:space="preserve">    '- 如果文本已经是目标语言，只做必要的术语顺滑和格式整理。',</w:t>
        <w:br/>
        <w:t xml:space="preserve">    '- 必须返回所有输入 id，id 不能改写，不能漏项。',</w:t>
        <w:br/>
        <w:t xml:space="preserve">    '- 只输出一个 JSON 对象，不要输出 Markdown、代码围栏、标题或寒暄。',</w:t>
        <w:br/>
        <w:t xml:space="preserve">    '',</w:t>
        <w:br/>
        <w:t xml:space="preserve">    '输出 JSON 结构必须是：',</w:t>
        <w:br/>
        <w:t xml:space="preserve">    '{"translations":[{"id":"原 id","targetText":"译文"}]}',</w:t>
        <w:br/>
        <w:t xml:space="preserve">    '',</w:t>
        <w:br/>
        <w:t xml:space="preserve">    'MinerU blocks：',</w:t>
        <w:br/>
        <w:t xml:space="preserve">    JSON.stringify(</w:t>
        <w:br/>
        <w:t xml:space="preserve">      items.map((item) =&gt; ({</w:t>
        <w:br/>
        <w:t xml:space="preserve">        id: item.id,</w:t>
        <w:br/>
        <w:t xml:space="preserve">        label: item.label,</w:t>
        <w:br/>
        <w:t xml:space="preserve">        text: item.text</w:t>
        <w:br/>
        <w:t xml:space="preserve">      })),</w:t>
        <w:br/>
        <w:t xml:space="preserve">      null,</w:t>
        <w:br/>
        <w:t xml:space="preserve">      2</w:t>
        <w:br/>
        <w:t xml:space="preserve">    )</w:t>
        <w:br/>
        <w:t xml:space="preserve">  ].join('\n')</w:t>
        <w:br/>
        <w:t>}</w:t>
        <w:br/>
        <w:br/>
        <w:t>function getBatchTranslationMaxOutputTokens(items: BatchTranslationItem[]): number {</w:t>
        <w:br/>
        <w:t xml:space="preserve">  const totalLength = items.reduce((sum, item) =&gt; sum + item.text.length, 0)</w:t>
        <w:br/>
        <w:t xml:space="preserve">  return Math.min(8192, Math.max(1600, Math.ceil(totalLength / 2)))</w:t>
        <w:br/>
        <w:t>}</w:t>
        <w:br/>
        <w:br/>
        <w:t>function parseBatchTranslationOutput(outputText: string, expectedItems: BatchTranslationItem[]): BatchTranslationResult['items'] {</w:t>
        <w:br/>
        <w:t xml:space="preserve">  const jsonText = extractJsonTextFromAiOutput(outputText)</w:t>
        <w:br/>
        <w:t xml:space="preserve">  if (!jsonText) {</w:t>
        <w:br/>
        <w:t xml:space="preserve">    throw new Error('AI 没有返回可解析的批量翻译 JSON。')</w:t>
        <w:br/>
        <w:t xml:space="preserve">  }</w:t>
        <w:br/>
        <w:br/>
        <w:t xml:space="preserve">  const parsed: unknown = JSON.parse(jsonText)</w:t>
        <w:br/>
        <w:t xml:space="preserve">  const rawItems = Array.isArray(parsed)</w:t>
        <w:br/>
        <w:t xml:space="preserve">    ? parsed</w:t>
        <w:br/>
        <w:t xml:space="preserve">    : isRecord(parsed)</w:t>
        <w:br/>
        <w:t xml:space="preserve">      ? parsed.translations ?? parsed.items ?? parsed.blocks</w:t>
        <w:br/>
        <w:t xml:space="preserve">      : undefined</w:t>
        <w:br/>
        <w:br/>
        <w:t xml:space="preserve">  if (!Array.isArray(rawItems)) {</w:t>
        <w:br/>
        <w:t xml:space="preserve">    throw new Error('AI 批量翻译 JSON 中缺少 translations 数组。')</w:t>
        <w:br/>
        <w:t xml:space="preserve">  }</w:t>
        <w:br/>
        <w:br/>
        <w:t xml:space="preserve">  const expectedIds = new Set(expectedItems.map((item) =&gt; item.id))</w:t>
        <w:br/>
        <w:t xml:space="preserve">  return rawItems</w:t>
        <w:br/>
        <w:t xml:space="preserve">    .map((item): BatchTranslationResult['items'][number] | null =&gt; {</w:t>
        <w:br/>
        <w:t xml:space="preserve">      if (!isRecord(item)) {</w:t>
        <w:br/>
        <w:t xml:space="preserve">        return null</w:t>
        <w:br/>
        <w:t xml:space="preserve">      }</w:t>
        <w:br/>
        <w:br/>
        <w:t xml:space="preserve">      const id = readLimitedString(item.id, 140, '')</w:t>
        <w:br/>
        <w:t xml:space="preserve">      const targetText =</w:t>
        <w:br/>
        <w:t xml:space="preserve">        readOptionalLimitedString(item.targetText, 60000) ??</w:t>
        <w:br/>
        <w:t xml:space="preserve">        readOptionalLimitedString(item.translation, 60000) ??</w:t>
        <w:br/>
        <w:t xml:space="preserve">        readOptionalLimitedString(item.text, 60000) ??</w:t>
        <w:br/>
        <w:t xml:space="preserve">        ''</w:t>
        <w:br/>
        <w:br/>
        <w:t xml:space="preserve">      if (!id || !expectedIds.has(id) || !targetText) {</w:t>
        <w:br/>
        <w:t xml:space="preserve">        return null</w:t>
        <w:br/>
        <w:t xml:space="preserve">      }</w:t>
        <w:br/>
        <w:br/>
        <w:t xml:space="preserve">      return { id, targetText }</w:t>
        <w:br/>
        <w:t xml:space="preserve">    })</w:t>
        <w:br/>
        <w:t xml:space="preserve">    .filter((item): item is BatchTranslationResult['items'][number] =&gt; Boolean(item))</w:t>
        <w:br/>
        <w:t>}</w:t>
        <w:br/>
        <w:br/>
        <w:t>function extractJsonTextFromAiOutput(input: string): string | undefined {</w:t>
        <w:br/>
        <w:t xml:space="preserve">  const trimmed = input.trim()</w:t>
        <w:br/>
        <w:t xml:space="preserve">  const fenceMatch = /^```(?:json)?\s*([\s\S]*?)```\s*$/i.exec(trimmed)</w:t>
        <w:br/>
        <w:t xml:space="preserve">  const candidate = fenceMatch?.[1]?.trim() || trimmed</w:t>
        <w:br/>
        <w:t xml:space="preserve">  const objectStart = candidate.indexOf('{')</w:t>
        <w:br/>
        <w:t xml:space="preserve">  const arrayStart = candidate.indexOf('[')</w:t>
        <w:br/>
        <w:br/>
        <w:t xml:space="preserve">  if (objectStart === -1 &amp;&amp; arrayStart === -1) {</w:t>
        <w:br/>
        <w:t xml:space="preserve">    return undefined</w:t>
        <w:br/>
        <w:t xml:space="preserve">  }</w:t>
        <w:br/>
        <w:br/>
        <w:t xml:space="preserve">  if (arrayStart !== -1 &amp;&amp; (objectStart === -1 || arrayStart &lt; objectStart)) {</w:t>
        <w:br/>
        <w:t xml:space="preserve">    const arrayEnd = candidate.lastIndexOf(']')</w:t>
        <w:br/>
        <w:t xml:space="preserve">    return arrayEnd &gt; arrayStart ? candidate.slice(arrayStart, arrayEnd + 1) : undefined</w:t>
        <w:br/>
        <w:t xml:space="preserve">  }</w:t>
        <w:br/>
        <w:br/>
        <w:t xml:space="preserve">  const objectEnd = candidate.lastIndexOf('}')</w:t>
        <w:br/>
        <w:t xml:space="preserve">  return objectEnd &gt; objectStart ? candidate.slice(objectStart, objectEnd + 1) : undefined</w:t>
        <w:br/>
        <w:t>}</w:t>
        <w:br/>
        <w:br/>
        <w:t>async function translateSelectionWithAi(</w:t>
        <w:br/>
        <w:t xml:space="preserve">  request: SelectionExplainRequest,</w:t>
        <w:br/>
        <w:t xml:space="preserve">  normalizedText: string</w:t>
        <w:br/>
        <w:t>): Promise&lt;SelectionExplainResult['translation'] | undefined&gt; {</w:t>
        <w:br/>
        <w:t xml:space="preserve">  const ai = request.ai</w:t>
        <w:br/>
        <w:t xml:space="preserve">  if (!ai?.baseUrl || !ai.model) {</w:t>
        <w:br/>
        <w:t xml:space="preserve">    return undefined</w:t>
        <w:br/>
        <w:t xml:space="preserve">  }</w:t>
        <w:br/>
        <w:br/>
        <w:t xml:space="preserve">  const apiKey = ai.apiKey?.trim() || process.env.OPENAI_API_KEY?.trim()</w:t>
        <w:br/>
        <w:t xml:space="preserve">  if (ai.requiresOpenAiAuth &amp;&amp; !apiKey) {</w:t>
        <w:br/>
        <w:t xml:space="preserve">    return undefined</w:t>
        <w:br/>
        <w:t xml:space="preserve">  }</w:t>
        <w:br/>
        <w:br/>
        <w:t xml:space="preserve">  const headers: Record&lt;string, string&gt; = {</w:t>
        <w:br/>
        <w:t xml:space="preserve">    'Content-Type': 'application/json'</w:t>
        <w:br/>
        <w:t xml:space="preserve">  }</w:t>
        <w:br/>
        <w:br/>
        <w:t xml:space="preserve">  if (ai.requiresOpenAiAuth &amp;&amp; apiKey) {</w:t>
        <w:br/>
        <w:t xml:space="preserve">    headers.Authorization = `Bearer ${apiKey}`</w:t>
        <w:br/>
        <w:t xml:space="preserve">  }</w:t>
        <w:br/>
        <w:br/>
        <w:t xml:space="preserve">  const targetLanguage = request.targetLanguage || 'zh-CN'</w:t>
        <w:br/>
        <w:t xml:space="preserve">  const prompt = buildSelectionTranslationPrompt(normalizedText, targetLanguage)</w:t>
        <w:br/>
        <w:t xml:space="preserve">  const response = await postAiResponsesWithChatFallback(</w:t>
        <w:br/>
        <w:t xml:space="preserve">    {</w:t>
        <w:br/>
        <w:t xml:space="preserve">      endpoint: joinApiUrl(ai.baseUrl, 'responses'),</w:t>
        <w:br/>
        <w:t xml:space="preserve">      headers,</w:t>
        <w:br/>
        <w:t xml:space="preserve">      successMessage: 'Selection translation received.',</w:t>
        <w:br/>
        <w:t xml:space="preserve">      maxAttempts: 2,</w:t>
        <w:br/>
        <w:t xml:space="preserve">      body: {</w:t>
        <w:br/>
        <w:t xml:space="preserve">        model: ai.model,</w:t>
        <w:br/>
        <w:t xml:space="preserve">        input: prompt,</w:t>
        <w:br/>
        <w:t xml:space="preserve">        reasoning: {</w:t>
        <w:br/>
        <w:t xml:space="preserve">          effort: ai.reasoningEffort</w:t>
        <w:br/>
        <w:t xml:space="preserve">        },</w:t>
        <w:br/>
        <w:t xml:space="preserve">        store: !ai.disableResponseStorage,</w:t>
        <w:br/>
        <w:t xml:space="preserve">        max_output_tokens: 1200</w:t>
        <w:br/>
        <w:t xml:space="preserve">      }</w:t>
        <w:br/>
        <w:t xml:space="preserve">    },</w:t>
        <w:br/>
        <w:t xml:space="preserve">    {</w:t>
        <w:br/>
        <w:t xml:space="preserve">      endpoint: joinApiUrl(ai.baseUrl, 'chat/completions'),</w:t>
        <w:br/>
        <w:t xml:space="preserve">      headers,</w:t>
        <w:br/>
        <w:t xml:space="preserve">      successMessage: 'Selection translation received.',</w:t>
        <w:br/>
        <w:t xml:space="preserve">      maxAttempts: 2,</w:t>
        <w:br/>
        <w:t xml:space="preserve">      body: {</w:t>
        <w:br/>
        <w:t xml:space="preserve">        model: ai.model,</w:t>
        <w:br/>
        <w:t xml:space="preserve">        messages: buildChatCompletionMessages('', [], prompt),</w:t>
        <w:br/>
        <w:t xml:space="preserve">        max_tokens: 1200,</w:t>
        <w:br/>
        <w:t xml:space="preserve">        stream: false</w:t>
        <w:br/>
        <w:t xml:space="preserve">      }</w:t>
        <w:br/>
        <w:t xml:space="preserve">    }</w:t>
        <w:br/>
        <w:t xml:space="preserve">  )</w:t>
        <w:br/>
        <w:br/>
        <w:t xml:space="preserve">  if (!response.ok) {</w:t>
        <w:br/>
        <w:t xml:space="preserve">    return undefined</w:t>
        <w:br/>
        <w:t xml:space="preserve">  }</w:t>
        <w:br/>
        <w:br/>
        <w:t xml:space="preserve">  const targetText = (response.outputText || response.message).trim()</w:t>
        <w:br/>
        <w:t xml:space="preserve">  if (!targetText) {</w:t>
        <w:br/>
        <w:t xml:space="preserve">    return undefined</w:t>
        <w:br/>
        <w:t xml:space="preserve">  }</w:t>
        <w:br/>
        <w:br/>
        <w:t xml:space="preserve">  return {</w:t>
        <w:br/>
        <w:t xml:space="preserve">    sourceText: normalizedText,</w:t>
        <w:br/>
        <w:t xml:space="preserve">    targetText,</w:t>
        <w:br/>
        <w:t xml:space="preserve">    targetLanguage,</w:t>
        <w:br/>
        <w:t xml:space="preserve">    model: ai.model</w:t>
        <w:br/>
        <w:t xml:space="preserve">  }</w:t>
        <w:br/>
        <w:t>}</w:t>
        <w:br/>
        <w:br/>
        <w:t>function buildSelectionTranslationPrompt(text: string, targetLanguage: string): string {</w:t>
        <w:br/>
        <w:t xml:space="preserve">  return selectionTranslationPromptSource</w:t>
        <w:br/>
        <w:t xml:space="preserve">    .replaceAll('{{targetLanguage}}', targetLanguage)</w:t>
        <w:br/>
        <w:t xml:space="preserve">    .replaceAll('{{text}}', text)</w:t>
        <w:br/>
        <w:t>}</w:t>
        <w:br/>
      </w:r>
    </w:p>
    <w:p>
      <w:pPr>
        <w:pStyle w:val="CodeBlock"/>
      </w:pPr>
      <w:r>
        <w:t>function createSelectionExplainCacheKey(request: SelectionExplainRequest, normalizedText: string): string {</w:t>
        <w:br/>
        <w:t xml:space="preserve">  const ai = request.ai</w:t>
        <w:br/>
        <w:t xml:space="preserve">  const modelKey = ai ? `${ai.providerId}:${hashString(ai.baseUrl)}:${ai.model}` : 'no-ai'</w:t>
        <w:br/>
        <w:br/>
        <w:t xml:space="preserve">  return [</w:t>
        <w:br/>
        <w:t xml:space="preserve">    hashString(normalizedText),</w:t>
        <w:br/>
        <w:t xml:space="preserve">    request.targetLanguage || 'zh-CN',</w:t>
        <w:br/>
        <w:t xml:space="preserve">    request.dictionaryEnabled === false ? 'no-dictionary' : 'dictionary',</w:t>
        <w:br/>
        <w:t xml:space="preserve">    modelKey,</w:t>
        <w:br/>
        <w:t xml:space="preserve">    selectionTranslationPromptVersion</w:t>
        <w:br/>
        <w:t xml:space="preserve">  ].join('|')</w:t>
        <w:br/>
        <w:t>}</w:t>
        <w:br/>
        <w:br/>
        <w:t>function rememberSelectionExplainResult(cacheKey: string, result: SelectionExplainResult): SelectionExplainResult {</w:t>
        <w:br/>
        <w:t xml:space="preserve">  if (selectionExplainCache.size &gt;= selectionExplainCacheMaxSize) {</w:t>
        <w:br/>
        <w:t xml:space="preserve">    const oldestKey = selectionExplainCache.keys().next().value</w:t>
        <w:br/>
        <w:t xml:space="preserve">    if (oldestKey) {</w:t>
        <w:br/>
        <w:t xml:space="preserve">      selectionExplainCache.delete(oldestKey)</w:t>
        <w:br/>
        <w:t xml:space="preserve">    }</w:t>
        <w:br/>
        <w:t xml:space="preserve">  }</w:t>
        <w:br/>
        <w:br/>
        <w:t xml:space="preserve">  selectionExplainCache.set(cacheKey, result)</w:t>
        <w:br/>
        <w:t xml:space="preserve">  return result</w:t>
        <w:br/>
        <w:t>}</w:t>
        <w:br/>
        <w:br/>
        <w:t>function parseMineruParseInput(input: unknown): ParseMineruInput {</w:t>
        <w:br/>
        <w:t xml:space="preserve">  if (!isRecord(input)) {</w:t>
        <w:br/>
        <w:t xml:space="preserve">    throw new Error('MinerU 解析参数无效。')</w:t>
        <w:br/>
        <w:t xml:space="preserve">  }</w:t>
        <w:br/>
        <w:br/>
        <w:t xml:space="preserve">  const filePath = requireString(input.filePath, 'filePath')</w:t>
        <w:br/>
        <w:br/>
        <w:t xml:space="preserve">  return {</w:t>
        <w:br/>
        <w:t xml:space="preserve">    filePath,</w:t>
        <w:br/>
        <w:t xml:space="preserve">    apiKey: requireString(input.apiKey, 'apiKey'),</w:t>
        <w:br/>
        <w:t xml:space="preserve">    modelVersion: isMineruModelVersion(input.modelVersion) ? input.modelVersion : defaultMineruSettings.modelVersion,</w:t>
        <w:br/>
        <w:t xml:space="preserve">    language: readNonEmptyString(input.language, defaultMineruSettings.language),</w:t>
        <w:br/>
        <w:t xml:space="preserve">    enableTable: typeof input.enableTable === 'boolean' ? input.enableTable : defaultMineruSettings.enableTable,</w:t>
        <w:br/>
        <w:t xml:space="preserve">    enableFormula: typeof input.enableFormula === 'boolean' ? input.enableFormula : defaultMineruSettings.enableFormula,</w:t>
        <w:br/>
        <w:t xml:space="preserve">    isOcr: typeof input.isOcr === 'boolean' ? input.isOcr : defaultMineruSettings.isOcr,</w:t>
        <w:br/>
        <w:t xml:space="preserve">    autoClean: typeof input.autoClean === 'boolean' ? input.autoClean : defaultMineruSettings.autoClean,</w:t>
        <w:br/>
        <w:t xml:space="preserve">    pageRange: typeof input.pageRange === 'string' ? input.pageRange : defaultMineruSettings.pageRange,</w:t>
        <w:br/>
        <w:t xml:space="preserve">    sourceUrl: typeof input.sourceUrl === 'string' ? input.sourceUrl : defaultMineruSettings.sourceUrl</w:t>
        <w:br/>
        <w:t xml:space="preserve">  }</w:t>
        <w:br/>
        <w:t>}</w:t>
        <w:br/>
        <w:br/>
        <w:t>async function readPersistedAppState(): Promise&lt;PersistedAppState&gt; {</w:t>
        <w:br/>
        <w:t xml:space="preserve">  try {</w:t>
        <w:br/>
        <w:t xml:space="preserve">    const rawText = await readFile(getAppStatePath(), 'utf8')</w:t>
        <w:br/>
        <w:t xml:space="preserve">    return sanitizePersistedAppState(parseJsonObject(rawText))</w:t>
        <w:br/>
        <w:t xml:space="preserve">  } catch (error) {</w:t>
        <w:br/>
        <w:t xml:space="preserve">    if (isNodeError(error) &amp;&amp; error.code !== 'ENOENT') {</w:t>
        <w:br/>
        <w:t xml:space="preserve">      console.warn('Failed to read app state cache:', error.message)</w:t>
        <w:br/>
        <w:t xml:space="preserve">    }</w:t>
        <w:br/>
        <w:br/>
        <w:t xml:space="preserve">    return createDefaultPersistedAppState()</w:t>
        <w:br/>
        <w:t xml:space="preserve">  }</w:t>
        <w:br/>
        <w:t>}</w:t>
        <w:br/>
        <w:br/>
        <w:t>async function writePersistedAppState(input: unknown): Promise&lt;PersistedAppState&gt; {</w:t>
        <w:br/>
        <w:t xml:space="preserve">  const nextState = {</w:t>
        <w:br/>
        <w:t xml:space="preserve">    ...sanitizePersistedAppState(input),</w:t>
        <w:br/>
        <w:t xml:space="preserve">    updatedAt: new Date().toISOString()</w:t>
        <w:br/>
        <w:t xml:space="preserve">  }</w:t>
        <w:br/>
        <w:br/>
        <w:t xml:space="preserve">  stateWriteQueue = stateWriteQueue.catch(() =&gt; undefined).then(async () =&gt; {</w:t>
        <w:br/>
        <w:t xml:space="preserve">    const statePath = getAppStatePath()</w:t>
        <w:br/>
        <w:t xml:space="preserve">    await mkdir(dirname(statePath), { recursive: true })</w:t>
        <w:br/>
        <w:t xml:space="preserve">    await writeFile(statePath, JSON.stringify(nextState, null, 2), 'utf8')</w:t>
        <w:br/>
        <w:t xml:space="preserve">  })</w:t>
        <w:br/>
        <w:br/>
        <w:t xml:space="preserve">  await stateWriteQueue</w:t>
        <w:br/>
        <w:t xml:space="preserve">  return nextState</w:t>
        <w:br/>
        <w:t>}</w:t>
        <w:br/>
        <w:br/>
        <w:t>function getAppStatePath(): string {</w:t>
        <w:br/>
        <w:t xml:space="preserve">  return join(app.getPath('userData'), 'state', 'workbench-state.json')</w:t>
        <w:br/>
        <w:t>}</w:t>
        <w:br/>
        <w:br/>
        <w:t>function createDefaultPersistedAppState(): PersistedAppState {</w:t>
        <w:br/>
        <w:t xml:space="preserve">  return {</w:t>
        <w:br/>
        <w:t xml:space="preserve">    version: 1,</w:t>
        <w:br/>
        <w:t xml:space="preserve">    updatedAt: new Date().toISOString()</w:t>
        <w:br/>
        <w:t xml:space="preserve">  }</w:t>
        <w:br/>
        <w:t>}</w:t>
        <w:br/>
        <w:br/>
        <w:t>function sanitizePersistedAppState(input: unknown): PersistedAppState {</w:t>
        <w:br/>
        <w:t xml:space="preserve">  const data = isRecord(input) ? input : {}</w:t>
        <w:br/>
        <w:t xml:space="preserve">  const workbench = sanitizeWorkbenchState(data.workbench)</w:t>
        <w:br/>
        <w:t xml:space="preserve">  const aiSettings = sanitizeAiSettingsState(data.aiSettings)</w:t>
        <w:br/>
        <w:t xml:space="preserve">  const mineruSettings = sanitizeMineruSettingsState(data.mineruSettings)</w:t>
        <w:br/>
        <w:t xml:space="preserve">  const notes = sanitizeNotesState(data.notes)</w:t>
        <w:br/>
        <w:t xml:space="preserve">  const aiConversations = sanitizeAiConversationsState(data.aiConversations)</w:t>
        <w:br/>
        <w:t xml:space="preserve">  const favorites = sanitizeFavoritesState(data.favorites, notes, aiConversations)</w:t>
        <w:br/>
        <w:br/>
        <w:t xml:space="preserve">  return {</w:t>
        <w:br/>
        <w:t xml:space="preserve">    version: 1,</w:t>
        <w:br/>
        <w:t xml:space="preserve">    updatedAt: typeof data.updatedAt === 'string' ? data.updatedAt : new Date().toISOString(),</w:t>
        <w:br/>
        <w:t xml:space="preserve">    ...(workbench ? { workbench } : {}),</w:t>
        <w:br/>
        <w:t xml:space="preserve">    ...(aiSettings ? { aiSettings } : {}),</w:t>
        <w:br/>
        <w:t xml:space="preserve">    ...(mineruSettings ? { mineruSettings } : {}),</w:t>
        <w:br/>
        <w:t xml:space="preserve">    ...(notes ? { notes } : {}),</w:t>
        <w:br/>
        <w:t xml:space="preserve">    ...(aiConversations ? { aiConversations } : {}),</w:t>
        <w:br/>
        <w:t xml:space="preserve">    ...(favorites ? { favorites } : {})</w:t>
        <w:br/>
        <w:t xml:space="preserve">  }</w:t>
        <w:br/>
        <w:t>}</w:t>
        <w:br/>
        <w:br/>
        <w:t>function sanitizeWorkbenchState(input: unknown): WorkbenchState | undefined {</w:t>
        <w:br/>
        <w:t xml:space="preserve">  if (!isRecord(input)) {</w:t>
        <w:br/>
        <w:t xml:space="preserve">    return undefined</w:t>
        <w:br/>
        <w:t xml:space="preserve">  }</w:t>
        <w:br/>
        <w:br/>
        <w:t xml:space="preserve">  const openPdfPaths = uniqueStrings(readStringArray(input.openPdfPaths))</w:t>
        <w:br/>
        <w:t xml:space="preserve">    .filter(isPdfPath)</w:t>
        <w:br/>
        <w:t xml:space="preserve">    .slice(0, 30)</w:t>
        <w:br/>
        <w:t xml:space="preserve">  const selectedPdfPath =</w:t>
        <w:br/>
        <w:t xml:space="preserve">    typeof input.selectedPdfPath === 'string' &amp;&amp; openPdfPaths.includes(input.selectedPdfPath)</w:t>
        <w:br/>
        <w:t xml:space="preserve">      ? input.selectedPdfPath</w:t>
        <w:br/>
        <w:t xml:space="preserve">      : openPdfPaths.at(-1) ?? ''</w:t>
        <w:br/>
        <w:t xml:space="preserve">  const dockLayout = sanitizeDockLayout(input.dockLayout) ?? defaultDockLayout</w:t>
        <w:br/>
        <w:br/>
        <w:t xml:space="preserve">  return {</w:t>
        <w:br/>
        <w:t xml:space="preserve">    activeView: isPrimaryView(input.activeView) ? input.activeView : 'library',</w:t>
        <w:br/>
        <w:t xml:space="preserve">    activeEditor: isEditorTab(input.activeEditor) ? input.activeEditor : 'pdf',</w:t>
        <w:br/>
        <w:t xml:space="preserve">    openPdfPaths,</w:t>
        <w:br/>
        <w:t xml:space="preserve">    selectedPdfPath,</w:t>
        <w:br/>
        <w:t xml:space="preserve">    pdfDisplayNamesByPath: sanitizePdfDisplayNamesByPath(input.pdfDisplayNamesByPath, openPdfPaths),</w:t>
        <w:br/>
        <w:t xml:space="preserve">    isAiConfigOpen: typeof input.isAiConfigOpen === 'boolean' ? input.isAiConfigOpen : false,</w:t>
      </w:r>
    </w:p>
    <w:p>
      <w:pPr>
        <w:pStyle w:val="CodeBlock"/>
      </w:pPr>
      <w:r>
        <w:t xml:space="preserve">    isAiHistoryOpen: typeof input.isAiHistoryOpen === 'boolean' ? input.isAiHistoryOpen : false,</w:t>
        <w:br/>
        <w:t xml:space="preserve">    isPrimarySidebarCollapsed:</w:t>
        <w:br/>
        <w:t xml:space="preserve">      typeof input.isPrimarySidebarCollapsed === 'boolean' ? input.isPrimarySidebarCollapsed : false,</w:t>
        <w:br/>
        <w:t xml:space="preserve">    dockLayout,</w:t>
        <w:br/>
        <w:t xml:space="preserve">    hiddenDockPanels: filterClosableDockPanelIds(readStringArray(input.hiddenDockPanels)),</w:t>
        <w:br/>
        <w:t xml:space="preserve">    pdfViewStates: sanitizePdfViewStates(input.pdfViewStates)</w:t>
        <w:br/>
        <w:t xml:space="preserve">  }</w:t>
        <w:br/>
        <w:t>}</w:t>
        <w:br/>
        <w:br/>
        <w:t>function sanitizePdfDisplayNamesByPath(input: unknown, openPdfPaths: string[]): Record&lt;string, string&gt; {</w:t>
        <w:br/>
        <w:t xml:space="preserve">  if (!isRecord(input)) {</w:t>
        <w:br/>
        <w:t xml:space="preserve">    return {}</w:t>
        <w:br/>
        <w:t xml:space="preserve">  }</w:t>
        <w:br/>
        <w:br/>
        <w:t xml:space="preserve">  const openPathSet = new Set(openPdfPaths)</w:t>
        <w:br/>
        <w:br/>
        <w:t xml:space="preserve">  return Object.fromEntries(</w:t>
        <w:br/>
        <w:t xml:space="preserve">    Object.entries(input)</w:t>
        <w:br/>
        <w:t xml:space="preserve">      .flatMap(([filePath, displayName]) =&gt;</w:t>
        <w:br/>
        <w:t xml:space="preserve">        openPathSet.has(filePath) &amp;&amp; typeof displayName === 'string'</w:t>
        <w:br/>
        <w:t xml:space="preserve">          ? ([[filePath, displayName.trim().slice(0, 120)] as const])</w:t>
        <w:br/>
        <w:t xml:space="preserve">          : []</w:t>
        <w:br/>
        <w:t xml:space="preserve">      )</w:t>
        <w:br/>
        <w:t xml:space="preserve">      .filter(([, displayName]) =&gt; displayName.length &gt; 0)</w:t>
        <w:br/>
        <w:t xml:space="preserve">  )</w:t>
        <w:br/>
        <w:t>}</w:t>
        <w:br/>
        <w:br/>
        <w:t>function sanitizeAiSettingsState(input: unknown): AiSettingsState | undefined {</w:t>
        <w:br/>
        <w:t xml:space="preserve">  if (!isRecord(input)) {</w:t>
        <w:br/>
        <w:t xml:space="preserve">    return undefined</w:t>
        <w:br/>
        <w:t xml:space="preserve">  }</w:t>
        <w:br/>
        <w:br/>
        <w:t xml:space="preserve">  return {</w:t>
        <w:br/>
        <w:t xml:space="preserve">    providerId: readNonEmptyString(input.providerId, defaultAiSettings.providerId),</w:t>
        <w:br/>
        <w:t xml:space="preserve">    baseUrl: readNonEmptyString(input.baseUrl, defaultAiSettings.baseUrl),</w:t>
        <w:br/>
        <w:t xml:space="preserve">    model: readNonEmptyString(input.model, defaultAiSettings.model),</w:t>
        <w:br/>
        <w:t xml:space="preserve">    reasoningEffort: isReasoningEffort(input.reasoningEffort) ? input.reasoningEffort : defaultAiSettings.reasoningEffort,</w:t>
        <w:br/>
        <w:t xml:space="preserve">    disableResponseStorage:</w:t>
        <w:br/>
        <w:t xml:space="preserve">      typeof input.disableResponseStorage === 'boolean'</w:t>
        <w:br/>
        <w:t xml:space="preserve">        ? input.disableResponseStorage</w:t>
        <w:br/>
        <w:t xml:space="preserve">        : defaultAiSettings.disableResponseStorage,</w:t>
        <w:br/>
        <w:t xml:space="preserve">    requiresOpenAiAuth:</w:t>
        <w:br/>
        <w:t xml:space="preserve">      typeof input.requiresOpenAiAuth === 'boolean' ? input.requiresOpenAiAuth : defaultAiSettings.requiresOpenAiAuth,</w:t>
        <w:br/>
        <w:t xml:space="preserve">    systemPrompt: readNonEmptyString(input.systemPrompt, defaultAiSettings.systemPrompt),</w:t>
        <w:br/>
        <w:t xml:space="preserve">    apiKey: readNonEmptyString(input.apiKey, defaultAiSettings.apiKey)</w:t>
        <w:br/>
        <w:t xml:space="preserve">  }</w:t>
        <w:br/>
        <w:t>}</w:t>
        <w:br/>
        <w:br/>
        <w:t>function sanitizeMineruSettingsState(input: unknown): MineruSettingsState | undefined {</w:t>
        <w:br/>
        <w:t xml:space="preserve">  if (!isRecord(input)) {</w:t>
        <w:br/>
        <w:t xml:space="preserve">    return undefined</w:t>
        <w:br/>
        <w:t xml:space="preserve">  }</w:t>
        <w:br/>
        <w:br/>
        <w:t xml:space="preserve">  return {</w:t>
        <w:br/>
        <w:t xml:space="preserve">    apiKey: readNonEmptyString(input.apiKey, defaultMineruSettings.apiKey),</w:t>
        <w:br/>
        <w:t xml:space="preserve">    modelVersion: isMineruModelVersion(input.modelVersion) ? input.modelVersion : defaultMineruSettings.modelVersion,</w:t>
        <w:br/>
        <w:t xml:space="preserve">    language: readNonEmptyString(input.language, defaultMineruSettings.language),</w:t>
        <w:br/>
        <w:t xml:space="preserve">    enableTable: typeof input.enableTable === 'boolean' ? input.enableTable : defaultMineruSettings.enableTable,</w:t>
        <w:br/>
        <w:t xml:space="preserve">    enableFormula: typeof input.enableFormula === 'boolean' ? input.enableFormula : defaultMineruSettings.enableFormula,</w:t>
        <w:br/>
        <w:t xml:space="preserve">    isOcr: typeof input.isOcr === 'boolean' ? input.isOcr : defaultMineruSettings.isOcr,</w:t>
        <w:br/>
        <w:t xml:space="preserve">    autoClean: typeof input.autoClean === 'boolean' ? input.autoClean : defaultMineruSettings.autoClean,</w:t>
        <w:br/>
        <w:t xml:space="preserve">    pageRange: typeof input.pageRange === 'string' ? input.pageRange : defaultMineruSettings.pageRange,</w:t>
        <w:br/>
        <w:t xml:space="preserve">    sourceUrl: typeof input.sourceUrl === 'string' ? input.sourceUrl : defaultMineruSettings.sourceUrl,</w:t>
        <w:br/>
        <w:t xml:space="preserve">    noteStyle: sanitizeMineruNoteStyle(input.noteStyle)</w:t>
        <w:br/>
        <w:t xml:space="preserve">  }</w:t>
        <w:br/>
        <w:t>}</w:t>
        <w:br/>
        <w:br/>
        <w:t>function sanitizeMineruNoteStyle(input: unknown): MineruSettingsState['noteStyle'] {</w:t>
        <w:br/>
        <w:t xml:space="preserve">  const value = isRecord(input) ? input : {}</w:t>
        <w:br/>
        <w:t xml:space="preserve">  return {</w:t>
        <w:br/>
        <w:t xml:space="preserve">    fontFamily: typeof value.fontFamily === 'string' ? value.fontFamily : defaultMineruSettings.noteStyle.fontFamily,</w:t>
        <w:br/>
        <w:t xml:space="preserve">    fontSize: clampInteger(value.fontSize, 10, 48, defaultMineruSettings.noteStyle.fontSize),</w:t>
        <w:br/>
        <w:t xml:space="preserve">    bold: typeof value.bold === 'boolean' ? value.bold : defaultMineruSettings.noteStyle.bold,</w:t>
        <w:br/>
        <w:t xml:space="preserve">    italic: typeof value.italic === 'boolean' ? value.italic : defaultMineruSettings.noteStyle.italic,</w:t>
        <w:br/>
        <w:t xml:space="preserve">    highlight: typeof value.highlight === 'string' ? value.highlight : defaultMineruSettings.noteStyle.highlight</w:t>
        <w:br/>
        <w:t xml:space="preserve">  }</w:t>
        <w:br/>
        <w:t>}</w:t>
        <w:br/>
        <w:br/>
        <w:t>function sanitizeNotesState(input: unknown): NotesState | undefined {</w:t>
        <w:br/>
        <w:t xml:space="preserve">  if (!isRecord(input) || !isRecord(input.notesByPaperPath)) {</w:t>
        <w:br/>
        <w:t xml:space="preserve">    return undefined</w:t>
        <w:br/>
        <w:t xml:space="preserve">  }</w:t>
        <w:br/>
        <w:br/>
        <w:t xml:space="preserve">  const notesByPaperPath = Object.fromEntries(</w:t>
        <w:br/>
        <w:t xml:space="preserve">    Object.entries(input.notesByPaperPath)</w:t>
        <w:br/>
        <w:t xml:space="preserve">      .filter(([filePath]) =&gt; isPdfPath(filePath))</w:t>
        <w:br/>
        <w:t xml:space="preserve">      .map(([filePath, value]) =&gt; [filePath, sanitizeNoteDocuments(filePath, value)] as const)</w:t>
        <w:br/>
        <w:t xml:space="preserve">      .filter((entry): entry is readonly [string, NoteDocument[]] =&gt; entry[1].length &gt; 0)</w:t>
        <w:br/>
        <w:t xml:space="preserve">      .sort((left, right) =&gt; Date.parse(right[1][0]?.updatedAt ?? '') - Date.parse(left[1][0]?.updatedAt ?? ''))</w:t>
        <w:br/>
        <w:t xml:space="preserve">      .slice(0, 80)</w:t>
        <w:br/>
        <w:t xml:space="preserve">  )</w:t>
        <w:br/>
        <w:t xml:space="preserve">  const selectedNoteIdsByPaperPath = sanitizeSelectedNoteIds(input.selectedNoteIdsByPaperPath, notesByPaperPath)</w:t>
        <w:br/>
        <w:t xml:space="preserve">  const openNoteIdsByPaperPath = sanitizeOpenNoteIds(input.openNoteIdsByPaperPath, notesByPaperPath, selectedNoteIdsByPaperPath)</w:t>
        <w:br/>
        <w:br/>
        <w:t xml:space="preserve">  return {</w:t>
        <w:br/>
        <w:t xml:space="preserve">    notesByPaperPath,</w:t>
        <w:br/>
        <w:t xml:space="preserve">    selectedNoteIdsByPaperPath,</w:t>
        <w:br/>
        <w:t xml:space="preserve">    openNoteIdsByPaperPath</w:t>
        <w:br/>
        <w:t xml:space="preserve">  }</w:t>
        <w:br/>
        <w:t>}</w:t>
        <w:br/>
        <w:br/>
        <w:t>function sanitizeNoteDocuments(filePath: string, input: unknown): NoteDocument[] {</w:t>
        <w:br/>
        <w:t xml:space="preserve">  const rawNotes = Array.isArray(input) ? input : [input]</w:t>
        <w:br/>
        <w:br/>
        <w:t xml:space="preserve">  return rawNotes</w:t>
        <w:br/>
        <w:t xml:space="preserve">    .map((value, index) =&gt; sanitizeNoteDocument(filePath, value, index))</w:t>
        <w:br/>
        <w:t xml:space="preserve">    .filter((note): note is NoteDocument =&gt; Boolean(note))</w:t>
      </w:r>
    </w:p>
    <w:p>
      <w:pPr>
        <w:pStyle w:val="CodeBlock"/>
      </w:pPr>
      <w:r>
        <w:t xml:space="preserve">    .sort((left, right) =&gt; Date.parse(right.updatedAt) - Date.parse(left.updatedAt))</w:t>
        <w:br/>
        <w:t xml:space="preserve">    .slice(0, 20)</w:t>
        <w:br/>
        <w:t>}</w:t>
        <w:br/>
        <w:br/>
        <w:t>function sanitizeNoteDocument(filePath: string, input: unknown, noteIndex = 0): NoteDocument | undefined {</w:t>
        <w:br/>
        <w:t xml:space="preserve">  if (!isRecord(input)) {</w:t>
        <w:br/>
        <w:t xml:space="preserve">    return undefined</w:t>
        <w:br/>
        <w:t xml:space="preserve">  }</w:t>
        <w:br/>
        <w:br/>
        <w:t xml:space="preserve">  const id = readLimitedString(input.id, 120, `note_${hashString(filePath)}_${noteIndex}`)</w:t>
        <w:br/>
        <w:t xml:space="preserve">  const blocks = Array.isArray(input.blocks)</w:t>
        <w:br/>
        <w:t xml:space="preserve">    ? input.blocks</w:t>
        <w:br/>
        <w:t xml:space="preserve">        .map((block, index) =&gt; sanitizeNoteBlock(id, block, index))</w:t>
        <w:br/>
        <w:t xml:space="preserve">        .filter((block): block is NoteBlock =&gt; Boolean(block))</w:t>
        <w:br/>
        <w:t xml:space="preserve">        .slice(0, 500)</w:t>
        <w:br/>
        <w:t xml:space="preserve">    : []</w:t>
        <w:br/>
        <w:br/>
        <w:t xml:space="preserve">  return {</w:t>
        <w:br/>
        <w:t xml:space="preserve">    id,</w:t>
        <w:br/>
        <w:t xml:space="preserve">    title: readLimitedString(input.title, 240, '未命名笔记'),</w:t>
        <w:br/>
        <w:t xml:space="preserve">    template: isNoteTemplateKind(input.template) ? input.template : 'freeform',</w:t>
        <w:br/>
        <w:t xml:space="preserve">    paperId: readOptionalLimitedString(input.paperId, 120),</w:t>
        <w:br/>
        <w:t xml:space="preserve">    blocks: blocks.map((block, index) =&gt; ({</w:t>
        <w:br/>
        <w:t xml:space="preserve">      ...block,</w:t>
        <w:br/>
        <w:t xml:space="preserve">      noteId: id,</w:t>
        <w:br/>
        <w:t xml:space="preserve">      orderIndex: index</w:t>
        <w:br/>
        <w:t xml:space="preserve">    })),</w:t>
        <w:br/>
        <w:t xml:space="preserve">    createdAt: readIsoLikeString(input.createdAt),</w:t>
        <w:br/>
        <w:t xml:space="preserve">    updatedAt: readIsoLikeString(input.updatedAt)</w:t>
        <w:br/>
        <w:t xml:space="preserve">  }</w:t>
        <w:br/>
        <w:t>}</w:t>
        <w:br/>
        <w:br/>
        <w:t>function sanitizeSelectedNoteIds(input: unknown, notesByPaperPath: Record&lt;string, NoteDocument[]&gt;): Record&lt;string, string&gt; {</w:t>
        <w:br/>
        <w:t xml:space="preserve">  if (!isRecord(input)) {</w:t>
        <w:br/>
        <w:t xml:space="preserve">    return {}</w:t>
        <w:br/>
        <w:t xml:space="preserve">  }</w:t>
        <w:br/>
        <w:br/>
        <w:t xml:space="preserve">  return Object.fromEntries(</w:t>
        <w:br/>
        <w:t xml:space="preserve">    Object.entries(input)</w:t>
        <w:br/>
        <w:t xml:space="preserve">      .filter(([filePath, noteId]) =&gt; {</w:t>
        <w:br/>
        <w:t xml:space="preserve">        if (!isPdfPath(filePath) || typeof noteId !== 'string') {</w:t>
        <w:br/>
        <w:t xml:space="preserve">          return false</w:t>
        <w:br/>
        <w:t xml:space="preserve">        }</w:t>
        <w:br/>
        <w:br/>
        <w:t xml:space="preserve">        return noteId === '' || Boolean(notesByPaperPath[filePath]?.some((note) =&gt; note.id === noteId))</w:t>
        <w:br/>
        <w:t xml:space="preserve">      })</w:t>
        <w:br/>
        <w:t xml:space="preserve">      .map(([filePath, noteId]) =&gt; [filePath, noteId as string])</w:t>
        <w:br/>
        <w:t xml:space="preserve">  )</w:t>
        <w:br/>
        <w:t>}</w:t>
        <w:br/>
        <w:br/>
        <w:t>function sanitizeOpenNoteIds(</w:t>
        <w:br/>
        <w:t xml:space="preserve">  input: unknown,</w:t>
        <w:br/>
        <w:t xml:space="preserve">  notesByPaperPath: Record&lt;string, NoteDocument[]&gt;,</w:t>
        <w:br/>
        <w:t xml:space="preserve">  selectedNoteIdsByPaperPath: Record&lt;string, string&gt;</w:t>
        <w:br/>
        <w:t>): Record&lt;string, string[]&gt; {</w:t>
        <w:br/>
        <w:t xml:space="preserve">  const restoredEntries = isRecord(input)</w:t>
        <w:br/>
        <w:t xml:space="preserve">    ? Object.entries(input)</w:t>
        <w:br/>
        <w:t xml:space="preserve">        .filter(([filePath, noteIds]) =&gt; isPdfPath(filePath) &amp;&amp; Array.isArray(noteIds))</w:t>
        <w:br/>
        <w:t xml:space="preserve">        .map(([filePath, noteIds]) =&gt; {</w:t>
        <w:br/>
        <w:t xml:space="preserve">          const validNoteIdSet = new Set((notesByPaperPath[filePath] ?? []).map((note) =&gt; note.id))</w:t>
        <w:br/>
        <w:t xml:space="preserve">          const restoredNoteIds = (noteIds as unknown[])</w:t>
        <w:br/>
        <w:t xml:space="preserve">            .filter((noteId): noteId is string =&gt; typeof noteId === 'string' &amp;&amp; validNoteIdSet.has(noteId))</w:t>
        <w:br/>
        <w:t xml:space="preserve">            .filter((noteId, index, allNoteIds) =&gt; allNoteIds.indexOf(noteId) === index)</w:t>
        <w:br/>
        <w:t xml:space="preserve">            .slice(0, 12)</w:t>
        <w:br/>
        <w:br/>
        <w:t xml:space="preserve">          return [filePath, restoredNoteIds] as const</w:t>
        <w:br/>
        <w:t xml:space="preserve">        })</w:t>
        <w:br/>
        <w:t xml:space="preserve">    : []</w:t>
        <w:br/>
        <w:br/>
        <w:t xml:space="preserve">  const entriesByPath = new Map(restoredEntries.filter(([, noteIds]) =&gt; noteIds.length &gt; 0))</w:t>
        <w:br/>
        <w:br/>
        <w:t xml:space="preserve">  Object.entries(selectedNoteIdsByPaperPath).forEach(([filePath, selectedNoteId]) =&gt; {</w:t>
        <w:br/>
        <w:t xml:space="preserve">    if (!selectedNoteId || entriesByPath.has(filePath)) {</w:t>
        <w:br/>
        <w:t xml:space="preserve">      return</w:t>
        <w:br/>
        <w:t xml:space="preserve">    }</w:t>
        <w:br/>
        <w:br/>
        <w:t xml:space="preserve">    if (notesByPaperPath[filePath]?.some((note) =&gt; note.id === selectedNoteId)) {</w:t>
        <w:br/>
        <w:t xml:space="preserve">      entriesByPath.set(filePath, [selectedNoteId])</w:t>
        <w:br/>
        <w:t xml:space="preserve">    }</w:t>
        <w:br/>
        <w:t xml:space="preserve">  })</w:t>
        <w:br/>
        <w:br/>
        <w:t xml:space="preserve">  return Object.fromEntries(entriesByPath)</w:t>
        <w:br/>
        <w:t>}</w:t>
        <w:br/>
        <w:br/>
        <w:t>function sanitizeAiConversationsState(input: unknown): AiConversationsState | undefined {</w:t>
        <w:br/>
        <w:t xml:space="preserve">  if (!isRecord(input) || !isRecord(input.conversationsByPaperPath)) {</w:t>
        <w:br/>
        <w:t xml:space="preserve">    return undefined</w:t>
        <w:br/>
        <w:t xml:space="preserve">  }</w:t>
        <w:br/>
        <w:br/>
        <w:t xml:space="preserve">  const conversationsByPaperPath = Object.fromEntries(</w:t>
        <w:br/>
        <w:t xml:space="preserve">    Object.entries(input.conversationsByPaperPath)</w:t>
        <w:br/>
        <w:t xml:space="preserve">      .filter(([filePath]) =&gt; isPdfPath(filePath))</w:t>
        <w:br/>
        <w:t xml:space="preserve">      .map(([filePath, value]) =&gt; [filePath, sanitizeAiConversations(filePath, value)] as const)</w:t>
        <w:br/>
        <w:t xml:space="preserve">      .filter((entry): entry is readonly [string, AiConversationState[]] =&gt; entry[1].length &gt; 0)</w:t>
        <w:br/>
        <w:t xml:space="preserve">      .sort((left, right) =&gt; Date.parse(right[1][0]?.updatedAt ?? '') - Date.parse(left[1][0]?.updatedAt ?? ''))</w:t>
        <w:br/>
        <w:t xml:space="preserve">      .slice(0, 80)</w:t>
        <w:br/>
        <w:t xml:space="preserve">  )</w:t>
        <w:br/>
        <w:br/>
        <w:t xml:space="preserve">  return {</w:t>
        <w:br/>
        <w:t xml:space="preserve">    conversationsByPaperPath,</w:t>
        <w:br/>
        <w:t xml:space="preserve">    activeConversationIdsByPaperPath: sanitizeActiveAiConversationIds(</w:t>
        <w:br/>
        <w:t xml:space="preserve">      input.activeConversationIdsByPaperPath,</w:t>
        <w:br/>
        <w:t xml:space="preserve">      conversationsByPaperPath</w:t>
        <w:br/>
        <w:t xml:space="preserve">    )</w:t>
        <w:br/>
        <w:t xml:space="preserve">  }</w:t>
        <w:br/>
        <w:t>}</w:t>
        <w:br/>
        <w:br/>
        <w:t>function sanitizeAiConversations(filePath: string, input: unknown): AiConversationState[] {</w:t>
        <w:br/>
        <w:t xml:space="preserve">  if (!Array.isArray(input)) {</w:t>
        <w:br/>
        <w:t xml:space="preserve">    return []</w:t>
        <w:br/>
        <w:t xml:space="preserve">  }</w:t>
        <w:br/>
        <w:br/>
        <w:t xml:space="preserve">  return input</w:t>
        <w:br/>
        <w:t xml:space="preserve">    .map((value, index) =&gt; sanitizeAiConversation(filePath, value, index))</w:t>
        <w:br/>
        <w:t xml:space="preserve">    .filter((conversation): conversation is AiConversationState =&gt; Boolean(conversation))</w:t>
        <w:br/>
        <w:t xml:space="preserve">    .sort((left, right) =&gt; Date.parse(right.updatedAt) - Date.parse(left.updatedAt))</w:t>
        <w:br/>
        <w:t xml:space="preserve">    .slice(0, 40)</w:t>
        <w:br/>
        <w:t>}</w:t>
        <w:br/>
        <w:br/>
        <w:t>function sanitizeAiConversation(filePath: string, input: unknown, index: number): AiConversationState | undefined {</w:t>
        <w:br/>
        <w:t xml:space="preserve">  if (!isRecord(input)) {</w:t>
        <w:br/>
        <w:t xml:space="preserve">    return undefined</w:t>
        <w:br/>
        <w:t xml:space="preserve">  }</w:t>
        <w:br/>
        <w:br/>
        <w:t xml:space="preserve">  return {</w:t>
        <w:br/>
        <w:t xml:space="preserve">    id: readLimitedString(input.id, 140, `ai_conversation_${hashString(filePath)}_${index}`),</w:t>
        <w:br/>
        <w:t xml:space="preserve">    paperPath: isPdfPath(readLimitedString(input.paperPath, 1200, filePath))</w:t>
        <w:br/>
        <w:t xml:space="preserve">      ? readLimitedString(input.paperPath, 1200, filePath)</w:t>
        <w:br/>
        <w:t xml:space="preserve">      : filePath,</w:t>
        <w:br/>
        <w:t xml:space="preserve">    title: readLimitedString(input.title, 240, '新对话'),</w:t>
        <w:br/>
        <w:t xml:space="preserve">    parentAnswerId: readOptionalLimitedString(input.parentAnswerId, 140),</w:t>
        <w:br/>
        <w:t xml:space="preserve">    contextSelections: sanitizeAiContextSelections(input.contextSelections),</w:t>
        <w:br/>
        <w:t xml:space="preserve">    messages: sanitizeChatMessages(input.messages),</w:t>
        <w:br/>
        <w:t xml:space="preserve">    createdAt: readIsoLikeString(input.createdAt),</w:t>
        <w:br/>
        <w:t xml:space="preserve">    updatedAt: readIsoLikeString(input.updatedAt)</w:t>
        <w:br/>
        <w:t xml:space="preserve">  }</w:t>
        <w:br/>
        <w:t>}</w:t>
        <w:br/>
      </w:r>
    </w:p>
    <w:p>
      <w:pPr>
        <w:pStyle w:val="CodeBlock"/>
      </w:pPr>
      <w:r>
        <w:t>function sanitizeAiContextSelections(input: unknown): AiContextSelectionState[] | undefined {</w:t>
        <w:br/>
        <w:t xml:space="preserve">  if (!Array.isArray(input)) {</w:t>
        <w:br/>
        <w:t xml:space="preserve">    return undefined</w:t>
        <w:br/>
        <w:t xml:space="preserve">  }</w:t>
        <w:br/>
        <w:br/>
        <w:t xml:space="preserve">  const selections = input</w:t>
        <w:br/>
        <w:t xml:space="preserve">    .map((value): AiContextSelectionState | undefined =&gt; {</w:t>
        <w:br/>
        <w:t xml:space="preserve">      if (!isRecord(value)) {</w:t>
        <w:br/>
        <w:t xml:space="preserve">        return undefined</w:t>
        <w:br/>
        <w:t xml:space="preserve">      }</w:t>
        <w:br/>
        <w:br/>
        <w:t xml:space="preserve">      if (value.kind === 'paper') {</w:t>
        <w:br/>
        <w:t xml:space="preserve">        return { kind: 'paper' }</w:t>
        <w:br/>
        <w:t xml:space="preserve">      }</w:t>
        <w:br/>
        <w:br/>
        <w:t xml:space="preserve">      if (value.kind === 'page') {</w:t>
        <w:br/>
        <w:t xml:space="preserve">        const pageNumber = clampInteger(value.pageNumber, 1, 100000, -1)</w:t>
        <w:br/>
        <w:t xml:space="preserve">        return pageNumber &gt; 0 ? { kind: 'page', pageNumber } : undefined</w:t>
        <w:br/>
        <w:t xml:space="preserve">      }</w:t>
        <w:br/>
        <w:br/>
        <w:t xml:space="preserve">      if (value.kind === 'note') {</w:t>
        <w:br/>
        <w:t xml:space="preserve">        const noteId = readLimitedString(value.noteId, 140, '')</w:t>
        <w:br/>
        <w:t xml:space="preserve">        return noteId ? { kind: 'note', noteId } : undefined</w:t>
        <w:br/>
        <w:t xml:space="preserve">      }</w:t>
        <w:br/>
        <w:br/>
        <w:t xml:space="preserve">      if (value.kind === 'mineru_block') {</w:t>
        <w:br/>
        <w:t xml:space="preserve">        const blockId = readLimitedString(value.blockId, 140, '')</w:t>
        <w:br/>
        <w:t xml:space="preserve">        const pageNumber = clampInteger(value.pageNumber, 1, 100000, -1)</w:t>
        <w:br/>
        <w:t xml:space="preserve">        const blockType = readLimitedString(value.blockType, 40, '')</w:t>
        <w:br/>
        <w:t xml:space="preserve">        const label = readLimitedString(value.label, 240, '')</w:t>
        <w:br/>
        <w:t xml:space="preserve">        const text = readLimitedString(value.text, 12000, '')</w:t>
        <w:br/>
        <w:t xml:space="preserve">        const imageDataUrl = readOptionalLimitedString(value.imageDataUrl, 8_000_000)</w:t>
        <w:br/>
        <w:t xml:space="preserve">        return blockId &amp;&amp; pageNumber &gt; 0 &amp;&amp; label &amp;&amp; text</w:t>
        <w:br/>
        <w:t xml:space="preserve">          ? {</w:t>
        <w:br/>
        <w:t xml:space="preserve">              kind: 'mineru_block',</w:t>
        <w:br/>
        <w:t xml:space="preserve">              blockId,</w:t>
        <w:br/>
        <w:t xml:space="preserve">              pageNumber,</w:t>
        <w:br/>
        <w:t xml:space="preserve">              blockType,</w:t>
        <w:br/>
        <w:t xml:space="preserve">              label,</w:t>
        <w:br/>
        <w:t xml:space="preserve">              text,</w:t>
        <w:br/>
        <w:t xml:space="preserve">              imageDataUrl</w:t>
        <w:br/>
        <w:t xml:space="preserve">            }</w:t>
        <w:br/>
        <w:t xml:space="preserve">          : undefined</w:t>
        <w:br/>
        <w:t xml:space="preserve">      }</w:t>
        <w:br/>
        <w:br/>
        <w:t xml:space="preserve">      return undefined</w:t>
        <w:br/>
        <w:t xml:space="preserve">    })</w:t>
        <w:br/>
        <w:t xml:space="preserve">    .filter((selection): selection is AiContextSelectionState =&gt; Boolean(selection))</w:t>
        <w:br/>
        <w:t xml:space="preserve">    .slice(0, 20)</w:t>
        <w:br/>
        <w:br/>
        <w:t xml:space="preserve">  return selections.length &gt; 0 ? selections : undefined</w:t>
        <w:br/>
        <w:t>}</w:t>
        <w:br/>
        <w:br/>
        <w:t>function sanitizeChatMessages(input: unknown): ChatMessageState[] {</w:t>
        <w:br/>
        <w:t xml:space="preserve">  if (!Array.isArray(input)) {</w:t>
        <w:br/>
        <w:t xml:space="preserve">    return []</w:t>
        <w:br/>
        <w:t xml:space="preserve">  }</w:t>
        <w:br/>
        <w:br/>
        <w:t xml:space="preserve">  return input</w:t>
        <w:br/>
        <w:t xml:space="preserve">    .map((message): ChatMessageState | undefined =&gt; {</w:t>
        <w:br/>
        <w:t xml:space="preserve">      if (!isRecord(message)) {</w:t>
        <w:br/>
        <w:t xml:space="preserve">        return undefined</w:t>
        <w:br/>
        <w:t xml:space="preserve">      }</w:t>
        <w:br/>
        <w:br/>
        <w:t xml:space="preserve">      const role = message.role === 'assistant' ? 'assistant' : message.role === 'user' ? 'user' : undefined</w:t>
        <w:br/>
        <w:t xml:space="preserve">      if (!role) {</w:t>
        <w:br/>
        <w:t xml:space="preserve">        return undefined</w:t>
        <w:br/>
        <w:t xml:space="preserve">      }</w:t>
        <w:br/>
        <w:br/>
        <w:t xml:space="preserve">      return {</w:t>
        <w:br/>
        <w:t xml:space="preserve">        id: readLimitedString(message.id, 140, `message_${Date.now()}`),</w:t>
        <w:br/>
        <w:t xml:space="preserve">        role,</w:t>
        <w:br/>
        <w:t xml:space="preserve">        content: readLimitedString(message.content, 60000, ''),</w:t>
        <w:br/>
        <w:t xml:space="preserve">        status: message.status === 'sending' || message.status === 'error' ? message.status : undefined,</w:t>
        <w:br/>
        <w:t xml:space="preserve">        responseId: readOptionalLimitedString(message.responseId, 140),</w:t>
        <w:br/>
        <w:t xml:space="preserve">        durationMs: typeof message.durationMs === 'number' &amp;&amp; Number.isFinite(message.durationMs) ? message.durationMs : undefined,</w:t>
        <w:br/>
        <w:t xml:space="preserve">        attachmentNames: readStringArray(message.attachmentNames).slice(0, 20),</w:t>
        <w:br/>
        <w:t xml:space="preserve">        attachments: sanitizeAiImageAttachments(message.attachments)</w:t>
        <w:br/>
        <w:t xml:space="preserve">      }</w:t>
        <w:br/>
        <w:t xml:space="preserve">    })</w:t>
        <w:br/>
        <w:t xml:space="preserve">    .filter((message): message is ChatMessageState =&gt; Boolean(message))</w:t>
        <w:br/>
        <w:t xml:space="preserve">    .slice(-80)</w:t>
        <w:br/>
        <w:t>}</w:t>
        <w:br/>
        <w:br/>
        <w:t>function sanitizeAiImageAttachments(input: unknown): AiImageAttachmentState[] {</w:t>
        <w:br/>
        <w:t xml:space="preserve">  if (!Array.isArray(input)) {</w:t>
        <w:br/>
        <w:t xml:space="preserve">    return []</w:t>
        <w:br/>
        <w:t xml:space="preserve">  }</w:t>
        <w:br/>
        <w:br/>
        <w:t xml:space="preserve">  return input</w:t>
        <w:br/>
        <w:t xml:space="preserve">    .map(sanitizeAiImageAttachment)</w:t>
        <w:br/>
        <w:t xml:space="preserve">    .filter((attachment): attachment is AiImageAttachmentState =&gt; Boolean(attachment))</w:t>
        <w:br/>
        <w:t xml:space="preserve">    .slice(0, 8)</w:t>
        <w:br/>
        <w:t>}</w:t>
        <w:br/>
        <w:br/>
        <w:t>function sanitizeAiImageAttachment(input: unknown): AiImageAttachmentState | undefined {</w:t>
        <w:br/>
        <w:t xml:space="preserve">  if (!isRecord(input)) {</w:t>
        <w:br/>
        <w:t xml:space="preserve">    return undefined</w:t>
        <w:br/>
        <w:t xml:space="preserve">  }</w:t>
        <w:br/>
        <w:br/>
        <w:t xml:space="preserve">  const mimeType = isImageMimeType(input.mimeType) ? input.mimeType : undefined</w:t>
        <w:br/>
        <w:t xml:space="preserve">  const dataUrl = readLimitedString(input.dataUrl, 8_000_000, '')</w:t>
        <w:br/>
        <w:t xml:space="preserve">  if (!mimeType || !dataUrl.startsWith(`data:${mimeType};base64,`)) {</w:t>
        <w:br/>
        <w:t xml:space="preserve">    return undefined</w:t>
        <w:br/>
        <w:t xml:space="preserve">  }</w:t>
        <w:br/>
        <w:br/>
        <w:t xml:space="preserve">  return {</w:t>
        <w:br/>
        <w:t xml:space="preserve">    id: readLimitedString(input.id, 140, `image_${Date.now()}`),</w:t>
        <w:br/>
        <w:t xml:space="preserve">    kind: 'image',</w:t>
        <w:br/>
        <w:t xml:space="preserve">    name: readLimitedString(input.name, 240, '截图.png'),</w:t>
        <w:br/>
        <w:t xml:space="preserve">    mimeType,</w:t>
        <w:br/>
        <w:t xml:space="preserve">    dataUrl,</w:t>
        <w:br/>
        <w:t xml:space="preserve">    width: clampInteger(input.width, 1, 20000, 1),</w:t>
        <w:br/>
        <w:t xml:space="preserve">    height: clampInteger(input.height, 1, 20000, 1),</w:t>
        <w:br/>
        <w:t xml:space="preserve">    size: clampInteger(input.size, 0, 20_000_000, getDataUrlByteLength(dataUrl))</w:t>
        <w:br/>
        <w:t xml:space="preserve">  }</w:t>
        <w:br/>
        <w:t>}</w:t>
        <w:br/>
        <w:br/>
        <w:t>function isImageMimeType(input: unknown): input is AiImageAttachmentState['mimeType'] {</w:t>
        <w:br/>
        <w:t xml:space="preserve">  return input === 'image/png' || input === 'image/jpeg' || input === 'image/webp'</w:t>
        <w:br/>
        <w:t>}</w:t>
        <w:br/>
        <w:br/>
        <w:t>function sanitizeActiveAiConversationIds(</w:t>
        <w:br/>
        <w:t xml:space="preserve">  input: unknown,</w:t>
        <w:br/>
        <w:t xml:space="preserve">  conversationsByPaperPath: Record&lt;string, AiConversationState[]&gt;</w:t>
        <w:br/>
        <w:t>): Record&lt;string, string&gt; {</w:t>
        <w:br/>
        <w:t xml:space="preserve">  if (!isRecord(input)) {</w:t>
        <w:br/>
        <w:t xml:space="preserve">    return {}</w:t>
        <w:br/>
        <w:t xml:space="preserve">  }</w:t>
        <w:br/>
        <w:br/>
        <w:t xml:space="preserve">  return Object.fromEntries(</w:t>
        <w:br/>
        <w:t xml:space="preserve">    Object.entries(input).filter(([filePath, conversationId]) =&gt; {</w:t>
        <w:br/>
        <w:t xml:space="preserve">      return (</w:t>
        <w:br/>
        <w:t xml:space="preserve">        isPdfPath(filePath) &amp;&amp;</w:t>
        <w:br/>
        <w:t xml:space="preserve">        typeof conversationId === 'string' &amp;&amp;</w:t>
        <w:br/>
        <w:t xml:space="preserve">        Boolean(conversationsByPaperPath[filePath]?.some((conversation) =&gt; conversation.id === conversationId))</w:t>
        <w:br/>
        <w:t xml:space="preserve">      )</w:t>
        <w:br/>
        <w:t xml:space="preserve">    }) as Array&lt;[string, string]&gt;</w:t>
        <w:br/>
        <w:t xml:space="preserve">  )</w:t>
        <w:br/>
        <w:t>}</w:t>
        <w:br/>
        <w:br/>
        <w:t>function sanitizeFavoritesState(</w:t>
        <w:br/>
        <w:t xml:space="preserve">  input: unknown,</w:t>
        <w:br/>
        <w:t xml:space="preserve">  notes: NotesState | undefined,</w:t>
        <w:br/>
        <w:t xml:space="preserve">  aiConversations: AiConversationsState | undefined</w:t>
        <w:br/>
        <w:t>): FavoritesState | undefined {</w:t>
        <w:br/>
        <w:t xml:space="preserve">  if (!isRecord(input) || !isRecord(input.items)) {</w:t>
        <w:br/>
        <w:t xml:space="preserve">    return undefined</w:t>
        <w:br/>
        <w:t xml:space="preserve">  }</w:t>
        <w:br/>
        <w:br/>
        <w:t xml:space="preserve">  const items = Object.values(input.items)</w:t>
        <w:br/>
        <w:t xml:space="preserve">    .map(sanitizeFavoriteItem)</w:t>
        <w:br/>
        <w:t xml:space="preserve">    .filter((item): item is FavoriteItemState =&gt; Boolean(item))</w:t>
      </w:r>
    </w:p>
    <w:p>
      <w:pPr>
        <w:pStyle w:val="CodeBlock"/>
      </w:pPr>
      <w:r>
        <w:t xml:space="preserve">    .filter((item) =&gt; isFavoriteItemAvailable(item, notes, aiConversations))</w:t>
        <w:br/>
        <w:t xml:space="preserve">    .sort((left, right) =&gt; Date.parse(right.createdAt) - Date.parse(left.createdAt))</w:t>
        <w:br/>
        <w:t xml:space="preserve">    .slice(0, 200)</w:t>
        <w:br/>
        <w:br/>
        <w:t xml:space="preserve">  return {</w:t>
        <w:br/>
        <w:t xml:space="preserve">    items: Object.fromEntries(items.map((item) =&gt; [getFavoriteKey(item), item]))</w:t>
        <w:br/>
        <w:t xml:space="preserve">  }</w:t>
        <w:br/>
        <w:t>}</w:t>
        <w:br/>
        <w:br/>
        <w:t>function sanitizeFavoriteItem(input: unknown): FavoriteItemState | undefined {</w:t>
        <w:br/>
        <w:t xml:space="preserve">  if (!isRecord(input)) {</w:t>
        <w:br/>
        <w:t xml:space="preserve">    return undefined</w:t>
        <w:br/>
        <w:t xml:space="preserve">  }</w:t>
        <w:br/>
        <w:br/>
        <w:t xml:space="preserve">  const paperPath = readLimitedString(input.paperPath, 1200, '')</w:t>
        <w:br/>
        <w:t xml:space="preserve">  if (!isPdfPath(paperPath)) {</w:t>
        <w:br/>
        <w:t xml:space="preserve">    return undefined</w:t>
        <w:br/>
        <w:t xml:space="preserve">  }</w:t>
        <w:br/>
        <w:br/>
        <w:t xml:space="preserve">  const createdAt = readIsoLikeString(input.createdAt)</w:t>
        <w:br/>
        <w:br/>
        <w:t xml:space="preserve">  if (input.type === 'paper') {</w:t>
        <w:br/>
        <w:t xml:space="preserve">    return {</w:t>
        <w:br/>
        <w:t xml:space="preserve">      type: 'paper',</w:t>
        <w:br/>
        <w:t xml:space="preserve">      paperPath,</w:t>
        <w:br/>
        <w:t xml:space="preserve">      createdAt</w:t>
        <w:br/>
        <w:t xml:space="preserve">    }</w:t>
        <w:br/>
        <w:t xml:space="preserve">  }</w:t>
        <w:br/>
        <w:br/>
        <w:t xml:space="preserve">  if (input.type === 'note') {</w:t>
        <w:br/>
        <w:t xml:space="preserve">    return {</w:t>
        <w:br/>
        <w:t xml:space="preserve">      type: 'note',</w:t>
        <w:br/>
        <w:t xml:space="preserve">      paperPath,</w:t>
        <w:br/>
        <w:t xml:space="preserve">      noteId: readLimitedString(input.noteId, 140, ''),</w:t>
        <w:br/>
        <w:t xml:space="preserve">      createdAt</w:t>
        <w:br/>
        <w:t xml:space="preserve">    }</w:t>
        <w:br/>
        <w:t xml:space="preserve">  }</w:t>
        <w:br/>
        <w:br/>
        <w:t xml:space="preserve">  if (input.type === 'ai_answer') {</w:t>
        <w:br/>
        <w:t xml:space="preserve">    return {</w:t>
        <w:br/>
        <w:t xml:space="preserve">      type: 'ai_answer',</w:t>
        <w:br/>
        <w:t xml:space="preserve">      paperPath,</w:t>
        <w:br/>
        <w:t xml:space="preserve">      conversationId: readLimitedString(input.conversationId, 140, ''),</w:t>
        <w:br/>
        <w:t xml:space="preserve">      messageId: readLimitedString(input.messageId, 140, ''),</w:t>
        <w:br/>
        <w:t xml:space="preserve">      createdAt</w:t>
        <w:br/>
        <w:t xml:space="preserve">    }</w:t>
        <w:br/>
        <w:t xml:space="preserve">  }</w:t>
        <w:br/>
        <w:br/>
        <w:t xml:space="preserve">  return undefined</w:t>
        <w:br/>
        <w:t>}</w:t>
        <w:br/>
        <w:br/>
        <w:t>function isFavoriteItemAvailable(</w:t>
        <w:br/>
        <w:t xml:space="preserve">  item: FavoriteItemState,</w:t>
        <w:br/>
        <w:t xml:space="preserve">  notes: NotesState | undefined,</w:t>
        <w:br/>
        <w:t xml:space="preserve">  aiConversations: AiConversationsState | undefined</w:t>
        <w:br/>
        <w:t>): boolean {</w:t>
        <w:br/>
        <w:t xml:space="preserve">  if (item.type === 'paper') {</w:t>
        <w:br/>
        <w:t xml:space="preserve">    return true</w:t>
        <w:br/>
        <w:t xml:space="preserve">  }</w:t>
        <w:br/>
        <w:br/>
        <w:t xml:space="preserve">  if (item.type === 'note') {</w:t>
        <w:br/>
        <w:t xml:space="preserve">    return Boolean(notes?.notesByPaperPath[item.paperPath]?.some((note) =&gt; note.id === item.noteId))</w:t>
        <w:br/>
        <w:t xml:space="preserve">  }</w:t>
        <w:br/>
        <w:br/>
        <w:t xml:space="preserve">  const conversation = aiConversations?.conversationsByPaperPath[item.paperPath]?.find(</w:t>
        <w:br/>
        <w:t xml:space="preserve">    (currentConversation) =&gt; currentConversation.id === item.conversationId</w:t>
        <w:br/>
        <w:t xml:space="preserve">  )</w:t>
        <w:br/>
        <w:t xml:space="preserve">  return Boolean(conversation?.messages.some((message) =&gt; message.id === item.messageId &amp;&amp; message.role === 'assistant'))</w:t>
        <w:br/>
        <w:t>}</w:t>
        <w:br/>
        <w:br/>
        <w:t>function getFavoriteKey(target: FavoriteTargetState): string {</w:t>
        <w:br/>
        <w:t xml:space="preserve">  if (target.type === 'paper') {</w:t>
        <w:br/>
        <w:t xml:space="preserve">    return `paper:${target.paperPath}`</w:t>
        <w:br/>
        <w:t xml:space="preserve">  }</w:t>
        <w:br/>
        <w:br/>
        <w:t xml:space="preserve">  if (target.type === 'note') {</w:t>
        <w:br/>
        <w:t xml:space="preserve">    return `note:${target.paperPath}:${target.noteId}`</w:t>
        <w:br/>
        <w:t xml:space="preserve">  }</w:t>
        <w:br/>
        <w:br/>
        <w:t xml:space="preserve">  return `ai_answer:${target.paperPath}:${target.conversationId}:${target.messageId}`</w:t>
        <w:br/>
        <w:t>}</w:t>
        <w:br/>
        <w:br/>
        <w:t>function sanitizeNoteBlock(noteId: string, input: unknown, index: number): NoteBlock | undefined {</w:t>
        <w:br/>
        <w:t xml:space="preserve">  if (!isRecord(input)) {</w:t>
        <w:br/>
        <w:t xml:space="preserve">    return undefined</w:t>
        <w:br/>
        <w:t xml:space="preserve">  }</w:t>
        <w:br/>
        <w:br/>
        <w:t xml:space="preserve">  const type = isNoteBlockType(input.type) ? input.type : 'paragraph'</w:t>
        <w:br/>
        <w:br/>
        <w:t xml:space="preserve">  return {</w:t>
        <w:br/>
        <w:t xml:space="preserve">    id: readLimitedString(input.id, 140, `note_block_${Date.now()}_${index}`),</w:t>
        <w:br/>
        <w:t xml:space="preserve">    noteId,</w:t>
        <w:br/>
        <w:t xml:space="preserve">    parentId: readOptionalLimitedString(input.parentId, 140),</w:t>
        <w:br/>
        <w:t xml:space="preserve">    type,</w:t>
        <w:br/>
        <w:t xml:space="preserve">    orderIndex: clampInteger(input.orderIndex, 0, 100000, index),</w:t>
        <w:br/>
        <w:t xml:space="preserve">    content: sanitizeNoteBlockContent(type, input.content),</w:t>
        <w:br/>
        <w:t xml:space="preserve">    style: normalizeNoteBlockStyle(input.style),</w:t>
        <w:br/>
        <w:t xml:space="preserve">    markdown: readLimitedString(input.markdown, 30000, ''),</w:t>
        <w:br/>
        <w:t xml:space="preserve">    sourceRefs: sanitizeSourceRefs(input.sourceRefs),</w:t>
        <w:br/>
        <w:t xml:space="preserve">    createdAt: readIsoLikeString(input.createdAt),</w:t>
        <w:br/>
        <w:t xml:space="preserve">    updatedAt: readIsoLikeString(input.updatedAt)</w:t>
        <w:br/>
        <w:t xml:space="preserve">  }</w:t>
        <w:br/>
        <w:t>}</w:t>
        <w:br/>
        <w:br/>
        <w:t>function sanitizeNoteBlockContent(type: NoteBlockType, input: unknown): NoteBlockContent {</w:t>
        <w:br/>
        <w:t xml:space="preserve">  const data = isRecord(input) ? input : {}</w:t>
        <w:br/>
        <w:br/>
        <w:t xml:space="preserve">  if (type === 'heading') {</w:t>
        <w:br/>
        <w:t xml:space="preserve">    return {</w:t>
        <w:br/>
        <w:t xml:space="preserve">      text: readLimitedString(data.text, 5000, ''),</w:t>
        <w:br/>
        <w:t xml:space="preserve">      level: clampInteger(data.level, 1, 3, 2) as 1 | 2 | 3</w:t>
        <w:br/>
        <w:t xml:space="preserve">    }</w:t>
        <w:br/>
        <w:t xml:space="preserve">  }</w:t>
        <w:br/>
        <w:br/>
        <w:t xml:space="preserve">  if (type === 'todo') {</w:t>
        <w:br/>
        <w:t xml:space="preserve">    return {</w:t>
        <w:br/>
        <w:t xml:space="preserve">      text: readLimitedString(data.text, 5000, ''),</w:t>
        <w:br/>
        <w:t xml:space="preserve">      checked: typeof data.checked === 'boolean' ? data.checked : false</w:t>
        <w:br/>
        <w:t xml:space="preserve">    }</w:t>
        <w:br/>
        <w:t xml:space="preserve">  }</w:t>
        <w:br/>
        <w:br/>
        <w:t xml:space="preserve">  if (type === 'formula') {</w:t>
        <w:br/>
        <w:t xml:space="preserve">    return {</w:t>
        <w:br/>
        <w:t xml:space="preserve">      latex: readLimitedString(data.latex, 10000, '')</w:t>
        <w:br/>
        <w:t xml:space="preserve">    }</w:t>
        <w:br/>
        <w:t xml:space="preserve">  }</w:t>
        <w:br/>
        <w:br/>
        <w:t xml:space="preserve">  if (type === 'table') {</w:t>
        <w:br/>
        <w:t xml:space="preserve">    const rows = Array.isArray(data.rows)</w:t>
        <w:br/>
        <w:t xml:space="preserve">      ? data.rows</w:t>
        <w:br/>
        <w:t xml:space="preserve">          .filter(Array.isArray)</w:t>
        <w:br/>
        <w:t xml:space="preserve">          .map((row) =&gt; row.map((cell) =&gt; readLimitedString(cell, 8000, '')).slice(0, 20))</w:t>
        <w:br/>
        <w:t xml:space="preserve">          .slice(0, 80)</w:t>
        <w:br/>
        <w:t xml:space="preserve">      : [['', '']]</w:t>
        <w:br/>
        <w:br/>
        <w:t xml:space="preserve">    return {</w:t>
        <w:br/>
        <w:t xml:space="preserve">      rows</w:t>
        <w:br/>
        <w:t xml:space="preserve">    }</w:t>
        <w:br/>
        <w:t xml:space="preserve">  }</w:t>
        <w:br/>
        <w:br/>
        <w:t xml:space="preserve">  if (type === 'image' || type === 'screenshot') {</w:t>
        <w:br/>
        <w:t xml:space="preserve">    return {</w:t>
        <w:br/>
        <w:t xml:space="preserve">      assetId: readOptionalLimitedString(data.assetId, 140),</w:t>
        <w:br/>
        <w:t xml:space="preserve">      src: readOptionalLimitedString(data.src, 8_000_000),</w:t>
        <w:br/>
        <w:t xml:space="preserve">      alt: readOptionalLimitedString(data.alt, 500),</w:t>
        <w:br/>
        <w:t xml:space="preserve">      caption: readOptionalLimitedString(data.caption, 5000),</w:t>
        <w:br/>
        <w:t xml:space="preserve">      width: typeof data.width === 'number' &amp;&amp; Number.isFinite(data.width) ? data.width : undefined,</w:t>
        <w:br/>
        <w:t xml:space="preserve">      height: typeof data.height === 'number' &amp;&amp; Number.isFinite(data.height) ? data.height : undefined,</w:t>
        <w:br/>
        <w:t xml:space="preserve">      displayWidth: typeof data.displayWidth === 'number' &amp;&amp; Number.isFinite(data.displayWidth)</w:t>
        <w:br/>
        <w:t xml:space="preserve">        ? clampNumber(data.displayWidth, 40, 1200, data.displayWidth)</w:t>
        <w:br/>
        <w:t xml:space="preserve">        : undefined,</w:t>
        <w:br/>
        <w:t xml:space="preserve">      displayHeight: typeof data.displayHeight === 'number' &amp;&amp; Number.isFinite(data.displayHeight)</w:t>
        <w:br/>
        <w:t xml:space="preserve">        ? clampNumber(data.displayHeight, 40, 1200, data.displayHeight)</w:t>
        <w:br/>
        <w:t xml:space="preserve">        : undefined,</w:t>
        <w:br/>
        <w:t xml:space="preserve">      wrapStyle: isNoteMediaWrapStyle(data.wrapStyle) ? data.wrapStyle : undefined,</w:t>
        <w:br/>
        <w:t xml:space="preserve">      crop: sanitizeNoteMediaCrop(data.crop),</w:t>
        <w:br/>
        <w:t xml:space="preserve">      pageNo: typeof data.pageNo === 'number' &amp;&amp; Number.isFinite(data.pageNo) ? data.pageNo : undefined,</w:t>
      </w:r>
    </w:p>
    <w:p>
      <w:pPr>
        <w:pStyle w:val="CodeBlock"/>
      </w:pPr>
      <w:r>
        <w:t xml:space="preserve">      segmentIndex: typeof data.segmentIndex === 'number' &amp;&amp; Number.isFinite(data.segmentIndex) ? data.segmentIndex : undefined</w:t>
        <w:br/>
        <w:t xml:space="preserve">    }</w:t>
        <w:br/>
        <w:t xml:space="preserve">  }</w:t>
        <w:br/>
        <w:br/>
        <w:t xml:space="preserve">  if (type === 'reference') {</w:t>
        <w:br/>
        <w:t xml:space="preserve">    return {</w:t>
        <w:br/>
        <w:t xml:space="preserve">      label: readLimitedString(data.label, 5000, ''),</w:t>
        <w:br/>
        <w:t xml:space="preserve">      title: readOptionalLimitedString(data.title, 5000),</w:t>
        <w:br/>
        <w:t xml:space="preserve">      authors: readStringArray(data.authors).slice(0, 20),</w:t>
        <w:br/>
        <w:t xml:space="preserve">      year: typeof data.year === 'number' &amp;&amp; Number.isInteger(data.year) ? data.year : undefined</w:t>
        <w:br/>
        <w:t xml:space="preserve">    }</w:t>
        <w:br/>
        <w:t xml:space="preserve">  }</w:t>
        <w:br/>
        <w:br/>
        <w:t xml:space="preserve">  return {</w:t>
        <w:br/>
        <w:t xml:space="preserve">    text: readLimitedString(data.text, 30000, '')</w:t>
        <w:br/>
        <w:t xml:space="preserve">  }</w:t>
        <w:br/>
        <w:t>}</w:t>
        <w:br/>
        <w:br/>
        <w:t>function sanitizeSourceRefs(input: unknown): SourceRef[] {</w:t>
        <w:br/>
        <w:t xml:space="preserve">  if (!Array.isArray(input)) {</w:t>
        <w:br/>
        <w:t xml:space="preserve">    return []</w:t>
        <w:br/>
        <w:t xml:space="preserve">  }</w:t>
        <w:br/>
        <w:br/>
        <w:t xml:space="preserve">  return input</w:t>
        <w:br/>
        <w:t xml:space="preserve">    .map((item): SourceRef | undefined =&gt; {</w:t>
        <w:br/>
        <w:t xml:space="preserve">      if (!isRecord(item) || !isSourceRefType(item.type)) {</w:t>
        <w:br/>
        <w:t xml:space="preserve">        return undefined</w:t>
        <w:br/>
        <w:t xml:space="preserve">      }</w:t>
        <w:br/>
        <w:br/>
        <w:t xml:space="preserve">      return {</w:t>
        <w:br/>
        <w:t xml:space="preserve">        type: item.type,</w:t>
        <w:br/>
        <w:t xml:space="preserve">        paperId: readOptionalLimitedString(item.paperId, 140),</w:t>
        <w:br/>
        <w:t xml:space="preserve">        noteId: readOptionalLimitedString(item.noteId, 140),</w:t>
        <w:br/>
        <w:t xml:space="preserve">        noteBlockId: readOptionalLimitedString(item.noteBlockId, 140),</w:t>
        <w:br/>
        <w:t xml:space="preserve">        mineruBlockId: readOptionalLimitedString(item.mineruBlockId, 140),</w:t>
        <w:br/>
        <w:t xml:space="preserve">        sourceLinkStatus: item.sourceLinkStatus === 'invalidated' ? 'invalidated' : item.sourceLinkStatus === 'valid' ? 'valid' : undefined,</w:t>
        <w:br/>
        <w:t xml:space="preserve">        pageNo: typeof item.pageNo === 'number' &amp;&amp; Number.isFinite(item.pageNo) ? item.pageNo : undefined,</w:t>
        <w:br/>
        <w:t xml:space="preserve">        annotationId: readOptionalLimitedString(item.annotationId, 140),</w:t>
        <w:br/>
        <w:t xml:space="preserve">        messageId: readOptionalLimitedString(item.messageId, 140),</w:t>
        <w:br/>
        <w:t xml:space="preserve">        referenceId: readOptionalLimitedString(item.referenceId, 140),</w:t>
        <w:br/>
        <w:t xml:space="preserve">        zoteroItemKey: readOptionalLimitedString(item.zoteroItemKey, 140),</w:t>
        <w:br/>
        <w:t xml:space="preserve">        rect: sanitizeSourceRect(item.rect),</w:t>
        <w:br/>
        <w:t xml:space="preserve">        textHash: readOptionalLimitedString(item.textHash, 140),</w:t>
        <w:br/>
        <w:t xml:space="preserve">        quote: readOptionalLimitedString(item.quote, 4000)</w:t>
        <w:br/>
        <w:t xml:space="preserve">      }</w:t>
        <w:br/>
        <w:t xml:space="preserve">    })</w:t>
        <w:br/>
        <w:t xml:space="preserve">    .filter((ref): ref is SourceRef =&gt; Boolean(ref))</w:t>
        <w:br/>
        <w:t xml:space="preserve">    .slice(0, 40)</w:t>
        <w:br/>
        <w:t>}</w:t>
        <w:br/>
        <w:br/>
        <w:t>function sanitizeDeckSpec(input: unknown): DeckSpec | undefined {</w:t>
        <w:br/>
        <w:t xml:space="preserve">  if (!isRecord(input)) {</w:t>
        <w:br/>
        <w:t xml:space="preserve">    return undefined</w:t>
        <w:br/>
        <w:t xml:space="preserve">  }</w:t>
        <w:br/>
        <w:br/>
        <w:t xml:space="preserve">  const slides = sanitizeSlideSpecs(input.slides)</w:t>
        <w:br/>
        <w:t xml:space="preserve">  if (slides.length === 0) {</w:t>
        <w:br/>
        <w:t xml:space="preserve">    return undefined</w:t>
        <w:br/>
        <w:t xml:space="preserve">  }</w:t>
        <w:br/>
        <w:br/>
        <w:t xml:space="preserve">  const title = readLimitedString(input.title, 160, '未命名 PPT')</w:t>
        <w:br/>
        <w:t xml:space="preserve">  const audience = typeof input.audience === 'string' &amp;&amp; input.audience.trim() ? input.audience.trim().slice(0, 80) : 'group-meeting'</w:t>
        <w:br/>
        <w:br/>
        <w:t xml:space="preserve">  return {</w:t>
        <w:br/>
        <w:t xml:space="preserve">    title,</w:t>
        <w:br/>
        <w:t xml:space="preserve">    subtitle: readOptionalLimitedString(input.subtitle, 240),</w:t>
        <w:br/>
        <w:t xml:space="preserve">    themeId: readLimitedString(input.themeId, 80, 'academic-clean'),</w:t>
        <w:br/>
        <w:t xml:space="preserve">    language: isDeckLanguage(input.language) ? input.language : 'zh-CN',</w:t>
        <w:br/>
        <w:t xml:space="preserve">    audience,</w:t>
        <w:br/>
        <w:t xml:space="preserve">    slides,</w:t>
        <w:br/>
        <w:t xml:space="preserve">    assets: sanitizeSlideAssets(input.assets),</w:t>
        <w:br/>
        <w:t xml:space="preserve">    citations: sanitizeDeckCitations(input.citations),</w:t>
        <w:br/>
        <w:t xml:space="preserve">    meta: sanitizeDeckMeta(input.meta)</w:t>
        <w:br/>
        <w:t xml:space="preserve">  }</w:t>
        <w:br/>
        <w:t>}</w:t>
        <w:br/>
        <w:br/>
        <w:t>function sanitizeSlideSpecs(input: unknown): DeckSpec['slides'] {</w:t>
        <w:br/>
        <w:t xml:space="preserve">  if (!Array.isArray(input)) {</w:t>
        <w:br/>
        <w:t xml:space="preserve">    return []</w:t>
        <w:br/>
        <w:t xml:space="preserve">  }</w:t>
        <w:br/>
        <w:br/>
        <w:t xml:space="preserve">  return input</w:t>
        <w:br/>
        <w:t xml:space="preserve">    .map(sanitizeSlideSpec)</w:t>
        <w:br/>
        <w:t xml:space="preserve">    .filter((slide): slide is DeckSpec['slides'][number] =&gt; Boolean(slide))</w:t>
        <w:br/>
        <w:t xml:space="preserve">    .slice(0, 40)</w:t>
        <w:br/>
        <w:t>}</w:t>
        <w:br/>
        <w:br/>
        <w:t>function sanitizeSlideSpec(input: unknown): DeckSpec['slides'][number] | undefined {</w:t>
        <w:br/>
        <w:t xml:space="preserve">  if (!isRecord(input)) {</w:t>
        <w:br/>
        <w:t xml:space="preserve">    return undefined</w:t>
        <w:br/>
        <w:t xml:space="preserve">  }</w:t>
        <w:br/>
        <w:br/>
        <w:t xml:space="preserve">  const elements = sanitizeSlideElements(input.elements)</w:t>
        <w:br/>
        <w:br/>
        <w:t xml:space="preserve">  return {</w:t>
        <w:br/>
        <w:t xml:space="preserve">    id: readLimitedString(input.id, 140, `slide_${randomUUID()}`),</w:t>
        <w:br/>
        <w:t xml:space="preserve">    kind: isSlideKind(input.kind) ? input.kind : 'bullet',</w:t>
        <w:br/>
        <w:t xml:space="preserve">    title: readLimitedString(input.title, 140, '未命名页面'),</w:t>
        <w:br/>
        <w:t xml:space="preserve">    notes: readOptionalLimitedString(input.notes, 2000),</w:t>
        <w:br/>
        <w:t xml:space="preserve">    elements,</w:t>
        <w:br/>
        <w:t xml:space="preserve">    sourceRefs: sanitizeSourceRefs(input.sourceRefs)</w:t>
        <w:br/>
        <w:t xml:space="preserve">  }</w:t>
        <w:br/>
        <w:t>}</w:t>
        <w:br/>
        <w:br/>
        <w:t>function sanitizeSlideElements(input: unknown): SlideElementSpec[] {</w:t>
        <w:br/>
        <w:t xml:space="preserve">  if (!Array.isArray(input)) {</w:t>
        <w:br/>
        <w:t xml:space="preserve">    return []</w:t>
        <w:br/>
        <w:t xml:space="preserve">  }</w:t>
        <w:br/>
        <w:br/>
        <w:t xml:space="preserve">  return input</w:t>
        <w:br/>
        <w:t xml:space="preserve">    .map(sanitizeSlideElement)</w:t>
        <w:br/>
        <w:t xml:space="preserve">    .filter((element): element is SlideElementSpec =&gt; Boolean(element))</w:t>
        <w:br/>
        <w:t xml:space="preserve">    .slice(0, 12)</w:t>
        <w:br/>
        <w:t>}</w:t>
        <w:br/>
        <w:br/>
        <w:t>function sanitizeSlideElement(input: unknown): SlideElementSpec | undefined {</w:t>
        <w:br/>
        <w:t xml:space="preserve">  if (!isRecord(input) || typeof input.type !== 'string') {</w:t>
        <w:br/>
        <w:t xml:space="preserve">    return undefined</w:t>
        <w:br/>
        <w:t xml:space="preserve">  }</w:t>
        <w:br/>
        <w:br/>
        <w:t xml:space="preserve">  const sourceRefs = sanitizeSourceRefs(input.sourceRefs)</w:t>
        <w:br/>
        <w:br/>
        <w:t xml:space="preserve">  switch (input.type) {</w:t>
        <w:br/>
        <w:t xml:space="preserve">    case 'text':</w:t>
        <w:br/>
        <w:t xml:space="preserve">      return {</w:t>
        <w:br/>
        <w:t xml:space="preserve">        type: 'text',</w:t>
        <w:br/>
        <w:t xml:space="preserve">        text: readLimitedString(input.text, 3000, ''),</w:t>
        <w:br/>
        <w:t xml:space="preserve">        style: isTextElementStyle(input.style) ? input.style : undefined,</w:t>
        <w:br/>
        <w:t xml:space="preserve">        sourceRefs</w:t>
        <w:br/>
        <w:t xml:space="preserve">      }</w:t>
        <w:br/>
        <w:t xml:space="preserve">    case 'bullet-list': {</w:t>
        <w:br/>
        <w:t xml:space="preserve">      const items = sanitizeStringArray(input.items, 8, 180)</w:t>
        <w:br/>
        <w:t xml:space="preserve">      return items.length &gt; 0</w:t>
        <w:br/>
        <w:t xml:space="preserve">        ? {</w:t>
        <w:br/>
        <w:t xml:space="preserve">            type: 'bullet-list',</w:t>
        <w:br/>
        <w:t xml:space="preserve">            items,</w:t>
        <w:br/>
        <w:t xml:space="preserve">            style: isBulletElementStyle(input.style) ? input.style : undefined,</w:t>
        <w:br/>
        <w:t xml:space="preserve">            sourceRefs</w:t>
        <w:br/>
        <w:t xml:space="preserve">          }</w:t>
        <w:br/>
        <w:t xml:space="preserve">        : undefined</w:t>
        <w:br/>
        <w:t xml:space="preserve">    }</w:t>
        <w:br/>
        <w:t xml:space="preserve">    case 'image': {</w:t>
        <w:br/>
        <w:t xml:space="preserve">      const assetId = readOptionalLimitedString(input.assetId, 140)</w:t>
        <w:br/>
        <w:t xml:space="preserve">      return assetId</w:t>
        <w:br/>
        <w:t xml:space="preserve">        ? {</w:t>
        <w:br/>
        <w:t xml:space="preserve">            type: 'image',</w:t>
        <w:br/>
        <w:t xml:space="preserve">            assetId,</w:t>
        <w:br/>
        <w:t xml:space="preserve">            caption: readOptionalLimitedString(input.caption, 240),</w:t>
        <w:br/>
        <w:t xml:space="preserve">            sourceRefs</w:t>
        <w:br/>
        <w:t xml:space="preserve">          }</w:t>
        <w:br/>
        <w:t xml:space="preserve">        : undefined</w:t>
        <w:br/>
        <w:t xml:space="preserve">    }</w:t>
        <w:br/>
        <w:t xml:space="preserve">    case 'table': {</w:t>
        <w:br/>
        <w:t xml:space="preserve">      const columns = sanitizeStringArray(input.columns, 8, 120)</w:t>
        <w:br/>
        <w:t xml:space="preserve">      const rows = sanitizeTableRows(input.rows)</w:t>
        <w:br/>
        <w:t xml:space="preserve">      return columns.length &gt; 0</w:t>
      </w:r>
    </w:p>
    <w:p>
      <w:pPr>
        <w:pStyle w:val="CodeBlock"/>
      </w:pPr>
      <w:r>
        <w:t xml:space="preserve">        ? {</w:t>
        <w:br/>
        <w:t xml:space="preserve">            type: 'table',</w:t>
        <w:br/>
        <w:t xml:space="preserve">            columns,</w:t>
        <w:br/>
        <w:t xml:space="preserve">            rows,</w:t>
        <w:br/>
        <w:t xml:space="preserve">            sourceRefs</w:t>
        <w:br/>
        <w:t xml:space="preserve">          }</w:t>
        <w:br/>
        <w:t xml:space="preserve">        : undefined</w:t>
        <w:br/>
        <w:t xml:space="preserve">    }</w:t>
        <w:br/>
        <w:t xml:space="preserve">    case 'quote':</w:t>
        <w:br/>
        <w:t xml:space="preserve">      return {</w:t>
        <w:br/>
        <w:t xml:space="preserve">        type: 'quote',</w:t>
        <w:br/>
        <w:t xml:space="preserve">        text: readLimitedString(input.text, 1800, ''),</w:t>
        <w:br/>
        <w:t xml:space="preserve">        citationId: readOptionalLimitedString(input.citationId, 140),</w:t>
        <w:br/>
        <w:t xml:space="preserve">        sourceRefs</w:t>
        <w:br/>
        <w:t xml:space="preserve">      }</w:t>
        <w:br/>
        <w:t xml:space="preserve">    case 'formula':</w:t>
        <w:br/>
        <w:t xml:space="preserve">      return {</w:t>
        <w:br/>
        <w:t xml:space="preserve">        type: 'formula',</w:t>
        <w:br/>
        <w:t xml:space="preserve">        latex: readLimitedString(input.latex, 1600, ''),</w:t>
        <w:br/>
        <w:t xml:space="preserve">        displayMode: input.displayMode === true,</w:t>
        <w:br/>
        <w:t xml:space="preserve">        sourceRefs</w:t>
        <w:br/>
        <w:t xml:space="preserve">      }</w:t>
        <w:br/>
        <w:t xml:space="preserve">    case 'diagram':</w:t>
        <w:br/>
        <w:t xml:space="preserve">      return {</w:t>
        <w:br/>
        <w:t xml:space="preserve">        type: 'diagram',</w:t>
        <w:br/>
        <w:t xml:space="preserve">        diagramKind: input.diagramKind === 'graphviz' ? 'graphviz' : 'mermaid',</w:t>
        <w:br/>
        <w:t xml:space="preserve">        source: readLimitedString(input.source, 4000, ''),</w:t>
        <w:br/>
        <w:t xml:space="preserve">        sourceRefs</w:t>
        <w:br/>
        <w:t xml:space="preserve">      }</w:t>
        <w:br/>
        <w:t xml:space="preserve">    default:</w:t>
        <w:br/>
        <w:t xml:space="preserve">      return undefined</w:t>
        <w:br/>
        <w:t xml:space="preserve">  }</w:t>
        <w:br/>
        <w:t>}</w:t>
        <w:br/>
        <w:br/>
        <w:t>function sanitizeSlideAssets(input: unknown): DeckSpec['assets'] {</w:t>
        <w:br/>
        <w:t xml:space="preserve">  if (!Array.isArray(input)) {</w:t>
        <w:br/>
        <w:t xml:space="preserve">    return []</w:t>
        <w:br/>
        <w:t xml:space="preserve">  }</w:t>
        <w:br/>
        <w:br/>
        <w:t xml:space="preserve">  return input</w:t>
        <w:br/>
        <w:t xml:space="preserve">    .map((item): DeckSpec['assets'][number] | undefined =&gt; {</w:t>
        <w:br/>
        <w:t xml:space="preserve">      if (!isRecord(item)) {</w:t>
        <w:br/>
        <w:t xml:space="preserve">        return undefined</w:t>
        <w:br/>
        <w:t xml:space="preserve">      }</w:t>
        <w:br/>
        <w:br/>
        <w:t xml:space="preserve">      const id = readOptionalLimitedString(item.id, 140)</w:t>
        <w:br/>
        <w:t xml:space="preserve">      if (!id) {</w:t>
        <w:br/>
        <w:t xml:space="preserve">        return undefined</w:t>
        <w:br/>
        <w:t xml:space="preserve">      }</w:t>
        <w:br/>
        <w:br/>
        <w:t xml:space="preserve">      return {</w:t>
        <w:br/>
        <w:t xml:space="preserve">        id,</w:t>
        <w:br/>
        <w:t xml:space="preserve">        kind: isSlideAssetKind(item.kind) ? item.kind : 'image',</w:t>
        <w:br/>
        <w:t xml:space="preserve">        mimeType: isSafePptAssetDataUrl(item.uri) ? readPptDataUrlMimeType(item.uri) : readOptionalLimitedString(item.mimeType, 80),</w:t>
        <w:br/>
        <w:t xml:space="preserve">        uri: isSafePptAssetDataUrl(item.uri) ? item.uri : undefined,</w:t>
        <w:br/>
        <w:t xml:space="preserve">        width: typeof item.width === 'number' &amp;&amp; Number.isFinite(item.width) ? clampNumber(item.width, 1, 20000, item.width) : undefined,</w:t>
        <w:br/>
        <w:t xml:space="preserve">        height: typeof item.height === 'number' &amp;&amp; Number.isFinite(item.height) ? clampNumber(item.height, 1, 20000, item.height) : undefined,</w:t>
        <w:br/>
        <w:t xml:space="preserve">        alt: readOptionalLimitedString(item.alt, 240),</w:t>
        <w:br/>
        <w:t xml:space="preserve">        sourceRefs: sanitizeSourceRefs(item.sourceRefs)</w:t>
        <w:br/>
        <w:t xml:space="preserve">      }</w:t>
        <w:br/>
        <w:t xml:space="preserve">    })</w:t>
        <w:br/>
        <w:t xml:space="preserve">    .filter((asset): asset is DeckSpec['assets'][number] =&gt; Boolean(asset))</w:t>
        <w:br/>
        <w:t xml:space="preserve">    .slice(0, 80)</w:t>
        <w:br/>
        <w:t>}</w:t>
        <w:br/>
        <w:br/>
        <w:t>function sanitizeDeckCitations(input: unknown): DeckSpec['citations'] {</w:t>
        <w:br/>
        <w:t xml:space="preserve">  if (!Array.isArray(input)) {</w:t>
        <w:br/>
        <w:t xml:space="preserve">    return []</w:t>
        <w:br/>
        <w:t xml:space="preserve">  }</w:t>
        <w:br/>
        <w:br/>
        <w:t xml:space="preserve">  return input</w:t>
        <w:br/>
        <w:t xml:space="preserve">    .map((item): DeckSpec['citations'][number] | undefined =&gt; {</w:t>
        <w:br/>
        <w:t xml:space="preserve">      if (!isRecord(item)) {</w:t>
        <w:br/>
        <w:t xml:space="preserve">        return undefined</w:t>
        <w:br/>
        <w:t xml:space="preserve">      }</w:t>
        <w:br/>
        <w:br/>
        <w:t xml:space="preserve">      const id = readOptionalLimitedString(item.id, 140)</w:t>
        <w:br/>
        <w:t xml:space="preserve">      const title = readOptionalLimitedString(item.title, 500)</w:t>
        <w:br/>
        <w:t xml:space="preserve">      if (!id || !title) {</w:t>
        <w:br/>
        <w:t xml:space="preserve">        return undefined</w:t>
        <w:br/>
        <w:t xml:space="preserve">      }</w:t>
        <w:br/>
        <w:br/>
        <w:t xml:space="preserve">      return {</w:t>
        <w:br/>
        <w:t xml:space="preserve">        id,</w:t>
        <w:br/>
        <w:t xml:space="preserve">        title,</w:t>
        <w:br/>
        <w:t xml:space="preserve">        authors: sanitizeStringArray(item.authors, 16, 120),</w:t>
        <w:br/>
        <w:t xml:space="preserve">        year: typeof item.year === 'number' &amp;&amp; Number.isInteger(item.year) ? clampInteger(item.year, 1500, 3000, item.year) : undefined,</w:t>
        <w:br/>
        <w:t xml:space="preserve">        venue: readOptionalLimitedString(item.venue, 240),</w:t>
        <w:br/>
        <w:t xml:space="preserve">        doi: readOptionalLimitedString(item.doi, 160),</w:t>
        <w:br/>
        <w:t xml:space="preserve">        url: readOptionalLimitedString(item.url, 600),</w:t>
        <w:br/>
        <w:t xml:space="preserve">        sourceRefs: sanitizeSourceRefs(item.sourceRefs)</w:t>
        <w:br/>
        <w:t xml:space="preserve">      }</w:t>
        <w:br/>
        <w:t xml:space="preserve">    })</w:t>
        <w:br/>
        <w:t xml:space="preserve">    .filter((citation): citation is DeckSpec['citations'][number] =&gt; Boolean(citation))</w:t>
        <w:br/>
        <w:t xml:space="preserve">    .slice(0, 120)</w:t>
        <w:br/>
        <w:t>}</w:t>
        <w:br/>
        <w:br/>
        <w:t>function sanitizeDeckMeta(input: unknown): DeckSpec['meta'] {</w:t>
        <w:br/>
        <w:t xml:space="preserve">  const data = isRecord(input) ? input : {}</w:t>
        <w:br/>
        <w:br/>
        <w:t xml:space="preserve">  return {</w:t>
        <w:br/>
        <w:t xml:space="preserve">    generatedAt: readIsoLikeString(data.generatedAt),</w:t>
        <w:br/>
        <w:t xml:space="preserve">    sourceIds: sanitizeStringArray(data.sourceIds, 80, 160),</w:t>
        <w:br/>
        <w:t xml:space="preserve">    generatorVersion: readLimitedString(data.generatorVersion, 120, 'unknown')</w:t>
        <w:br/>
        <w:t xml:space="preserve">  }</w:t>
        <w:br/>
        <w:t>}</w:t>
        <w:br/>
        <w:br/>
        <w:t>function sanitizeStringArray(input: unknown, maxItems: number, maxLength: number): string[] {</w:t>
        <w:br/>
        <w:t xml:space="preserve">  if (!Array.isArray(input)) {</w:t>
        <w:br/>
        <w:t xml:space="preserve">    return []</w:t>
        <w:br/>
        <w:t xml:space="preserve">  }</w:t>
        <w:br/>
        <w:br/>
        <w:t xml:space="preserve">  return input</w:t>
        <w:br/>
        <w:t xml:space="preserve">    .map((item) =&gt; (typeof item === 'string' ? item.trim().slice(0, maxLength) : ''))</w:t>
        <w:br/>
        <w:t xml:space="preserve">    .filter(Boolean)</w:t>
        <w:br/>
        <w:t xml:space="preserve">    .slice(0, maxItems)</w:t>
        <w:br/>
        <w:t>}</w:t>
        <w:br/>
        <w:br/>
        <w:t>function sanitizeTableRows(input: unknown): string[][] {</w:t>
        <w:br/>
        <w:t xml:space="preserve">  if (!Array.isArray(input)) {</w:t>
        <w:br/>
        <w:t xml:space="preserve">    return []</w:t>
        <w:br/>
        <w:t xml:space="preserve">  }</w:t>
        <w:br/>
        <w:br/>
        <w:t xml:space="preserve">  return input</w:t>
        <w:br/>
        <w:t xml:space="preserve">    .map((row) =&gt; sanitizeStringArray(row, 8, 160))</w:t>
        <w:br/>
        <w:t xml:space="preserve">    .filter((row) =&gt; row.length &gt; 0)</w:t>
        <w:br/>
        <w:t xml:space="preserve">    .slice(0, 16)</w:t>
        <w:br/>
        <w:t>}</w:t>
        <w:br/>
        <w:br/>
        <w:t>function isSafePptAssetDataUrl(input: unknown): input is string {</w:t>
        <w:br/>
        <w:t xml:space="preserve">  return (</w:t>
        <w:br/>
        <w:t xml:space="preserve">    typeof input === 'string' &amp;&amp;</w:t>
        <w:br/>
        <w:t xml:space="preserve">    input.length &lt;= 24_000_000 &amp;&amp;</w:t>
        <w:br/>
        <w:t xml:space="preserve">    /^data:image\/(?:png|jpeg|jpg|webp);base64,/i.test(input)</w:t>
        <w:br/>
        <w:t xml:space="preserve">  )</w:t>
        <w:br/>
        <w:t>}</w:t>
        <w:br/>
        <w:br/>
        <w:t>function readPptDataUrlMimeType(dataUrl: string): string | undefined {</w:t>
        <w:br/>
        <w:t xml:space="preserve">  const match = /^data:([^;,]+)[;,]/i.exec(dataUrl)</w:t>
        <w:br/>
        <w:t xml:space="preserve">  return match?.[1]</w:t>
        <w:br/>
        <w:t>}</w:t>
        <w:br/>
        <w:br/>
        <w:t>function isDeckLanguage(input: unknown): input is DeckLanguage {</w:t>
        <w:br/>
        <w:t xml:space="preserve">  return typeof input === 'string' &amp;&amp; deckLanguageValues.includes(input as DeckLanguage)</w:t>
        <w:br/>
        <w:t>}</w:t>
        <w:br/>
        <w:br/>
        <w:t>function isSlideKind(input: unknown): input is SlideKind {</w:t>
        <w:br/>
        <w:t xml:space="preserve">  return typeof input === 'string' &amp;&amp; slideKindValues.includes(input as SlideKind)</w:t>
        <w:br/>
        <w:t>}</w:t>
        <w:br/>
        <w:br/>
        <w:t>function isSlideAssetKind(input: unknown): input is SlideAssetKind {</w:t>
        <w:br/>
        <w:t xml:space="preserve">  return typeof input === 'string' &amp;&amp; slideAssetKindValues.includes(input as SlideAssetKind)</w:t>
        <w:br/>
        <w:t>}</w:t>
        <w:br/>
        <w:br/>
        <w:t>function isTextElementStyle(input: unknown): input is Extract&lt;SlideElementSpec, { type: 'text' }&gt;['style'] {</w:t>
        <w:br/>
        <w:t xml:space="preserve">  return input === 'body' || input === 'caption' || input === 'muted' || input === 'code'</w:t>
        <w:br/>
        <w:t>}</w:t>
        <w:br/>
        <w:br/>
        <w:t>function isBulletElementStyle(input: unknown): input is Extract&lt;SlideElementSpec, { type: 'bullet-list' }&gt;['style'] {</w:t>
      </w:r>
    </w:p>
    <w:p>
      <w:pPr>
        <w:pStyle w:val="CodeBlock"/>
      </w:pPr>
      <w:r>
        <w:t xml:space="preserve">  return input === 'body' || input === 'caption' || input === 'muted'</w:t>
        <w:br/>
        <w:t>}</w:t>
        <w:br/>
        <w:br/>
        <w:t>function isNoteMediaWrapStyle(input: unknown): input is 'break' | 'center' | 'float-left' | 'float-right' {</w:t>
        <w:br/>
        <w:t xml:space="preserve">  return input === 'break' || input === 'center' || input === 'float-left' || input === 'float-right'</w:t>
        <w:br/>
        <w:t>}</w:t>
        <w:br/>
        <w:br/>
        <w:t>function sanitizeNoteMediaCrop(input: unknown): { x: number; y: number; width: number; height: number } | undefined {</w:t>
        <w:br/>
        <w:t xml:space="preserve">  if (!isRecord(input)) {</w:t>
        <w:br/>
        <w:t xml:space="preserve">    return undefined</w:t>
        <w:br/>
        <w:t xml:space="preserve">  }</w:t>
        <w:br/>
        <w:br/>
        <w:t xml:space="preserve">  const width = clampNumber(input.width, 0.05, 1, 1)</w:t>
        <w:br/>
        <w:t xml:space="preserve">  const height = clampNumber(input.height, 0.05, 1, 1)</w:t>
        <w:br/>
        <w:t xml:space="preserve">  const x = clampNumber(input.x, 0, 1 - width, 0)</w:t>
        <w:br/>
        <w:t xml:space="preserve">  const y = clampNumber(input.y, 0, 1 - height, 0)</w:t>
        <w:br/>
        <w:br/>
        <w:t xml:space="preserve">  if (x === 0 &amp;&amp; y === 0 &amp;&amp; width === 1 &amp;&amp; height === 1) {</w:t>
        <w:br/>
        <w:t xml:space="preserve">    return undefined</w:t>
        <w:br/>
        <w:t xml:space="preserve">  }</w:t>
        <w:br/>
        <w:br/>
        <w:t xml:space="preserve">  return { x, y, width, height }</w:t>
        <w:br/>
        <w:t>}</w:t>
        <w:br/>
        <w:br/>
        <w:t>function sanitizeSourceRect(input: unknown): SourceRef['rect'] | undefined {</w:t>
        <w:br/>
        <w:t xml:space="preserve">  if (!isRecord(input)) {</w:t>
        <w:br/>
        <w:t xml:space="preserve">    return undefined</w:t>
        <w:br/>
        <w:t xml:space="preserve">  }</w:t>
        <w:br/>
        <w:br/>
        <w:t xml:space="preserve">  return {</w:t>
        <w:br/>
        <w:t xml:space="preserve">    x: clampNumber(input.x, 0, Number.MAX_SAFE_INTEGER, 0),</w:t>
        <w:br/>
        <w:t xml:space="preserve">    y: clampNumber(input.y, 0, Number.MAX_SAFE_INTEGER, 0),</w:t>
        <w:br/>
        <w:t xml:space="preserve">    width: clampNumber(input.width, 0, Number.MAX_SAFE_INTEGER, 0),</w:t>
        <w:br/>
        <w:t xml:space="preserve">    height: clampNumber(input.height, 0, Number.MAX_SAFE_INTEGER, 0)</w:t>
        <w:br/>
        <w:t xml:space="preserve">  }</w:t>
        <w:br/>
        <w:t>}</w:t>
        <w:br/>
        <w:br/>
        <w:t>function sanitizeDockLayout(input: unknown): DockLayoutNode | undefined {</w:t>
        <w:br/>
        <w:t xml:space="preserve">  const node = sanitizeDockLayoutNode(input)</w:t>
        <w:br/>
        <w:t xml:space="preserve">  if (!node) {</w:t>
        <w:br/>
        <w:t xml:space="preserve">    return undefined</w:t>
        <w:br/>
        <w:t xml:space="preserve">  }</w:t>
        <w:br/>
        <w:br/>
        <w:t xml:space="preserve">  const panelIds = flattenDockLayout(node)</w:t>
        <w:br/>
        <w:t xml:space="preserve">  const uniquePanelIds = new Set(panelIds)</w:t>
        <w:br/>
        <w:t xml:space="preserve">  if (</w:t>
        <w:br/>
        <w:t xml:space="preserve">    panelIds.length !== allDockPanelIds.length ||</w:t>
        <w:br/>
        <w:t xml:space="preserve">    uniquePanelIds.size !== allDockPanelIds.length ||</w:t>
        <w:br/>
        <w:t xml:space="preserve">    !allDockPanelIds.every((id) =&gt; uniquePanelIds.has(id))</w:t>
        <w:br/>
        <w:t xml:space="preserve">  ) {</w:t>
        <w:br/>
        <w:t xml:space="preserve">    return undefined</w:t>
        <w:br/>
        <w:t xml:space="preserve">  }</w:t>
        <w:br/>
        <w:br/>
        <w:t xml:space="preserve">  return node</w:t>
        <w:br/>
        <w:t>}</w:t>
        <w:br/>
        <w:br/>
        <w:t>function sanitizeDockLayoutNode(input: unknown): DockLayoutNode | undefined {</w:t>
        <w:br/>
        <w:t xml:space="preserve">  if (isDockPanelId(input)) {</w:t>
        <w:br/>
        <w:t xml:space="preserve">    return input</w:t>
        <w:br/>
        <w:t xml:space="preserve">  }</w:t>
        <w:br/>
        <w:br/>
        <w:t xml:space="preserve">  if (!isRecord(input)) {</w:t>
        <w:br/>
        <w:t xml:space="preserve">    return undefined</w:t>
        <w:br/>
        <w:t xml:space="preserve">  }</w:t>
        <w:br/>
        <w:br/>
        <w:t xml:space="preserve">  const direction = isWorkbenchLayoutDirection(input.direction) ? input.direction : undefined</w:t>
        <w:br/>
        <w:t xml:space="preserve">  const children = Array.isArray(input.children)</w:t>
        <w:br/>
        <w:t xml:space="preserve">    ? input.children.map((child) =&gt; sanitizeDockLayoutNode(child)).filter((child): child is DockLayoutNode =&gt; Boolean(child))</w:t>
        <w:br/>
        <w:t xml:space="preserve">    : []</w:t>
        <w:br/>
        <w:br/>
        <w:t xml:space="preserve">  if (!direction || children.length &lt; 2) {</w:t>
        <w:br/>
        <w:t xml:space="preserve">    return undefined</w:t>
        <w:br/>
        <w:t xml:space="preserve">  }</w:t>
        <w:br/>
        <w:br/>
        <w:t xml:space="preserve">  const node: DockSplitNode = {</w:t>
        <w:br/>
        <w:t xml:space="preserve">    id: typeof input.id === 'string' &amp;&amp; input.id.trim() ? input.id : `split_${Date.now()}`,</w:t>
        <w:br/>
        <w:t xml:space="preserve">    direction,</w:t>
        <w:br/>
        <w:t xml:space="preserve">    children</w:t>
        <w:br/>
        <w:t xml:space="preserve">  }</w:t>
        <w:br/>
        <w:br/>
        <w:t xml:space="preserve">  return node</w:t>
        <w:br/>
        <w:t>}</w:t>
        <w:br/>
        <w:br/>
        <w:t>function sanitizePdfViewStates(input: unknown): Record&lt;string, PdfViewState&gt; {</w:t>
        <w:br/>
        <w:t xml:space="preserve">  if (!isRecord(input)) {</w:t>
        <w:br/>
        <w:t xml:space="preserve">    return {}</w:t>
        <w:br/>
        <w:t xml:space="preserve">  }</w:t>
        <w:br/>
        <w:br/>
        <w:t xml:space="preserve">  const entries = Object.entries(input)</w:t>
        <w:br/>
        <w:t xml:space="preserve">    .filter(([filePath]) =&gt; isPdfPath(filePath))</w:t>
        <w:br/>
        <w:t xml:space="preserve">    .map(([filePath, value]) =&gt; [filePath, sanitizePdfViewState(value)] as const)</w:t>
        <w:br/>
        <w:t xml:space="preserve">    .filter((entry): entry is readonly [string, PdfViewState] =&gt; Boolean(entry[1]))</w:t>
        <w:br/>
        <w:t xml:space="preserve">    .sort((left, right) =&gt; Date.parse(right[1].updatedAt ?? '') - Date.parse(left[1].updatedAt ?? ''))</w:t>
        <w:br/>
        <w:t xml:space="preserve">    .slice(0, 80)</w:t>
        <w:br/>
        <w:br/>
        <w:t xml:space="preserve">  return Object.fromEntries(entries)</w:t>
        <w:br/>
        <w:t>}</w:t>
        <w:br/>
        <w:br/>
        <w:t>function sanitizePdfViewState(input: unknown): PdfViewState | undefined {</w:t>
        <w:br/>
        <w:t xml:space="preserve">  if (!isRecord(input)) {</w:t>
        <w:br/>
        <w:t xml:space="preserve">    return undefined</w:t>
        <w:br/>
        <w:t xml:space="preserve">  }</w:t>
        <w:br/>
        <w:br/>
        <w:t xml:space="preserve">  return {</w:t>
        <w:br/>
        <w:t xml:space="preserve">    pageNumber: clampInteger(input.pageNumber, 1, 100000, 1),</w:t>
        <w:br/>
        <w:t xml:space="preserve">    pageCount: clampInteger(input.pageCount, 0, 100000, 0),</w:t>
        <w:br/>
        <w:t xml:space="preserve">    scale: clampNumber(input.scale, 0.5, 3, 1),</w:t>
        <w:br/>
        <w:t xml:space="preserve">    scrollLeft: clampNumber(input.scrollLeft, 0, Number.MAX_SAFE_INTEGER, 0),</w:t>
        <w:br/>
        <w:t xml:space="preserve">    scrollTop: clampNumber(input.scrollTop, 0, Number.MAX_SAFE_INTEGER, 0),</w:t>
        <w:br/>
        <w:t xml:space="preserve">    readingSeconds: clampInteger(input.readingSeconds, 0, Number.MAX_SAFE_INTEGER, 0),</w:t>
        <w:br/>
        <w:t xml:space="preserve">    updatedAt: typeof input.updatedAt === 'string' ? input.updatedAt : undefined</w:t>
        <w:br/>
        <w:t xml:space="preserve">  }</w:t>
        <w:br/>
        <w:t>}</w:t>
        <w:br/>
        <w:br/>
        <w:t>function parsePdfPageBitmapInput(input: unknown): PdfPageBitmapInput {</w:t>
        <w:br/>
        <w:t xml:space="preserve">  if (!isRecord(input)) {</w:t>
        <w:br/>
        <w:t xml:space="preserve">    throw new Error('Invalid PDF bitmap render input.')</w:t>
        <w:br/>
        <w:t xml:space="preserve">  }</w:t>
        <w:br/>
        <w:br/>
        <w:t xml:space="preserve">  const filePath = requireString(input.filePath, 'filePath')</w:t>
        <w:br/>
        <w:t xml:space="preserve">  if (!isPdfPath(filePath)) {</w:t>
        <w:br/>
        <w:t xml:space="preserve">    throw new Error('Only PDF files can be rendered.')</w:t>
        <w:br/>
        <w:t xml:space="preserve">  }</w:t>
        <w:br/>
        <w:br/>
        <w:t xml:space="preserve">  return {</w:t>
        <w:br/>
        <w:t xml:space="preserve">    filePath,</w:t>
        <w:br/>
        <w:t xml:space="preserve">    pageNumber: clampInteger(input.pageNumber, 1, 100000, 1),</w:t>
        <w:br/>
        <w:t xml:space="preserve">    scale: clampNumber(input.scale, 0.5, 3, 1),</w:t>
        <w:br/>
        <w:t xml:space="preserve">    outputScale: clampNumber(input.outputScale, 1, 3, 1)</w:t>
        <w:br/>
        <w:t xml:space="preserve">  }</w:t>
        <w:br/>
        <w:t>}</w:t>
        <w:br/>
        <w:br/>
        <w:t>function parsePdfLayoutSegmentInput(input: unknown): PdfLayoutSegmentInput {</w:t>
        <w:br/>
        <w:t xml:space="preserve">  if (!isRecord(input)) {</w:t>
        <w:br/>
        <w:t xml:space="preserve">    throw new Error('Invalid PDF layout segment input.')</w:t>
        <w:br/>
        <w:t xml:space="preserve">  }</w:t>
        <w:br/>
        <w:br/>
        <w:t xml:space="preserve">  const filePath = requireString(input.filePath, 'filePath')</w:t>
        <w:br/>
        <w:t xml:space="preserve">  if (!isPdfPath(filePath)) {</w:t>
        <w:br/>
        <w:t xml:space="preserve">    throw new Error('Only PDF files can be analyzed.')</w:t>
        <w:br/>
        <w:t xml:space="preserve">  }</w:t>
        <w:br/>
        <w:br/>
        <w:t xml:space="preserve">  return {</w:t>
        <w:br/>
        <w:t xml:space="preserve">    filePath,</w:t>
        <w:br/>
        <w:t xml:space="preserve">    maxPages: clampInteger(input.maxPages, 1, 20, 6),</w:t>
        <w:br/>
        <w:t xml:space="preserve">    maxSegments: clampInteger(input.maxSegments, 1, 80, 36)</w:t>
        <w:br/>
        <w:t xml:space="preserve">  }</w:t>
        <w:br/>
        <w:t>}</w:t>
        <w:br/>
        <w:br/>
        <w:t>function parseAppCaptureRect(input: unknown): AppCaptureRect {</w:t>
        <w:br/>
        <w:t xml:space="preserve">  if (!isRecord(input)) {</w:t>
        <w:br/>
        <w:t xml:space="preserve">    throw new Error('Invalid screenshot capture input.')</w:t>
        <w:br/>
        <w:t xml:space="preserve">  }</w:t>
        <w:br/>
        <w:br/>
        <w:t xml:space="preserve">  const rect = {</w:t>
        <w:br/>
        <w:t xml:space="preserve">    x: clampInteger(Math.round(Number(input.x)), 0, 100000, 0),</w:t>
        <w:br/>
        <w:t xml:space="preserve">    y: clampInteger(Math.round(Number(input.y)), 0, 100000, 0),</w:t>
        <w:br/>
        <w:t xml:space="preserve">    width: clampInteger(Math.round(Number(input.width)), 1, 100000, 1),</w:t>
        <w:br/>
        <w:t xml:space="preserve">    height: clampInteger(Math.round(Number(input.height)), 1, 100000, 1)</w:t>
        <w:br/>
        <w:t xml:space="preserve">  }</w:t>
        <w:br/>
        <w:br/>
        <w:t xml:space="preserve">  if (rect.width &lt; 4 || rect.height &lt; 4) {</w:t>
      </w:r>
    </w:p>
    <w:p>
      <w:pPr>
        <w:pStyle w:val="CodeBlock"/>
      </w:pPr>
      <w:r>
        <w:t xml:space="preserve">    throw new Error('截图区域太小，请重新选择截图范围。')</w:t>
        <w:br/>
        <w:t xml:space="preserve">  }</w:t>
        <w:br/>
        <w:br/>
        <w:t xml:space="preserve">  return rect</w:t>
        <w:br/>
        <w:t>}</w:t>
        <w:br/>
        <w:br/>
        <w:t>function parseNoteExportInput(input: unknown): NoteExportInput {</w:t>
        <w:br/>
        <w:t xml:space="preserve">  if (!isRecord(input)) {</w:t>
        <w:br/>
        <w:t xml:space="preserve">    throw new Error('Invalid note export input.')</w:t>
        <w:br/>
        <w:t xml:space="preserve">  }</w:t>
        <w:br/>
        <w:br/>
        <w:t xml:space="preserve">  const format =</w:t>
        <w:br/>
        <w:t xml:space="preserve">    input.format === 'pdf'</w:t>
        <w:br/>
        <w:t xml:space="preserve">      ? 'pdf'</w:t>
        <w:br/>
        <w:t xml:space="preserve">      : input.format === 'word'</w:t>
        <w:br/>
        <w:t xml:space="preserve">        ? 'word'</w:t>
        <w:br/>
        <w:t xml:space="preserve">        : input.format === 'markdown'</w:t>
        <w:br/>
        <w:t xml:space="preserve">          ? 'markdown'</w:t>
        <w:br/>
        <w:t xml:space="preserve">          : undefined</w:t>
        <w:br/>
        <w:t xml:space="preserve">  const note = sanitizeNoteDocument('export.pdf', input.note)</w:t>
        <w:br/>
        <w:br/>
        <w:t xml:space="preserve">  if (!format) {</w:t>
        <w:br/>
        <w:t xml:space="preserve">    throw new Error('Unsupported note export format.')</w:t>
        <w:br/>
        <w:t xml:space="preserve">  }</w:t>
        <w:br/>
        <w:br/>
        <w:t xml:space="preserve">  if (!note) {</w:t>
        <w:br/>
        <w:t xml:space="preserve">    throw new Error('Invalid note document.')</w:t>
        <w:br/>
        <w:t xml:space="preserve">  }</w:t>
        <w:br/>
        <w:br/>
        <w:t xml:space="preserve">  return {</w:t>
        <w:br/>
        <w:t xml:space="preserve">    format,</w:t>
        <w:br/>
        <w:t xml:space="preserve">    note,</w:t>
        <w:br/>
        <w:t xml:space="preserve">    markdown: readOptionalLimitedString(input.markdown, 1000000)</w:t>
        <w:br/>
        <w:t xml:space="preserve">  }</w:t>
        <w:br/>
        <w:t>}</w:t>
        <w:br/>
        <w:br/>
        <w:t>function parsePptDeckExportInput(input: unknown): PptDeckExportInput {</w:t>
        <w:br/>
        <w:t xml:space="preserve">  if (!isRecord(input)) {</w:t>
        <w:br/>
        <w:t xml:space="preserve">    throw new Error('Invalid PPT export input.')</w:t>
        <w:br/>
        <w:t xml:space="preserve">  }</w:t>
        <w:br/>
        <w:br/>
        <w:t xml:space="preserve">  const deck = sanitizeDeckSpec(input.deck)</w:t>
        <w:br/>
        <w:t xml:space="preserve">  if (!deck) {</w:t>
        <w:br/>
        <w:t xml:space="preserve">    throw new Error('Invalid DeckSpec.')</w:t>
        <w:br/>
        <w:t xml:space="preserve">  }</w:t>
        <w:br/>
        <w:br/>
        <w:t xml:space="preserve">  return {</w:t>
        <w:br/>
        <w:t xml:space="preserve">    deck,</w:t>
        <w:br/>
        <w:t xml:space="preserve">    suggestedFileName: readOptionalLimitedString(input.suggestedFileName, 120),</w:t>
        <w:br/>
        <w:t xml:space="preserve">    preferredFilePath: readOptionalLimitedString(input.preferredFilePath, 400)</w:t>
        <w:br/>
        <w:t xml:space="preserve">  }</w:t>
        <w:br/>
        <w:t>}</w:t>
        <w:br/>
        <w:br/>
        <w:t>async function exportNoteDocument(input: NoteExportInput): Promise&lt;NoteExportResult&gt; {</w:t>
        <w:br/>
        <w:t xml:space="preserve">  const extension = input.format === 'pdf' ? 'pdf' : input.format === 'word' ? 'doc' : 'md'</w:t>
        <w:br/>
        <w:t xml:space="preserve">  const label = input.format === 'pdf' ? 'PDF' : input.format === 'word' ? 'Word' : 'Markdown'</w:t>
        <w:br/>
        <w:t xml:space="preserve">  const result = await dialog.showSaveDialog({</w:t>
        <w:br/>
        <w:t xml:space="preserve">    title: `导出笔记为 ${label}`,</w:t>
        <w:br/>
        <w:t xml:space="preserve">    defaultPath: `${sanitizeExportFileName(input.note.title)}.${extension}`,</w:t>
        <w:br/>
        <w:t xml:space="preserve">    filters: [</w:t>
        <w:br/>
        <w:t xml:space="preserve">      input.format === 'pdf'</w:t>
        <w:br/>
        <w:t xml:space="preserve">        ? {</w:t>
        <w:br/>
        <w:t xml:space="preserve">            name: 'PDF',</w:t>
        <w:br/>
        <w:t xml:space="preserve">            extensions: ['pdf']</w:t>
        <w:br/>
        <w:t xml:space="preserve">          }</w:t>
        <w:br/>
        <w:t xml:space="preserve">        : input.format === 'word'</w:t>
        <w:br/>
        <w:t xml:space="preserve">          ? {</w:t>
        <w:br/>
        <w:t xml:space="preserve">            name: 'Word 文档',</w:t>
        <w:br/>
        <w:t xml:space="preserve">            extensions: ['doc']</w:t>
        <w:br/>
        <w:t xml:space="preserve">          }</w:t>
        <w:br/>
        <w:t xml:space="preserve">          : {</w:t>
        <w:br/>
        <w:t xml:space="preserve">              name: 'Markdown 文档',</w:t>
        <w:br/>
        <w:t xml:space="preserve">              extensions: ['md', 'markdown']</w:t>
        <w:br/>
        <w:t xml:space="preserve">            }</w:t>
        <w:br/>
        <w:t xml:space="preserve">    ]</w:t>
        <w:br/>
        <w:t xml:space="preserve">  })</w:t>
        <w:br/>
        <w:br/>
        <w:t xml:space="preserve">  if (result.canceled || !result.filePath) {</w:t>
        <w:br/>
        <w:t xml:space="preserve">    return {</w:t>
        <w:br/>
        <w:t xml:space="preserve">      canceled: true,</w:t>
        <w:br/>
        <w:t xml:space="preserve">      format: input.format</w:t>
        <w:br/>
        <w:t xml:space="preserve">    }</w:t>
        <w:br/>
        <w:t xml:space="preserve">  }</w:t>
        <w:br/>
        <w:br/>
        <w:t xml:space="preserve">  if (input.format === 'markdown') {</w:t>
        <w:br/>
        <w:t xml:space="preserve">    await writeFile(result.filePath, input.markdown?.trim() || noteToMarkdown(input.note), 'utf8')</w:t>
        <w:br/>
        <w:t xml:space="preserve">    return {</w:t>
        <w:br/>
        <w:t xml:space="preserve">      canceled: false,</w:t>
        <w:br/>
        <w:t xml:space="preserve">      format: input.format,</w:t>
        <w:br/>
        <w:t xml:space="preserve">      filePath: result.filePath</w:t>
        <w:br/>
        <w:t xml:space="preserve">    }</w:t>
        <w:br/>
        <w:t xml:space="preserve">  }</w:t>
        <w:br/>
        <w:br/>
        <w:t xml:space="preserve">  const html = noteToExportHtml(input.note)</w:t>
        <w:br/>
        <w:br/>
        <w:t xml:space="preserve">  if (input.format === 'word') {</w:t>
        <w:br/>
        <w:t xml:space="preserve">    await writeFile(result.filePath, html, 'utf8')</w:t>
        <w:br/>
        <w:t xml:space="preserve">    return {</w:t>
        <w:br/>
        <w:t xml:space="preserve">      canceled: false,</w:t>
        <w:br/>
        <w:t xml:space="preserve">      format: input.format,</w:t>
        <w:br/>
        <w:t xml:space="preserve">      filePath: result.filePath</w:t>
        <w:br/>
        <w:t xml:space="preserve">    }</w:t>
        <w:br/>
        <w:t xml:space="preserve">  }</w:t>
        <w:br/>
        <w:br/>
        <w:t xml:space="preserve">  const pdf = await renderHtmlToPdf(html)</w:t>
        <w:br/>
        <w:t xml:space="preserve">  await writeFile(result.filePath, pdf)</w:t>
        <w:br/>
        <w:br/>
        <w:t xml:space="preserve">  return {</w:t>
        <w:br/>
        <w:t xml:space="preserve">    canceled: false,</w:t>
        <w:br/>
        <w:t xml:space="preserve">    format: input.format,</w:t>
        <w:br/>
        <w:t xml:space="preserve">    filePath: result.filePath</w:t>
        <w:br/>
        <w:t xml:space="preserve">  }</w:t>
        <w:br/>
        <w:t>}</w:t>
        <w:br/>
        <w:br/>
        <w:t>async function exportPptDeck(input: PptDeckExportInput): Promise&lt;PptDeckExportResult&gt; {</w:t>
        <w:br/>
        <w:t xml:space="preserve">  const result = await dialog.showSaveDialog({</w:t>
        <w:br/>
        <w:t xml:space="preserve">    title: '导出 PPT',</w:t>
        <w:br/>
        <w:t xml:space="preserve">    defaultPath: input.preferredFilePath?.trim() || `${sanitizeExportFileName(input.suggestedFileName ?? input.deck.title)}.pptx`,</w:t>
        <w:br/>
        <w:t xml:space="preserve">    filters: [</w:t>
        <w:br/>
        <w:t xml:space="preserve">      {</w:t>
        <w:br/>
        <w:t xml:space="preserve">        name: 'PowerPoint 演示文稿',</w:t>
        <w:br/>
        <w:t xml:space="preserve">        extensions: ['pptx']</w:t>
        <w:br/>
        <w:t xml:space="preserve">      }</w:t>
        <w:br/>
        <w:t xml:space="preserve">    ]</w:t>
        <w:br/>
        <w:t xml:space="preserve">  })</w:t>
        <w:br/>
        <w:br/>
        <w:t xml:space="preserve">  if (result.canceled || !result.filePath) {</w:t>
        <w:br/>
        <w:t xml:space="preserve">    return {</w:t>
        <w:br/>
        <w:t xml:space="preserve">      canceled: true,</w:t>
        <w:br/>
        <w:t xml:space="preserve">      ok: false,</w:t>
        <w:br/>
        <w:t xml:space="preserve">      slideCount: input.deck.slides.length,</w:t>
        <w:br/>
        <w:t xml:space="preserve">      auditIssues: [],</w:t>
        <w:br/>
        <w:t xml:space="preserve">      message: '已取消 PPT 导出。'</w:t>
        <w:br/>
        <w:t xml:space="preserve">    }</w:t>
        <w:br/>
        <w:t xml:space="preserve">  }</w:t>
        <w:br/>
        <w:br/>
        <w:t xml:space="preserve">  let exportResult: PptExportResult</w:t>
        <w:br/>
        <w:t xml:space="preserve">  try {</w:t>
        <w:br/>
        <w:t xml:space="preserve">    exportResult = await exportDeckToPptx({</w:t>
        <w:br/>
        <w:t xml:space="preserve">      deck: input.deck,</w:t>
        <w:br/>
        <w:t xml:space="preserve">      outputPath: result.filePath,</w:t>
        <w:br/>
        <w:t xml:space="preserve">      resolveAsset: (asset) =&gt; (isSafePptAssetDataUrl(asset.uri) ? asset.uri : undefined)</w:t>
        <w:br/>
        <w:t xml:space="preserve">    })</w:t>
        <w:br/>
        <w:t xml:space="preserve">  } catch (error) {</w:t>
        <w:br/>
        <w:t xml:space="preserve">    const normalizedError = normalizePptExportError(error)</w:t>
        <w:br/>
        <w:t xml:space="preserve">    return {</w:t>
        <w:br/>
        <w:t xml:space="preserve">      canceled: false,</w:t>
        <w:br/>
        <w:t xml:space="preserve">      ok: false,</w:t>
        <w:br/>
        <w:t xml:space="preserve">      outputPath: result.filePath,</w:t>
        <w:br/>
        <w:t xml:space="preserve">      filePath: result.filePath,</w:t>
        <w:br/>
        <w:t xml:space="preserve">      slideCount: input.deck.slides.length,</w:t>
        <w:br/>
        <w:t xml:space="preserve">      auditIssues: [],</w:t>
        <w:br/>
        <w:t xml:space="preserve">      errorCode: normalizedError.code,</w:t>
        <w:br/>
        <w:t xml:space="preserve">      message: normalizedError.message</w:t>
        <w:br/>
        <w:t xml:space="preserve">    }</w:t>
        <w:br/>
        <w:t xml:space="preserve">  }</w:t>
        <w:br/>
        <w:br/>
        <w:t xml:space="preserve">  return {</w:t>
        <w:br/>
        <w:t xml:space="preserve">    ...exportResult,</w:t>
        <w:br/>
        <w:t xml:space="preserve">    canceled: false,</w:t>
        <w:br/>
        <w:t xml:space="preserve">    filePath: exportResult.outputPath</w:t>
        <w:br/>
        <w:t xml:space="preserve">  }</w:t>
        <w:br/>
        <w:t>}</w:t>
        <w:br/>
        <w:br/>
        <w:t>function normalizePptExportError(error: unknown): { code: string; message: string } {</w:t>
        <w:br/>
        <w:t xml:space="preserve">  const rawMessage = error instanceof Error ? error.message.trim() : ''</w:t>
        <w:br/>
        <w:t xml:space="preserve">  const rawCode = isNodeError(error) &amp;&amp; typeof error.code === 'string' ? error.code.trim().toUpperCase() : ''</w:t>
        <w:br/>
        <w:t xml:space="preserve">  const busyByMessage =</w:t>
        <w:br/>
        <w:t xml:space="preserve">    /busy or locked|being used by another process|resource busy|file is in use|permission denied/i.test(rawMessage)</w:t>
        <w:br/>
        <w:t xml:space="preserve">  const isBusyError = rawCode === 'EBUSY' || rawCode === 'EPERM' || rawCode === 'EACCES' || busyByMessage</w:t>
        <w:br/>
        <w:br/>
        <w:t xml:space="preserve">  if (isBusyError) {</w:t>
        <w:br/>
        <w:t xml:space="preserve">    return {</w:t>
        <w:br/>
        <w:t xml:space="preserve">      code: 'FILE_BUSY',</w:t>
        <w:br/>
        <w:t xml:space="preserve">      message: '文件正在被占用，暂时无法保存 PPT。请先关闭已打开的 PPT、图片预览或同步程序后重试，或另存为其他文件。'</w:t>
        <w:br/>
        <w:t xml:space="preserve">    }</w:t>
        <w:br/>
        <w:t xml:space="preserve">  }</w:t>
        <w:br/>
        <w:br/>
        <w:t xml:space="preserve">  return {</w:t>
        <w:br/>
        <w:t xml:space="preserve">    code: rawCode || 'EXPORT_FAILED',</w:t>
        <w:br/>
        <w:t xml:space="preserve">    message: rawMessage ? `保存 PPT 失败：${rawMessage}` : '保存 PPT 失败，请重试。'</w:t>
        <w:br/>
        <w:t xml:space="preserve">  }</w:t>
        <w:br/>
        <w:t>}</w:t>
        <w:br/>
        <w:br/>
        <w:t>async function renderHtmlToPdf(html: string): Promise&lt;Buffer&gt; {</w:t>
        <w:br/>
        <w:t xml:space="preserve">  const printWindow = new BrowserWindow({</w:t>
        <w:br/>
        <w:t xml:space="preserve">    width: 900,</w:t>
        <w:br/>
        <w:t xml:space="preserve">    height: 1200,</w:t>
        <w:br/>
        <w:t xml:space="preserve">    show: false,</w:t>
        <w:br/>
        <w:t xml:space="preserve">    webPreferences: {</w:t>
      </w:r>
    </w:p>
    <w:p>
      <w:pPr>
        <w:pStyle w:val="CodeBlock"/>
      </w:pPr>
      <w:r>
        <w:t xml:space="preserve">      contextIsolation: true,</w:t>
        <w:br/>
        <w:t xml:space="preserve">      nodeIntegration: false,</w:t>
        <w:br/>
        <w:t xml:space="preserve">      sandbox: true</w:t>
        <w:br/>
        <w:t xml:space="preserve">    }</w:t>
        <w:br/>
        <w:t xml:space="preserve">  })</w:t>
        <w:br/>
        <w:br/>
        <w:t xml:space="preserve">  try {</w:t>
        <w:br/>
        <w:t xml:space="preserve">    await printWindow.loadURL(`data:text/html;charset=utf-8,${encodeURIComponent(html)}`)</w:t>
        <w:br/>
        <w:t xml:space="preserve">    return await printWindow.webContents.printToPDF({</w:t>
        <w:br/>
        <w:t xml:space="preserve">      printBackground: true,</w:t>
        <w:br/>
        <w:t xml:space="preserve">      pageSize: 'A4'</w:t>
        <w:br/>
        <w:t xml:space="preserve">    })</w:t>
        <w:br/>
        <w:t xml:space="preserve">  } finally {</w:t>
        <w:br/>
        <w:t xml:space="preserve">    printWindow.close()</w:t>
        <w:br/>
        <w:t xml:space="preserve">  }</w:t>
        <w:br/>
        <w:t>}</w:t>
        <w:br/>
        <w:br/>
        <w:t>function sanitizeExportFileName(input: string): string {</w:t>
        <w:br/>
        <w:t xml:space="preserve">  const name = input</w:t>
        <w:br/>
        <w:t xml:space="preserve">    .replace(/[&lt;&gt;:"/\\|?*\u0000-\u001f]/g, ' ')</w:t>
        <w:br/>
        <w:t xml:space="preserve">    .replace(/\s+/g, ' ')</w:t>
        <w:br/>
        <w:t xml:space="preserve">    .trim()</w:t>
        <w:br/>
        <w:t xml:space="preserve">    .slice(0, 80)</w:t>
        <w:br/>
        <w:br/>
        <w:t xml:space="preserve">  return name || '未命名笔记'</w:t>
        <w:br/>
        <w:t>}</w:t>
        <w:br/>
        <w:br/>
        <w:t>function serializeClipboardImage(image: NativeImage, namePrefix: string): ClipboardImageResult {</w:t>
        <w:br/>
        <w:t xml:space="preserve">  const size = image.getSize()</w:t>
        <w:br/>
        <w:t xml:space="preserve">  const dataUrl = image.toDataURL()</w:t>
        <w:br/>
        <w:br/>
        <w:t xml:space="preserve">  return {</w:t>
        <w:br/>
        <w:t xml:space="preserve">    name: `${namePrefix}-${formatFileTimestamp(new Date())}.png`,</w:t>
        <w:br/>
        <w:t xml:space="preserve">    mimeType: 'image/png',</w:t>
        <w:br/>
        <w:t xml:space="preserve">    dataUrl,</w:t>
        <w:br/>
        <w:t xml:space="preserve">    width: size.width,</w:t>
        <w:br/>
        <w:t xml:space="preserve">    height: size.height,</w:t>
        <w:br/>
        <w:t xml:space="preserve">    size: getDataUrlByteLength(dataUrl)</w:t>
        <w:br/>
        <w:t xml:space="preserve">  }</w:t>
        <w:br/>
        <w:t>}</w:t>
        <w:br/>
        <w:br/>
        <w:t>function formatFileTimestamp(date: Date): string {</w:t>
        <w:br/>
        <w:t xml:space="preserve">  return date.toISOString().replace(/[:.]/g, '-')</w:t>
        <w:br/>
        <w:t>}</w:t>
        <w:br/>
        <w:br/>
        <w:t>function getDataUrlByteLength(dataUrl: string): number {</w:t>
        <w:br/>
        <w:t xml:space="preserve">  const base64 = dataUrl.split(',', 2)[1] ?? ''</w:t>
        <w:br/>
        <w:t xml:space="preserve">  const padding = base64.endsWith('==') ? 2 : base64.endsWith('=') ? 1 : 0</w:t>
        <w:br/>
        <w:t xml:space="preserve">  return Math.max(0, Math.floor((base64.length * 3) / 4) - padding)</w:t>
        <w:br/>
        <w:t>}</w:t>
        <w:br/>
        <w:br/>
        <w:t>async function renderPdfPageBitmap(input: PdfPageBitmapInput): Promise&lt;PdfPageBitmapResult&gt; {</w:t>
        <w:br/>
        <w:t xml:space="preserve">  const outputDir = join(app.getPath('temp'), 'inspiration', 'pdf-render-cache')</w:t>
        <w:br/>
        <w:t xml:space="preserve">  const outputPrefix = join(outputDir, `page-${Date.now()}-${randomUUID()}`)</w:t>
        <w:br/>
        <w:t xml:space="preserve">  const outputPath = `${outputPrefix}.png`</w:t>
        <w:br/>
        <w:t xml:space="preserve">  const dpi = Math.round(72 * input.scale * input.outputScale)</w:t>
        <w:br/>
        <w:t xml:space="preserve">  const pdftoppmPath = process.env.PDFTOPPM_PATH?.trim() || 'pdftoppm'</w:t>
        <w:br/>
        <w:br/>
        <w:t xml:space="preserve">  await mkdir(outputDir, { recursive: true })</w:t>
        <w:br/>
        <w:br/>
        <w:t xml:space="preserve">  try {</w:t>
        <w:br/>
        <w:t xml:space="preserve">    await execFileAsync(</w:t>
        <w:br/>
        <w:t xml:space="preserve">      pdftoppmPath,</w:t>
        <w:br/>
        <w:t xml:space="preserve">      [</w:t>
        <w:br/>
        <w:t xml:space="preserve">        '-f',</w:t>
        <w:br/>
        <w:t xml:space="preserve">        String(input.pageNumber),</w:t>
        <w:br/>
        <w:t xml:space="preserve">        '-l',</w:t>
        <w:br/>
        <w:t xml:space="preserve">        String(input.pageNumber),</w:t>
        <w:br/>
        <w:t xml:space="preserve">        '-r',</w:t>
        <w:br/>
        <w:t xml:space="preserve">        String(dpi),</w:t>
        <w:br/>
        <w:t xml:space="preserve">        '-png',</w:t>
        <w:br/>
        <w:t xml:space="preserve">        '-singlefile',</w:t>
        <w:br/>
        <w:t xml:space="preserve">        input.filePath,</w:t>
        <w:br/>
        <w:t xml:space="preserve">        outputPrefix</w:t>
        <w:br/>
        <w:t xml:space="preserve">      ],</w:t>
        <w:br/>
        <w:t xml:space="preserve">      {</w:t>
        <w:br/>
        <w:t xml:space="preserve">        timeout: 45000,</w:t>
        <w:br/>
        <w:t xml:space="preserve">        windowsHide: true</w:t>
        <w:br/>
        <w:t xml:space="preserve">      }</w:t>
        <w:br/>
        <w:t xml:space="preserve">    )</w:t>
        <w:br/>
        <w:br/>
        <w:t xml:space="preserve">    const imageBuffer = await readFile(outputPath)</w:t>
        <w:br/>
        <w:t xml:space="preserve">    return {</w:t>
        <w:br/>
        <w:t xml:space="preserve">      imageDataUrl: `data:image/png;base64,${imageBuffer.toString('base64')}`,</w:t>
        <w:br/>
        <w:t xml:space="preserve">      dpi</w:t>
        <w:br/>
        <w:t xml:space="preserve">    }</w:t>
        <w:br/>
        <w:t xml:space="preserve">  } catch (error) {</w:t>
        <w:br/>
        <w:t xml:space="preserve">    const message = error instanceof Error ? error.message : 'Unknown Poppler render error.'</w:t>
        <w:br/>
        <w:t xml:space="preserve">    throw new Error(`兼容渲染失败：未能使用 Poppler 渲染 PDF 页面。请确认已安装 pdftoppm 或设置 PDFTOPPM_PATH。原始信息：${message}`)</w:t>
        <w:br/>
        <w:t xml:space="preserve">  } finally {</w:t>
        <w:br/>
        <w:t xml:space="preserve">    await unlink(outputPath).catch(() =&gt; undefined)</w:t>
        <w:br/>
        <w:t xml:space="preserve">  }</w:t>
        <w:br/>
        <w:t>}</w:t>
        <w:br/>
        <w:br/>
        <w:t>async function extractPdfLayoutSegments(input: PdfLayoutSegmentInput): Promise&lt;PdfLayoutSegmentsResult&gt; {</w:t>
        <w:br/>
        <w:t xml:space="preserve">  const pdftotextPath = process.env.PDFTOTEXT_PATH?.trim() || 'pdftotext'</w:t>
        <w:br/>
        <w:br/>
        <w:t xml:space="preserve">  try {</w:t>
        <w:br/>
        <w:t xml:space="preserve">    const { stdout } = await execFileAsync(</w:t>
        <w:br/>
        <w:t xml:space="preserve">      pdftotextPath,</w:t>
        <w:br/>
        <w:t xml:space="preserve">      ['-bbox-layout', '-f', '1', '-l', String(input.maxPages), '-enc', 'UTF-8', input.filePath, '-'],</w:t>
        <w:br/>
        <w:t xml:space="preserve">      {</w:t>
        <w:br/>
        <w:t xml:space="preserve">        encoding: 'utf8',</w:t>
        <w:br/>
        <w:t xml:space="preserve">        maxBuffer: 32 * 1024 * 1024,</w:t>
        <w:br/>
        <w:t xml:space="preserve">        timeout: 45000,</w:t>
        <w:br/>
        <w:t xml:space="preserve">        windowsHide: true</w:t>
        <w:br/>
        <w:t xml:space="preserve">      }</w:t>
        <w:br/>
        <w:t xml:space="preserve">    )</w:t>
        <w:br/>
        <w:br/>
        <w:t xml:space="preserve">    return {</w:t>
        <w:br/>
        <w:t xml:space="preserve">      parser: 'poppler-bbox-layout',</w:t>
        <w:br/>
        <w:t xml:space="preserve">      segments: assignLayoutSegmentIndexes(createLayoutSegmentsFromBlocks(parsePopplerBBoxLayout(String(stdout)), input.maxSegments))</w:t>
        <w:br/>
        <w:t xml:space="preserve">    }</w:t>
        <w:br/>
        <w:t xml:space="preserve">  } catch (error) {</w:t>
        <w:br/>
        <w:t xml:space="preserve">    const code = isNodeError(error) &amp;&amp; error.code ? ` (${error.code})` : ''</w:t>
        <w:br/>
        <w:t xml:space="preserve">    throw new Error(`版面解析失败：未能使用 Poppler pdftotext 分析 PDF。请确认已安装 pdftotext 或设置 PDFTOTEXT_PATH。${code}`)</w:t>
        <w:br/>
        <w:t xml:space="preserve">  }</w:t>
        <w:br/>
        <w:t>}</w:t>
        <w:br/>
        <w:br/>
        <w:t>function parsePopplerBBoxLayout(xmlText: string): PopplerLayoutBlock[] {</w:t>
        <w:br/>
        <w:t xml:space="preserve">  const blocks: PopplerLayoutBlock[] = []</w:t>
        <w:br/>
        <w:t xml:space="preserve">  const pageRegex = /&lt;page\b([^&gt;]*)&gt;([\s\S]*?)&lt;\/page&gt;/gi</w:t>
        <w:br/>
        <w:t xml:space="preserve">  let pageMatch: RegExpExecArray | null</w:t>
        <w:br/>
        <w:t xml:space="preserve">  let pageNo = 0</w:t>
        <w:br/>
        <w:t xml:space="preserve">  let blockId = 0</w:t>
        <w:br/>
        <w:br/>
        <w:t xml:space="preserve">  while ((pageMatch = pageRegex.exec(xmlText))) {</w:t>
        <w:br/>
        <w:t xml:space="preserve">    pageNo += 1</w:t>
        <w:br/>
        <w:t xml:space="preserve">    const pageAttrs = readXmlAttributes(pageMatch[1])</w:t>
        <w:br/>
        <w:t xml:space="preserve">    const pageWidth = readXmlNumber(pageAttrs, 'width')</w:t>
        <w:br/>
        <w:t xml:space="preserve">    const pageHeight = readXmlNumber(pageAttrs, 'height')</w:t>
        <w:br/>
        <w:br/>
        <w:t xml:space="preserve">    if (!pageWidth || !pageHeight) {</w:t>
        <w:br/>
        <w:t xml:space="preserve">      continue</w:t>
        <w:br/>
        <w:t xml:space="preserve">    }</w:t>
        <w:br/>
        <w:br/>
        <w:t xml:space="preserve">    const blockRegex = /&lt;block\b([^&gt;]*)&gt;([\s\S]*?)&lt;\/block&gt;/gi</w:t>
        <w:br/>
        <w:t xml:space="preserve">    let blockMatch: RegExpExecArray | null</w:t>
        <w:br/>
        <w:br/>
        <w:t xml:space="preserve">    while ((blockMatch = blockRegex.exec(pageMatch[2]))) {</w:t>
        <w:br/>
        <w:t xml:space="preserve">      const blockAttrs = readXmlAttributes(blockMatch[1])</w:t>
        <w:br/>
        <w:t xml:space="preserve">      const xMin = readXmlNumber(blockAttrs, 'xmin')</w:t>
        <w:br/>
        <w:t xml:space="preserve">      const yMin = readXmlNumber(blockAttrs, 'ymin')</w:t>
        <w:br/>
        <w:t xml:space="preserve">      const xMax = readXmlNumber(blockAttrs, 'xmax')</w:t>
        <w:br/>
        <w:t xml:space="preserve">      const yMax = readXmlNumber(blockAttrs, 'ymax')</w:t>
        <w:br/>
        <w:br/>
        <w:t xml:space="preserve">      if (xMin === undefined || yMin === undefined || xMax === undefined || yMax === undefined) {</w:t>
        <w:br/>
        <w:t xml:space="preserve">        continue</w:t>
        <w:br/>
        <w:t xml:space="preserve">      }</w:t>
        <w:br/>
        <w:br/>
        <w:t xml:space="preserve">      const blockXml = blockMatch[2]</w:t>
        <w:br/>
        <w:t xml:space="preserve">      const textLength = getXmlTextLength(blockXml)</w:t>
        <w:br/>
        <w:t xml:space="preserve">      const wordCount = blockXml.match(/&lt;word\b/gi)?.length ?? 0</w:t>
        <w:br/>
        <w:br/>
        <w:t xml:space="preserve">      blocks.push({</w:t>
        <w:br/>
        <w:t xml:space="preserve">        id: blockId,</w:t>
        <w:br/>
        <w:t xml:space="preserve">        pageNo,</w:t>
        <w:br/>
        <w:t xml:space="preserve">        pageWidth,</w:t>
        <w:br/>
        <w:t xml:space="preserve">        pageHeight,</w:t>
        <w:br/>
        <w:t xml:space="preserve">        xMin,</w:t>
        <w:br/>
        <w:t xml:space="preserve">        yMin,</w:t>
        <w:br/>
        <w:t xml:space="preserve">        xMax,</w:t>
        <w:br/>
        <w:t xml:space="preserve">        yMax,</w:t>
        <w:br/>
        <w:t xml:space="preserve">        textLength,</w:t>
        <w:br/>
        <w:t xml:space="preserve">        wordCount</w:t>
        <w:br/>
        <w:t xml:space="preserve">      })</w:t>
        <w:br/>
        <w:t xml:space="preserve">      blockId += 1</w:t>
        <w:br/>
        <w:t xml:space="preserve">    }</w:t>
        <w:br/>
        <w:t xml:space="preserve">  }</w:t>
        <w:br/>
        <w:br/>
        <w:t xml:space="preserve">  return blocks</w:t>
        <w:br/>
        <w:t>}</w:t>
        <w:br/>
      </w:r>
    </w:p>
    <w:p>
      <w:pPr>
        <w:pStyle w:val="CodeBlock"/>
      </w:pPr>
      <w:r>
        <w:t>function createLayoutSegmentsFromBlocks(blocks: PopplerLayoutBlock[], maxSegments: number): PdfLayoutSegment[] {</w:t>
        <w:br/>
        <w:t xml:space="preserve">  const segments: PdfLayoutSegment[] = []</w:t>
        <w:br/>
        <w:t xml:space="preserve">  const pageNumbers = [...new Set(blocks.map((block) =&gt; block.pageNo))].sort((left, right) =&gt; left - right)</w:t>
        <w:br/>
        <w:t xml:space="preserve">  const maxSegmentsPerPage = Math.max(3, Math.ceil(maxSegments / Math.max(pageNumbers.length, 1)) + 4)</w:t>
        <w:br/>
        <w:br/>
        <w:t xml:space="preserve">  for (const pageNo of pageNumbers) {</w:t>
        <w:br/>
        <w:t xml:space="preserve">    const pageBlocks = blocks.filter((block) =&gt; block.pageNo === pageNo)</w:t>
        <w:br/>
        <w:t xml:space="preserve">    const candidates = pageBlocks.filter(isUsefulLayoutBlock)</w:t>
        <w:br/>
        <w:t xml:space="preserve">    const orderedBlocks = orderLayoutBlocks(candidates)</w:t>
        <w:br/>
        <w:t xml:space="preserve">    const groups = mergeLayoutBlocks(orderedBlocks)</w:t>
        <w:br/>
        <w:br/>
        <w:t xml:space="preserve">    segments.push(</w:t>
        <w:br/>
        <w:t xml:space="preserve">      ...groups.slice(0, maxSegmentsPerPage).map((group) =&gt; ({</w:t>
        <w:br/>
        <w:t xml:space="preserve">        pageNo: group.pageNo,</w:t>
        <w:br/>
        <w:t xml:space="preserve">        segmentIndex: 0,</w:t>
        <w:br/>
        <w:t xml:space="preserve">        rect: normalizeLayoutRect(group),</w:t>
        <w:br/>
        <w:t xml:space="preserve">        textLength: group.textLength,</w:t>
        <w:br/>
        <w:t xml:space="preserve">        parser: 'poppler-bbox-layout' as const</w:t>
        <w:br/>
        <w:t xml:space="preserve">      }))</w:t>
        <w:br/>
        <w:t xml:space="preserve">    )</w:t>
        <w:br/>
        <w:t xml:space="preserve">  }</w:t>
        <w:br/>
        <w:br/>
        <w:t xml:space="preserve">  return segments.slice(0, maxSegments)</w:t>
        <w:br/>
        <w:t>}</w:t>
        <w:br/>
        <w:br/>
        <w:t>function assignLayoutSegmentIndexes(segments: PdfLayoutSegment[]): PdfLayoutSegment[] {</w:t>
        <w:br/>
        <w:t xml:space="preserve">  const segmentIndexesByPage = new Map&lt;number, number&gt;()</w:t>
        <w:br/>
        <w:br/>
        <w:t xml:space="preserve">  return segments.map((segment) =&gt; {</w:t>
        <w:br/>
        <w:t xml:space="preserve">    const segmentIndex = segmentIndexesByPage.get(segment.pageNo) ?? 0</w:t>
        <w:br/>
        <w:t xml:space="preserve">    segmentIndexesByPage.set(segment.pageNo, segmentIndex + 1)</w:t>
        <w:br/>
        <w:br/>
        <w:t xml:space="preserve">    return {</w:t>
        <w:br/>
        <w:t xml:space="preserve">      ...segment,</w:t>
        <w:br/>
        <w:t xml:space="preserve">      segmentIndex</w:t>
        <w:br/>
        <w:t xml:space="preserve">    }</w:t>
        <w:br/>
        <w:t xml:space="preserve">  })</w:t>
        <w:br/>
        <w:t>}</w:t>
        <w:br/>
        <w:br/>
        <w:t>function isUsefulLayoutBlock(block: PopplerLayoutBlock): boolean {</w:t>
        <w:br/>
        <w:t xml:space="preserve">  const width = block.xMax - block.xMin</w:t>
        <w:br/>
        <w:t xml:space="preserve">  const height = block.yMax - block.yMin</w:t>
        <w:br/>
        <w:t xml:space="preserve">  const widthRatio = width / Math.max(block.pageWidth, 1)</w:t>
        <w:br/>
        <w:t xml:space="preserve">  const heightRatio = height / Math.max(block.pageHeight, 1)</w:t>
        <w:br/>
        <w:t xml:space="preserve">  const isNearHeader = block.yMax &lt; block.pageHeight * 0.035</w:t>
        <w:br/>
        <w:t xml:space="preserve">  const isNearFooter = block.yMin &gt; block.pageHeight * 0.965</w:t>
        <w:br/>
        <w:br/>
        <w:t xml:space="preserve">  if (width &lt;= 0 || height &lt;= 0 || block.textLength &lt; 2 || block.wordCount &lt; 1) {</w:t>
        <w:br/>
        <w:t xml:space="preserve">    return false</w:t>
        <w:br/>
        <w:t xml:space="preserve">  }</w:t>
        <w:br/>
        <w:br/>
        <w:t xml:space="preserve">  if (widthRatio &lt; 0.03 || heightRatio &lt; 0.006) {</w:t>
        <w:br/>
        <w:t xml:space="preserve">    return false</w:t>
        <w:br/>
        <w:t xml:space="preserve">  }</w:t>
        <w:br/>
        <w:br/>
        <w:t xml:space="preserve">  if ((isNearHeader || isNearFooter) &amp;&amp; block.textLength &lt;= 80 &amp;&amp; heightRatio &lt; 0.05) {</w:t>
        <w:br/>
        <w:t xml:space="preserve">    return false</w:t>
        <w:br/>
        <w:t xml:space="preserve">  }</w:t>
        <w:br/>
        <w:br/>
        <w:t xml:space="preserve">  return !(block.textLength &lt;= 5 &amp;&amp; widthRatio &lt; 0.12 &amp;&amp; heightRatio &lt; 0.04)</w:t>
        <w:br/>
        <w:t>}</w:t>
        <w:br/>
        <w:br/>
        <w:t>function orderLayoutBlocks(blocks: PopplerLayoutBlock[]): PopplerLayoutBlock[] {</w:t>
        <w:br/>
        <w:t xml:space="preserve">  if (blocks.length &lt;= 1) {</w:t>
        <w:br/>
        <w:t xml:space="preserve">    return blocks</w:t>
        <w:br/>
        <w:t xml:space="preserve">  }</w:t>
        <w:br/>
        <w:br/>
        <w:t xml:space="preserve">  const pageWidth = blocks[0].pageWidth</w:t>
        <w:br/>
        <w:t xml:space="preserve">  const pageHeight = blocks[0].pageHeight</w:t>
        <w:br/>
        <w:t xml:space="preserve">  const hasTwoColumns = detectTwoColumnLayout(blocks)</w:t>
        <w:br/>
        <w:t xml:space="preserve">  const fullWidthBlocks = blocks.filter((block) =&gt; isFullWidthLayoutBlock(block, hasTwoColumns)).sort(compareLayoutBlocksTopFirst)</w:t>
        <w:br/>
        <w:t xml:space="preserve">  const columnBlocks = blocks.filter((block) =&gt; !isFullWidthLayoutBlock(block, hasTwoColumns))</w:t>
        <w:br/>
        <w:t xml:space="preserve">  const orderedBlocks: PopplerLayoutBlock[] = []</w:t>
        <w:br/>
        <w:t xml:space="preserve">  const usedBlockIds = new Set&lt;number&gt;()</w:t>
        <w:br/>
        <w:t xml:space="preserve">  let bandTop = 0</w:t>
        <w:br/>
        <w:br/>
        <w:t xml:space="preserve">  const appendColumnBand = (top: number, bottom: number): void =&gt; {</w:t>
        <w:br/>
        <w:t xml:space="preserve">    const bandBlocks = columnBlocks</w:t>
        <w:br/>
        <w:t xml:space="preserve">      .filter((block) =&gt; !usedBlockIds.has(block.id))</w:t>
        <w:br/>
        <w:t xml:space="preserve">      .filter((block) =&gt; {</w:t>
        <w:br/>
        <w:t xml:space="preserve">        const centerY = (block.yMin + block.yMax) / 2</w:t>
        <w:br/>
        <w:t xml:space="preserve">        return centerY &gt;= top &amp;&amp; centerY &lt;= bottom</w:t>
        <w:br/>
        <w:t xml:space="preserve">      })</w:t>
        <w:br/>
        <w:t xml:space="preserve">      .sort((left, right) =&gt;</w:t>
        <w:br/>
        <w:t xml:space="preserve">        hasTwoColumns</w:t>
        <w:br/>
        <w:t xml:space="preserve">          ? getLayoutColumnIndex(left, pageWidth) - getLayoutColumnIndex(right, pageWidth) || compareLayoutBlocksTopFirst(left, right)</w:t>
        <w:br/>
        <w:t xml:space="preserve">          : compareLayoutBlocksTopFirst(left, right)</w:t>
        <w:br/>
        <w:t xml:space="preserve">      )</w:t>
        <w:br/>
        <w:br/>
        <w:t xml:space="preserve">    for (const block of bandBlocks) {</w:t>
        <w:br/>
        <w:t xml:space="preserve">      orderedBlocks.push(block)</w:t>
        <w:br/>
        <w:t xml:space="preserve">      usedBlockIds.add(block.id)</w:t>
        <w:br/>
        <w:t xml:space="preserve">    }</w:t>
        <w:br/>
        <w:t xml:space="preserve">  }</w:t>
        <w:br/>
        <w:br/>
        <w:t xml:space="preserve">  for (const block of fullWidthBlocks) {</w:t>
        <w:br/>
        <w:t xml:space="preserve">    appendColumnBand(bandTop, block.yMin)</w:t>
        <w:br/>
        <w:t xml:space="preserve">    orderedBlocks.push(block)</w:t>
        <w:br/>
        <w:t xml:space="preserve">    usedBlockIds.add(block.id)</w:t>
        <w:br/>
        <w:t xml:space="preserve">    bandTop = Math.max(bandTop, block.yMax)</w:t>
        <w:br/>
        <w:t xml:space="preserve">  }</w:t>
        <w:br/>
        <w:br/>
        <w:t xml:space="preserve">  appendColumnBand(bandTop, pageHeight)</w:t>
        <w:br/>
        <w:br/>
        <w:t xml:space="preserve">  const unusedBlocks = blocks.filter((block) =&gt; !usedBlockIds.has(block.id)).sort(compareLayoutBlocksTopFirst)</w:t>
        <w:br/>
        <w:t xml:space="preserve">  orderedBlocks.push(...unusedBlocks)</w:t>
        <w:br/>
        <w:br/>
        <w:t xml:space="preserve">  return orderedBlocks</w:t>
        <w:br/>
        <w:t>}</w:t>
        <w:br/>
        <w:br/>
        <w:t>function mergeLayoutBlocks(blocks: PopplerLayoutBlock[]): PopplerLayoutGroup[] {</w:t>
        <w:br/>
        <w:t xml:space="preserve">  const groups: PopplerLayoutGroup[] = []</w:t>
        <w:br/>
        <w:t xml:space="preserve">  let currentGroup: PopplerLayoutGroup | undefined</w:t>
        <w:br/>
        <w:br/>
        <w:t xml:space="preserve">  for (const block of blocks) {</w:t>
        <w:br/>
        <w:t xml:space="preserve">    if (currentGroup &amp;&amp; shouldMergeIntoLayoutGroup(currentGroup, block)) {</w:t>
        <w:br/>
        <w:t xml:space="preserve">      currentGroup = mergeLayoutGroup(currentGroup, block)</w:t>
        <w:br/>
        <w:t xml:space="preserve">      groups[groups.length - 1] = currentGroup</w:t>
        <w:br/>
        <w:t xml:space="preserve">      continue</w:t>
        <w:br/>
        <w:t xml:space="preserve">    }</w:t>
        <w:br/>
        <w:br/>
        <w:t xml:space="preserve">    currentGroup = {</w:t>
        <w:br/>
        <w:t xml:space="preserve">      pageNo: block.pageNo,</w:t>
        <w:br/>
        <w:t xml:space="preserve">      pageWidth: block.pageWidth,</w:t>
        <w:br/>
        <w:t xml:space="preserve">      pageHeight: block.pageHeight,</w:t>
        <w:br/>
        <w:t xml:space="preserve">      xMin: block.xMin,</w:t>
        <w:br/>
        <w:t xml:space="preserve">      yMin: block.yMin,</w:t>
        <w:br/>
        <w:t xml:space="preserve">      xMax: block.xMax,</w:t>
        <w:br/>
        <w:t xml:space="preserve">      yMax: block.yMax,</w:t>
        <w:br/>
        <w:t xml:space="preserve">      textLength: block.textLength,</w:t>
        <w:br/>
        <w:t xml:space="preserve">      blockIds: [block.id]</w:t>
        <w:br/>
        <w:t xml:space="preserve">    }</w:t>
        <w:br/>
        <w:t xml:space="preserve">    groups.push(currentGroup)</w:t>
        <w:br/>
        <w:t xml:space="preserve">  }</w:t>
        <w:br/>
        <w:br/>
        <w:t xml:space="preserve">  return groups</w:t>
        <w:br/>
        <w:t>}</w:t>
        <w:br/>
        <w:br/>
        <w:t>function shouldMergeIntoLayoutGroup(group: PopplerLayoutGroup, block: PopplerLayoutBlock): boolean {</w:t>
        <w:br/>
        <w:t xml:space="preserve">  const groupColumn = getLayoutColumnIndex(group, group.pageWidth)</w:t>
        <w:br/>
        <w:t xml:space="preserve">  const blockColumn = getLayoutColumnIndex(block, block.pageWidth)</w:t>
        <w:br/>
        <w:t xml:space="preserve">  const verticalGap = block.yMin - group.yMax</w:t>
        <w:br/>
        <w:t xml:space="preserve">  const combinedHeight = Math.max(group.yMax, block.yMax) - Math.min(group.yMin, block.yMin)</w:t>
        <w:br/>
        <w:t xml:space="preserve">  const heightLimit = group.pageHeight * 0.25</w:t>
      </w:r>
    </w:p>
    <w:p>
      <w:pPr>
        <w:pStyle w:val="CodeBlock"/>
      </w:pPr>
      <w:r>
        <w:t xml:space="preserve">  const isClose = verticalGap &gt;= -group.pageHeight * 0.01 &amp;&amp; verticalGap &lt;= group.pageHeight * 0.008</w:t>
        <w:br/>
        <w:t xml:space="preserve">  const hasSmallNeighbor = group.textLength &lt; 90 || block.textLength &lt; 90</w:t>
        <w:br/>
        <w:t xml:space="preserve">  const hasHorizontalOverlap = getHorizontalOverlapRatio(group, block) &gt; 0.4</w:t>
        <w:br/>
        <w:t xml:space="preserve">  const isSameColumn = groupColumn === blockColumn || getHorizontalOverlapRatio(group, block) &gt; 0.72</w:t>
        <w:br/>
        <w:br/>
        <w:t xml:space="preserve">  return (</w:t>
        <w:br/>
        <w:t xml:space="preserve">    isSameColumn &amp;&amp;</w:t>
        <w:br/>
        <w:t xml:space="preserve">    hasHorizontalOverlap &amp;&amp;</w:t>
        <w:br/>
        <w:t xml:space="preserve">    combinedHeight &lt;= heightLimit &amp;&amp;</w:t>
        <w:br/>
        <w:t xml:space="preserve">    (isClose || (hasSmallNeighbor &amp;&amp; verticalGap &gt;= -group.pageHeight * 0.01 &amp;&amp; verticalGap &lt;= group.pageHeight * 0.02))</w:t>
        <w:br/>
        <w:t xml:space="preserve">  )</w:t>
        <w:br/>
        <w:t>}</w:t>
        <w:br/>
        <w:br/>
        <w:t>function mergeLayoutGroup(group: PopplerLayoutGroup, block: PopplerLayoutBlock): PopplerLayoutGroup {</w:t>
        <w:br/>
        <w:t xml:space="preserve">  return {</w:t>
        <w:br/>
        <w:t xml:space="preserve">    ...group,</w:t>
        <w:br/>
        <w:t xml:space="preserve">    xMin: Math.min(group.xMin, block.xMin),</w:t>
        <w:br/>
        <w:t xml:space="preserve">    yMin: Math.min(group.yMin, block.yMin),</w:t>
        <w:br/>
        <w:t xml:space="preserve">    xMax: Math.max(group.xMax, block.xMax),</w:t>
        <w:br/>
        <w:t xml:space="preserve">    yMax: Math.max(group.yMax, block.yMax),</w:t>
        <w:br/>
        <w:t xml:space="preserve">    textLength: group.textLength + block.textLength,</w:t>
        <w:br/>
        <w:t xml:space="preserve">    blockIds: [...group.blockIds, block.id]</w:t>
        <w:br/>
        <w:t xml:space="preserve">  }</w:t>
        <w:br/>
        <w:t>}</w:t>
        <w:br/>
        <w:br/>
        <w:t>function normalizeLayoutRect(group: PopplerLayoutGroup): PdfLayoutRect {</w:t>
        <w:br/>
        <w:t xml:space="preserve">  const x = clampNumber(group.xMin / Math.max(group.pageWidth, 1), 0, 1, 0)</w:t>
        <w:br/>
        <w:t xml:space="preserve">  const y = clampNumber(group.yMin / Math.max(group.pageHeight, 1), 0, 1, 0)</w:t>
        <w:br/>
        <w:t xml:space="preserve">  const right = clampNumber(group.xMax / Math.max(group.pageWidth, 1), 0, 1, 1)</w:t>
        <w:br/>
        <w:t xml:space="preserve">  const bottom = clampNumber(group.yMax / Math.max(group.pageHeight, 1), 0, 1, 1)</w:t>
        <w:br/>
        <w:br/>
        <w:t xml:space="preserve">  return {</w:t>
        <w:br/>
        <w:t xml:space="preserve">    x,</w:t>
        <w:br/>
        <w:t xml:space="preserve">    y,</w:t>
        <w:br/>
        <w:t xml:space="preserve">    width: Math.max(0.01, right - x),</w:t>
        <w:br/>
        <w:t xml:space="preserve">    height: Math.max(0.01, bottom - y)</w:t>
        <w:br/>
        <w:t xml:space="preserve">  }</w:t>
        <w:br/>
        <w:t>}</w:t>
        <w:br/>
        <w:br/>
        <w:t>function detectTwoColumnLayout(blocks: Array&lt;Pick&lt;PopplerLayoutBlock, 'pageWidth' | 'xMin' | 'xMax'&gt;&gt;): boolean {</w:t>
        <w:br/>
        <w:t xml:space="preserve">  if (blocks.length &lt; 4) {</w:t>
        <w:br/>
        <w:t xml:space="preserve">    return false</w:t>
        <w:br/>
        <w:t xml:space="preserve">  }</w:t>
        <w:br/>
        <w:br/>
        <w:t xml:space="preserve">  const pageWidth = blocks[0].pageWidth</w:t>
        <w:br/>
        <w:t xml:space="preserve">  const narrowBlocks = blocks.filter((block) =&gt; (block.xMax - block.xMin) / Math.max(pageWidth, 1) &lt; 0.58)</w:t>
        <w:br/>
        <w:t xml:space="preserve">  const leftCount = narrowBlocks.filter((block) =&gt; (block.xMin + block.xMax) / 2 &lt; pageWidth * 0.46).length</w:t>
        <w:br/>
        <w:t xml:space="preserve">  const rightCount = narrowBlocks.filter((block) =&gt; (block.xMin + block.xMax) / 2 &gt; pageWidth * 0.54).length</w:t>
        <w:br/>
        <w:br/>
        <w:t xml:space="preserve">  return leftCount &gt;= 2 &amp;&amp; rightCount &gt;= 2</w:t>
        <w:br/>
        <w:t>}</w:t>
        <w:br/>
        <w:br/>
        <w:t>function isFullWidthLayoutBlock(block: PopplerLayoutBlock, hasTwoColumns: boolean): boolean {</w:t>
        <w:br/>
        <w:t xml:space="preserve">  if (!hasTwoColumns) {</w:t>
        <w:br/>
        <w:t xml:space="preserve">    return false</w:t>
        <w:br/>
        <w:t xml:space="preserve">  }</w:t>
        <w:br/>
        <w:br/>
        <w:t xml:space="preserve">  const widthRatio = (block.xMax - block.xMin) / Math.max(block.pageWidth, 1)</w:t>
        <w:br/>
        <w:t xml:space="preserve">  const crossesMidline = block.xMin &lt; block.pageWidth * 0.44 &amp;&amp; block.xMax &gt; block.pageWidth * 0.56</w:t>
        <w:br/>
        <w:br/>
        <w:t xml:space="preserve">  return widthRatio &gt;= 0.62 || (crossesMidline &amp;&amp; widthRatio &gt;= 0.42)</w:t>
        <w:br/>
        <w:t>}</w:t>
        <w:br/>
        <w:br/>
        <w:t>function getLayoutColumnIndex(block: Pick&lt;PopplerLayoutBlock, 'pageWidth' | 'xMin' | 'xMax'&gt;, pageWidth: number): number {</w:t>
        <w:br/>
        <w:t xml:space="preserve">  return (block.xMin + block.xMax) / 2 &lt; pageWidth / 2 ? 0 : 1</w:t>
        <w:br/>
        <w:t>}</w:t>
        <w:br/>
        <w:br/>
        <w:t>function compareLayoutBlocksTopFirst(</w:t>
        <w:br/>
        <w:t xml:space="preserve">  left: Pick&lt;PopplerLayoutBlock, 'xMin' | 'yMin'&gt;,</w:t>
        <w:br/>
        <w:t xml:space="preserve">  right: Pick&lt;PopplerLayoutBlock, 'xMin' | 'yMin'&gt;</w:t>
        <w:br/>
        <w:t>): number {</w:t>
        <w:br/>
        <w:t xml:space="preserve">  return left.yMin - right.yMin || left.xMin - right.xMin</w:t>
        <w:br/>
        <w:t>}</w:t>
        <w:br/>
        <w:br/>
        <w:t>function getHorizontalOverlapRatio(</w:t>
        <w:br/>
        <w:t xml:space="preserve">  left: Pick&lt;PopplerLayoutBlock, 'xMin' | 'xMax'&gt;,</w:t>
        <w:br/>
        <w:t xml:space="preserve">  right: Pick&lt;PopplerLayoutBlock, 'xMin' | 'xMax'&gt;</w:t>
        <w:br/>
        <w:t>): number {</w:t>
        <w:br/>
        <w:t xml:space="preserve">  const overlap = Math.min(left.xMax, right.xMax) - Math.max(left.xMin, right.xMin)</w:t>
        <w:br/>
        <w:t xml:space="preserve">  const minWidth = Math.min(left.xMax - left.xMin, right.xMax - right.xMin)</w:t>
        <w:br/>
        <w:br/>
        <w:t xml:space="preserve">  return minWidth &gt; 0 ? Math.max(0, overlap) / minWidth : 0</w:t>
        <w:br/>
        <w:t>}</w:t>
        <w:br/>
        <w:br/>
        <w:t>function readXmlAttributes(input: string): Record&lt;string, string&gt; {</w:t>
        <w:br/>
        <w:t xml:space="preserve">  const attributes: Record&lt;string, string&gt; = {}</w:t>
        <w:br/>
        <w:t xml:space="preserve">  const attributeRegex = /([A-Za-z_:][\w:.-]*)\s*=\s*"([^"]*)"/g</w:t>
        <w:br/>
        <w:t xml:space="preserve">  let match: RegExpExecArray | null</w:t>
        <w:br/>
        <w:br/>
        <w:t xml:space="preserve">  while ((match = attributeRegex.exec(input))) {</w:t>
        <w:br/>
        <w:t xml:space="preserve">    attributes[match[1].toLowerCase()] = match[2]</w:t>
        <w:br/>
        <w:t xml:space="preserve">  }</w:t>
        <w:br/>
        <w:br/>
        <w:t xml:space="preserve">  return attributes</w:t>
        <w:br/>
        <w:t>}</w:t>
        <w:br/>
        <w:br/>
        <w:t>function readXmlNumber(attributes: Record&lt;string, string&gt;, name: string): number | undefined {</w:t>
        <w:br/>
        <w:t xml:space="preserve">  const value = Number(attributes[name.toLowerCase()])</w:t>
        <w:br/>
        <w:t xml:space="preserve">  return Number.isFinite(value) ? value : undefined</w:t>
        <w:br/>
        <w:t>}</w:t>
        <w:br/>
        <w:br/>
        <w:t>function getXmlTextLength(input: string): number {</w:t>
        <w:br/>
        <w:t xml:space="preserve">  return decodeXmlText(input.replace(/&lt;[^&gt;]+&gt;/g, ' '))</w:t>
        <w:br/>
        <w:t xml:space="preserve">    .replace(/\s+/g, ' ')</w:t>
        <w:br/>
        <w:t xml:space="preserve">    .trim().length</w:t>
        <w:br/>
        <w:t>}</w:t>
        <w:br/>
        <w:br/>
        <w:t>function decodeXmlText(input: string): string {</w:t>
        <w:br/>
        <w:t xml:space="preserve">  return input.replace(/&amp;(#x?[0-9a-f]+|amp|lt|gt|quot|apos);/gi, (_match, entity: string) =&gt; {</w:t>
        <w:br/>
        <w:t xml:space="preserve">    const normalizedEntity = entity.toLowerCase()</w:t>
        <w:br/>
        <w:br/>
        <w:t xml:space="preserve">    if (normalizedEntity === 'amp') {</w:t>
        <w:br/>
        <w:t xml:space="preserve">      return '&amp;'</w:t>
        <w:br/>
        <w:t xml:space="preserve">    }</w:t>
        <w:br/>
        <w:t xml:space="preserve">    if (normalizedEntity === 'lt') {</w:t>
        <w:br/>
        <w:t xml:space="preserve">      return '&lt;'</w:t>
        <w:br/>
        <w:t xml:space="preserve">    }</w:t>
        <w:br/>
        <w:t xml:space="preserve">    if (normalizedEntity === 'gt') {</w:t>
        <w:br/>
        <w:t xml:space="preserve">      return '&gt;'</w:t>
        <w:br/>
        <w:t xml:space="preserve">    }</w:t>
        <w:br/>
        <w:t xml:space="preserve">    if (normalizedEntity === 'quot') {</w:t>
        <w:br/>
        <w:t xml:space="preserve">      return '"'</w:t>
        <w:br/>
        <w:t xml:space="preserve">    }</w:t>
        <w:br/>
        <w:t xml:space="preserve">    if (normalizedEntity === 'apos') {</w:t>
        <w:br/>
        <w:t xml:space="preserve">      return "'"</w:t>
        <w:br/>
        <w:t xml:space="preserve">    }</w:t>
        <w:br/>
        <w:t xml:space="preserve">    if (normalizedEntity.startsWith('#x')) {</w:t>
        <w:br/>
        <w:t xml:space="preserve">      const codePoint = Number.parseInt(normalizedEntity.slice(2), 16)</w:t>
        <w:br/>
        <w:t xml:space="preserve">      return Number.isFinite(codePoint) ? String.fromCodePoint(codePoint) : ''</w:t>
        <w:br/>
        <w:t xml:space="preserve">    }</w:t>
        <w:br/>
        <w:t xml:space="preserve">    if (normalizedEntity.startsWith('#')) {</w:t>
        <w:br/>
        <w:t xml:space="preserve">      const codePoint = Number.parseInt(normalizedEntity.slice(1), 10)</w:t>
        <w:br/>
        <w:t xml:space="preserve">      return Number.isFinite(codePoint) ? String.fromCodePoint(codePoint) : ''</w:t>
        <w:br/>
        <w:t xml:space="preserve">    }</w:t>
        <w:br/>
        <w:br/>
        <w:t xml:space="preserve">    return ''</w:t>
        <w:br/>
        <w:t xml:space="preserve">  })</w:t>
        <w:br/>
        <w:t>}</w:t>
        <w:br/>
        <w:br/>
        <w:t>function readStringArray(input: unknown): string[] {</w:t>
      </w:r>
    </w:p>
    <w:p>
      <w:pPr>
        <w:pStyle w:val="CodeBlock"/>
      </w:pPr>
      <w:r>
        <w:t xml:space="preserve">  return Array.isArray(input) ? input.filter((item): item is string =&gt; typeof item === 'string' &amp;&amp; item.trim().length &gt; 0) : []</w:t>
        <w:br/>
        <w:t>}</w:t>
        <w:br/>
        <w:br/>
        <w:t>function uniqueStrings(items: string[]): string[] {</w:t>
        <w:br/>
        <w:t xml:space="preserve">  return [...new Set(items)]</w:t>
        <w:br/>
        <w:t>}</w:t>
        <w:br/>
        <w:br/>
        <w:t>function readNonEmptyString(input: unknown, fallback: string): string {</w:t>
        <w:br/>
        <w:t xml:space="preserve">  return typeof input === 'string' &amp;&amp; input.trim() ? input.trim() : fallback</w:t>
        <w:br/>
        <w:t>}</w:t>
        <w:br/>
        <w:br/>
        <w:t>function readLimitedString(input: unknown, maxLength: number, fallback: string): string {</w:t>
        <w:br/>
        <w:t xml:space="preserve">  if (typeof input !== 'string') {</w:t>
        <w:br/>
        <w:t xml:space="preserve">    return fallback</w:t>
        <w:br/>
        <w:t xml:space="preserve">  }</w:t>
        <w:br/>
        <w:br/>
        <w:t xml:space="preserve">  const trimmed = input.trim()</w:t>
        <w:br/>
        <w:t xml:space="preserve">  return (trimmed || fallback).slice(0, maxLength)</w:t>
        <w:br/>
        <w:t>}</w:t>
        <w:br/>
        <w:br/>
        <w:t>function readOptionalLimitedString(input: unknown, maxLength: number): string | undefined {</w:t>
        <w:br/>
        <w:t xml:space="preserve">  if (typeof input !== 'string') {</w:t>
        <w:br/>
        <w:t xml:space="preserve">    return undefined</w:t>
        <w:br/>
        <w:t xml:space="preserve">  }</w:t>
        <w:br/>
        <w:br/>
        <w:t xml:space="preserve">  const trimmed = input.trim()</w:t>
        <w:br/>
        <w:t xml:space="preserve">  return trimmed ? trimmed.slice(0, maxLength) : undefined</w:t>
        <w:br/>
        <w:t>}</w:t>
        <w:br/>
        <w:br/>
        <w:t>function readIsoLikeString(input: unknown): string {</w:t>
        <w:br/>
        <w:t xml:space="preserve">  return typeof input === 'string' &amp;&amp; Number.isFinite(Date.parse(input)) ? input : new Date().toISOString()</w:t>
        <w:br/>
        <w:t>}</w:t>
        <w:br/>
        <w:br/>
        <w:t>function clampInteger(input: unknown, min: number, max: number, fallback: number): number {</w:t>
        <w:br/>
        <w:t xml:space="preserve">  return typeof input === 'number' &amp;&amp; Number.isInteger(input) ? Math.min(max, Math.max(min, input)) : fallback</w:t>
        <w:br/>
        <w:t>}</w:t>
        <w:br/>
        <w:br/>
        <w:t>function clampNumber(input: unknown, min: number, max: number, fallback: number): number {</w:t>
        <w:br/>
        <w:t xml:space="preserve">  return typeof input === 'number' &amp;&amp; Number.isFinite(input) ? Math.min(max, Math.max(min, input)) : fallback</w:t>
        <w:br/>
        <w:t>}</w:t>
        <w:br/>
        <w:br/>
        <w:t>function isRecord(input: unknown): input is Record&lt;string, unknown&gt; {</w:t>
        <w:br/>
        <w:t xml:space="preserve">  return !!input &amp;&amp; typeof input === 'object'</w:t>
        <w:br/>
        <w:t>}</w:t>
        <w:br/>
        <w:br/>
        <w:t>function isNodeError(error: unknown): error is NodeJS.ErrnoException {</w:t>
        <w:br/>
        <w:t xml:space="preserve">  return error instanceof Error &amp;&amp; 'code' in error</w:t>
        <w:br/>
        <w:t>}</w:t>
        <w:br/>
        <w:br/>
        <w:t>function isPdfPath(input: string): boolean {</w:t>
        <w:br/>
        <w:t xml:space="preserve">  return extname(input).toLowerCase() === '.pdf'</w:t>
        <w:br/>
        <w:t>}</w:t>
        <w:br/>
        <w:br/>
        <w:t>function isPrimaryView(input: unknown): input is PrimaryView {</w:t>
        <w:br/>
        <w:t xml:space="preserve">  return input === 'library' || input === 'favorites' || input === 'note' || input === 'graph'</w:t>
        <w:br/>
        <w:t>}</w:t>
        <w:br/>
        <w:br/>
        <w:t>function isEditorTab(input: unknown): input is EditorTab {</w:t>
        <w:br/>
        <w:t xml:space="preserve">  return input === 'pdf' || input === 'graph' || input === 'mindmap' || input === 'profile'</w:t>
        <w:br/>
        <w:t>}</w:t>
        <w:br/>
        <w:br/>
        <w:t>function isDockPanelId(input: unknown): input is DockPanelId {</w:t>
        <w:br/>
        <w:t xml:space="preserve">  return input === 'library' || input === 'editor' || input === 'note' || input === 'ai'</w:t>
        <w:br/>
        <w:t>}</w:t>
        <w:br/>
        <w:br/>
        <w:t>function isClosableDockPanelId(input: unknown): input is ClosableDockPanelId {</w:t>
        <w:br/>
        <w:t xml:space="preserve">  return input === 'editor' || input === 'note' || input === 'ai'</w:t>
        <w:br/>
        <w:t>}</w:t>
        <w:br/>
        <w:br/>
        <w:t>function filterClosableDockPanelIds(values: string[]): ClosableDockPanelId[] {</w:t>
        <w:br/>
        <w:t xml:space="preserve">  return values</w:t>
        <w:br/>
        <w:t xml:space="preserve">    .filter(isClosableDockPanelId)</w:t>
        <w:br/>
        <w:t xml:space="preserve">    .filter((panelId, index, panelIds) =&gt; panelIds.indexOf(panelId) === index)</w:t>
        <w:br/>
        <w:t>}</w:t>
        <w:br/>
        <w:br/>
        <w:t>function isWorkbenchLayoutDirection(input: unknown): input is WorkbenchLayoutDirection {</w:t>
        <w:br/>
        <w:t xml:space="preserve">  return input === 'horizontal' || input === 'vertical'</w:t>
        <w:br/>
        <w:t>}</w:t>
        <w:br/>
        <w:br/>
        <w:t>function isReasoningEffort(input: unknown): input is AiProviderTestInput['reasoningEffort'] {</w:t>
        <w:br/>
        <w:t xml:space="preserve">  return input === 'none' || input === 'minimal' || input === 'low' || input === 'medium' || input === 'high' || input === 'xhigh'</w:t>
        <w:br/>
        <w:t>}</w:t>
        <w:br/>
        <w:br/>
        <w:t>function isMineruModelVersion(input: unknown): input is MineruModelVersion {</w:t>
        <w:br/>
        <w:t xml:space="preserve">  return input === 'pipeline' || input === 'vlm' || input === 'MinerU-HTML'</w:t>
        <w:br/>
        <w:t>}</w:t>
        <w:br/>
        <w:br/>
        <w:t>function isNoteBlockType(input: unknown): input is NoteBlockType {</w:t>
        <w:br/>
        <w:t xml:space="preserve">  return typeof input === 'string' &amp;&amp; noteBlockTypeValues.includes(input as NoteBlockType)</w:t>
        <w:br/>
        <w:t>}</w:t>
        <w:br/>
        <w:br/>
        <w:t>function isNoteTemplateKind(input: unknown): input is NoteTemplateKind {</w:t>
        <w:br/>
        <w:t xml:space="preserve">  return typeof input === 'string' &amp;&amp; noteTemplateKindValues.includes(input as NoteTemplateKind)</w:t>
        <w:br/>
        <w:t>}</w:t>
        <w:br/>
        <w:br/>
        <w:t>function isSourceRefType(input: unknown): input is SourceRefType {</w:t>
        <w:br/>
        <w:t xml:space="preserve">  return typeof input === 'string' &amp;&amp; sourceRefTypeValues.includes(input as SourceRefType)</w:t>
        <w:br/>
        <w:t>}</w:t>
        <w:br/>
        <w:br/>
        <w:t>function flattenDockLayout(node: DockLayoutNode): DockPanelId[] {</w:t>
        <w:br/>
        <w:t xml:space="preserve">  if (isDockPanelId(node)) {</w:t>
        <w:br/>
        <w:t xml:space="preserve">    return [node]</w:t>
        <w:br/>
        <w:t xml:space="preserve">  }</w:t>
        <w:br/>
        <w:br/>
        <w:t xml:space="preserve">  return node.children.flatMap((child) =&gt; flattenDockLayout(child))</w:t>
        <w:br/>
        <w:t>}</w:t>
        <w:br/>
        <w:br/>
        <w:t>function parseAiChatInput(input: unknown): AiChatInput {</w:t>
        <w:br/>
        <w:t xml:space="preserve">  const parsed = parseAiProviderTestInput(input)</w:t>
        <w:br/>
        <w:t xml:space="preserve">  const data = input as Partial&lt;AiChatInput&gt;</w:t>
        <w:br/>
        <w:br/>
        <w:t xml:space="preserve">  if (!Array.isArray(data.messages)) {</w:t>
        <w:br/>
        <w:t xml:space="preserve">    throw new Error('Missing chat messages.')</w:t>
        <w:br/>
        <w:t xml:space="preserve">  }</w:t>
        <w:br/>
        <w:br/>
        <w:t xml:space="preserve">  const messages: AiChatInput['messages'] = data.messages.map((message) =&gt; {</w:t>
        <w:br/>
        <w:t xml:space="preserve">    const role: 'user' | 'assistant' = message.role === 'assistant' ? 'assistant' : 'user'</w:t>
        <w:br/>
        <w:br/>
        <w:t xml:space="preserve">    return {</w:t>
        <w:br/>
        <w:t xml:space="preserve">      role,</w:t>
        <w:br/>
        <w:t xml:space="preserve">      content: requireString(message.content, 'message.content')</w:t>
        <w:br/>
        <w:t xml:space="preserve">    }</w:t>
        <w:br/>
        <w:t xml:space="preserve">  })</w:t>
        <w:br/>
        <w:br/>
        <w:t xml:space="preserve">  return {</w:t>
        <w:br/>
        <w:t xml:space="preserve">    ...parsed,</w:t>
        <w:br/>
        <w:t xml:space="preserve">    systemPrompt:</w:t>
        <w:br/>
        <w:t xml:space="preserve">      typeof data.systemPrompt === 'string' &amp;&amp; data.systemPrompt.trim()</w:t>
        <w:br/>
        <w:t xml:space="preserve">        ? data.systemPrompt.trim()</w:t>
        <w:br/>
        <w:t xml:space="preserve">        : 'You are Inspiration, a careful research paper reading assistant. Answer clearly and cite paper evidence when context is provided.',</w:t>
        <w:br/>
        <w:t xml:space="preserve">    messages,</w:t>
        <w:br/>
        <w:t xml:space="preserve">    attachments: sanitizeAiImageAttachments(data.attachments),</w:t>
        <w:br/>
        <w:t xml:space="preserve">    maxOutputTokens: clampInteger(data.maxOutputTokens, 256, 8192, 2048)</w:t>
        <w:br/>
        <w:t xml:space="preserve">  }</w:t>
        <w:br/>
        <w:t>}</w:t>
        <w:br/>
        <w:br/>
        <w:t>function requireString(value: unknown, fieldName: string): string {</w:t>
        <w:br/>
        <w:t xml:space="preserve">  if (typeof value !== 'string' || !value.trim()) {</w:t>
        <w:br/>
        <w:t xml:space="preserve">    throw new Error(`Missing ${fieldName}.`)</w:t>
        <w:br/>
        <w:t xml:space="preserve">  }</w:t>
        <w:br/>
        <w:br/>
        <w:t xml:space="preserve">  return value.trim()</w:t>
        <w:br/>
        <w:t>}</w:t>
        <w:br/>
        <w:br/>
        <w:t>function buildConversationInput(</w:t>
      </w:r>
    </w:p>
    <w:p>
      <w:pPr>
        <w:pStyle w:val="CodeBlock"/>
      </w:pPr>
      <w:r>
        <w:t xml:space="preserve">  messages: Array&lt;{</w:t>
        <w:br/>
        <w:t xml:space="preserve">    role: 'user' | 'assistant'</w:t>
        <w:br/>
        <w:t xml:space="preserve">    content: string</w:t>
        <w:br/>
        <w:t xml:space="preserve">  }&gt;,</w:t>
        <w:br/>
        <w:t xml:space="preserve">  prompt: string,</w:t>
        <w:br/>
        <w:t xml:space="preserve">  attachments: AiImageAttachmentState[] = []</w:t>
        <w:br/>
        <w:t>): string | Array&lt;{ role: 'user'; content: Array&lt;{ type: 'input_text'; text: string } | { type: 'input_image'; image_url: string; detail: 'auto' }&gt; }&gt; {</w:t>
        <w:br/>
        <w:t xml:space="preserve">  const history = messages</w:t>
        <w:br/>
        <w:t xml:space="preserve">    .slice(-20)</w:t>
        <w:br/>
        <w:t xml:space="preserve">    .map((message) =&gt; `${message.role === 'assistant' ? 'Assistant' : 'User'}:\n${message.content}`)</w:t>
        <w:br/>
        <w:t xml:space="preserve">    .join('\n\n')</w:t>
        <w:br/>
        <w:br/>
        <w:t xml:space="preserve">  const textInput = history ? `${history}\n\nUser:\n${prompt}` : prompt</w:t>
        <w:br/>
        <w:t xml:space="preserve">  if (attachments.length === 0) {</w:t>
        <w:br/>
        <w:t xml:space="preserve">    return textInput</w:t>
        <w:br/>
        <w:t xml:space="preserve">  }</w:t>
        <w:br/>
        <w:br/>
        <w:t xml:space="preserve">  return [</w:t>
        <w:br/>
        <w:t xml:space="preserve">    {</w:t>
        <w:br/>
        <w:t xml:space="preserve">      role: 'user',</w:t>
        <w:br/>
        <w:t xml:space="preserve">      content: [</w:t>
        <w:br/>
        <w:t xml:space="preserve">        {</w:t>
        <w:br/>
        <w:t xml:space="preserve">          type: 'input_text',</w:t>
        <w:br/>
        <w:t xml:space="preserve">          text: textInput</w:t>
        <w:br/>
        <w:t xml:space="preserve">        },</w:t>
        <w:br/>
        <w:t xml:space="preserve">        ...attachments.map((attachment) =&gt; ({</w:t>
        <w:br/>
        <w:t xml:space="preserve">          type: 'input_image' as const,</w:t>
        <w:br/>
        <w:t xml:space="preserve">          image_url: attachment.dataUrl,</w:t>
        <w:br/>
        <w:t xml:space="preserve">          detail: 'auto' as const</w:t>
        <w:br/>
        <w:t xml:space="preserve">        }))</w:t>
        <w:br/>
        <w:t xml:space="preserve">      ]</w:t>
        <w:br/>
        <w:t xml:space="preserve">    }</w:t>
        <w:br/>
        <w:t xml:space="preserve">  ]</w:t>
        <w:br/>
        <w:t>}</w:t>
        <w:br/>
        <w:br/>
        <w:t>function buildEffectiveSystemPrompt(systemPrompt: string): string {</w:t>
        <w:br/>
        <w:t xml:space="preserve">  const trimmedSystemPrompt = systemPrompt.trim()</w:t>
        <w:br/>
        <w:br/>
        <w:t xml:space="preserve">  return trimmedSystemPrompt</w:t>
        <w:br/>
        <w:t xml:space="preserve">    ? `${trimmedSystemPrompt}\n\n以下是必须优先遵守的输出规则：\n${advancedRulesMarkdown}`</w:t>
        <w:br/>
        <w:t xml:space="preserve">    : `以下是必须优先遵守的输出规则：\n${advancedRulesMarkdown}`</w:t>
        <w:br/>
        <w:t>}</w:t>
        <w:br/>
        <w:br/>
        <w:t>function buildChatCompletionMessages(</w:t>
        <w:br/>
        <w:t xml:space="preserve">  systemPrompt: string,</w:t>
        <w:br/>
        <w:t xml:space="preserve">  messages: Array&lt;{</w:t>
        <w:br/>
        <w:t xml:space="preserve">    role: 'user' | 'assistant'</w:t>
        <w:br/>
        <w:t xml:space="preserve">    content: string</w:t>
        <w:br/>
        <w:t xml:space="preserve">  }&gt;,</w:t>
        <w:br/>
        <w:t xml:space="preserve">  prompt: string,</w:t>
        <w:br/>
        <w:t xml:space="preserve">  attachments: AiImageAttachmentState[] = []</w:t>
        <w:br/>
        <w:t>): ChatCompletionMessage[] {</w:t>
        <w:br/>
        <w:t xml:space="preserve">  const chatMessages: ChatCompletionMessage[] = []</w:t>
        <w:br/>
        <w:t xml:space="preserve">  const trimmedSystemPrompt = systemPrompt.trim()</w:t>
        <w:br/>
        <w:br/>
        <w:t xml:space="preserve">  if (trimmedSystemPrompt) {</w:t>
        <w:br/>
        <w:t xml:space="preserve">    chatMessages.push({</w:t>
        <w:br/>
        <w:t xml:space="preserve">      role: 'system',</w:t>
        <w:br/>
        <w:t xml:space="preserve">      content: trimmedSystemPrompt</w:t>
        <w:br/>
        <w:t xml:space="preserve">    })</w:t>
        <w:br/>
        <w:t xml:space="preserve">  }</w:t>
        <w:br/>
        <w:br/>
        <w:t xml:space="preserve">  for (const message of messages.slice(-20)) {</w:t>
        <w:br/>
        <w:t xml:space="preserve">    chatMessages.push({</w:t>
        <w:br/>
        <w:t xml:space="preserve">      role: message.role,</w:t>
        <w:br/>
        <w:t xml:space="preserve">      content: message.content</w:t>
        <w:br/>
        <w:t xml:space="preserve">    })</w:t>
        <w:br/>
        <w:t xml:space="preserve">  }</w:t>
        <w:br/>
        <w:br/>
        <w:t xml:space="preserve">  if (attachments.length === 0) {</w:t>
        <w:br/>
        <w:t xml:space="preserve">    chatMessages.push({</w:t>
        <w:br/>
        <w:t xml:space="preserve">      role: 'user',</w:t>
        <w:br/>
        <w:t xml:space="preserve">      content: prompt</w:t>
        <w:br/>
        <w:t xml:space="preserve">    })</w:t>
        <w:br/>
        <w:t xml:space="preserve">    return chatMessages</w:t>
        <w:br/>
        <w:t xml:space="preserve">  }</w:t>
        <w:br/>
        <w:br/>
        <w:t xml:space="preserve">  chatMessages.push({</w:t>
        <w:br/>
        <w:t xml:space="preserve">    role: 'user',</w:t>
        <w:br/>
        <w:t xml:space="preserve">    content: [</w:t>
        <w:br/>
        <w:t xml:space="preserve">      {</w:t>
        <w:br/>
        <w:t xml:space="preserve">        type: 'text',</w:t>
        <w:br/>
        <w:t xml:space="preserve">        text: prompt</w:t>
        <w:br/>
        <w:t xml:space="preserve">      },</w:t>
        <w:br/>
        <w:t xml:space="preserve">      ...attachments.map((attachment) =&gt; ({</w:t>
        <w:br/>
        <w:t xml:space="preserve">        type: 'image_url' as const,</w:t>
        <w:br/>
        <w:t xml:space="preserve">        image_url: {</w:t>
        <w:br/>
        <w:t xml:space="preserve">          url: attachment.dataUrl,</w:t>
        <w:br/>
        <w:t xml:space="preserve">          detail: 'auto' as const</w:t>
        <w:br/>
        <w:t xml:space="preserve">        }</w:t>
        <w:br/>
        <w:t xml:space="preserve">      }))</w:t>
        <w:br/>
        <w:t xml:space="preserve">    ]</w:t>
        <w:br/>
        <w:t xml:space="preserve">  })</w:t>
        <w:br/>
        <w:br/>
        <w:t xml:space="preserve">  return chatMessages</w:t>
        <w:br/>
        <w:t>}</w:t>
        <w:br/>
        <w:br/>
        <w:t>function joinApiUrl(baseUrl: string, path: string): string {</w:t>
        <w:br/>
        <w:t xml:space="preserve">  const normalizedBase = baseUrl.endsWith('/') ? baseUrl : `${baseUrl}/`</w:t>
        <w:br/>
        <w:t xml:space="preserve">  return new URL(path, normalizedBase).toString()</w:t>
        <w:br/>
        <w:t>}</w:t>
        <w:br/>
        <w:br/>
        <w:t>function hashString(value: string): string {</w:t>
        <w:br/>
        <w:t xml:space="preserve">  let hash = 0</w:t>
        <w:br/>
        <w:br/>
        <w:t xml:space="preserve">  for (let index = 0; index &lt; value.length; index += 1) {</w:t>
        <w:br/>
        <w:t xml:space="preserve">    hash = (hash * 31 + value.charCodeAt(index)) | 0</w:t>
        <w:br/>
        <w:t xml:space="preserve">  }</w:t>
        <w:br/>
        <w:br/>
        <w:t xml:space="preserve">  return Math.abs(hash).toString(36)</w:t>
        <w:br/>
        <w:t>}</w:t>
        <w:br/>
        <w:br/>
        <w:t>async function postAiResponsesWithChatFallback(</w:t>
        <w:br/>
        <w:t xml:space="preserve">  responsesRequest: AiResponsesRequest,</w:t>
        <w:br/>
        <w:t xml:space="preserve">  chatCompletionsRequest: AiChatCompletionsRequest</w:t>
        <w:br/>
        <w:t>): Promise&lt;AiProviderTestResult&gt; {</w:t>
        <w:br/>
        <w:t xml:space="preserve">  const responsesResult = await postAiResponses(responsesRequest)</w:t>
        <w:br/>
        <w:br/>
        <w:t xml:space="preserve">  if (!shouldFallbackToChatCompletions(responsesResult)) {</w:t>
        <w:br/>
        <w:t xml:space="preserve">    return responsesResult</w:t>
        <w:br/>
        <w:t xml:space="preserve">  }</w:t>
        <w:br/>
        <w:br/>
        <w:t xml:space="preserve">  const fallbackResult = await postAiChatCompletions(chatCompletionsRequest)</w:t>
        <w:br/>
        <w:t xml:space="preserve">  if (fallbackResult.ok) {</w:t>
        <w:br/>
        <w:t xml:space="preserve">    return {</w:t>
        <w:br/>
        <w:t xml:space="preserve">      ...fallbackResult,</w:t>
        <w:br/>
        <w:t xml:space="preserve">      message: `${fallbackResult.message} (Chat Completions fallback)`</w:t>
        <w:br/>
        <w:t xml:space="preserve">    }</w:t>
        <w:br/>
        <w:t xml:space="preserve">  }</w:t>
        <w:br/>
        <w:br/>
        <w:t xml:space="preserve">  return fallbackResult</w:t>
        <w:br/>
        <w:t>}</w:t>
        <w:br/>
        <w:br/>
        <w:t>async function postAiResponses(request: AiResponsesRequest): Promise&lt;AiProviderTestResult&gt; {</w:t>
        <w:br/>
        <w:t xml:space="preserve">  const maxAttempts = request.maxAttempts ?? 3</w:t>
        <w:br/>
        <w:t xml:space="preserve">  let lastNetworkError = ''</w:t>
        <w:br/>
        <w:br/>
        <w:t xml:space="preserve">  for (let attempt = 1; attempt &lt;= maxAttempts; attempt += 1) {</w:t>
        <w:br/>
        <w:t xml:space="preserve">    try {</w:t>
        <w:br/>
        <w:t xml:space="preserve">      const response = await fetch(request.endpoint, {</w:t>
        <w:br/>
        <w:t xml:space="preserve">        method: 'POST',</w:t>
        <w:br/>
        <w:t xml:space="preserve">        headers: request.headers,</w:t>
        <w:br/>
        <w:t xml:space="preserve">        body: JSON.stringify(request.body)</w:t>
        <w:br/>
        <w:t xml:space="preserve">      })</w:t>
        <w:br/>
        <w:t xml:space="preserve">      const rawText = await response.text()</w:t>
        <w:br/>
        <w:t xml:space="preserve">      const json = parseJsonObject(rawText)</w:t>
        <w:br/>
        <w:br/>
        <w:t xml:space="preserve">      if (response.ok) {</w:t>
        <w:br/>
        <w:t xml:space="preserve">        return {</w:t>
        <w:br/>
        <w:t xml:space="preserve">          ok: true,</w:t>
        <w:br/>
        <w:t xml:space="preserve">          status: response.status,</w:t>
        <w:br/>
        <w:t xml:space="preserve">          message: request.successMessage,</w:t>
        <w:br/>
        <w:t xml:space="preserve">          outputText: extractResponseText(json) || rawText,</w:t>
        <w:br/>
        <w:t xml:space="preserve">          responseId: typeof json?.id === 'string' ? json.id : undefined</w:t>
        <w:br/>
        <w:t xml:space="preserve">        }</w:t>
        <w:br/>
        <w:t xml:space="preserve">      }</w:t>
        <w:br/>
        <w:br/>
        <w:t xml:space="preserve">      const rawMessage = extractErrorMessage(json) || rawText || `Request failed with HTTP ${response.status}`</w:t>
        <w:br/>
        <w:t xml:space="preserve">      if (isTransientAiStatus(response.status) &amp;&amp; attempt &lt; maxAttempts) {</w:t>
        <w:br/>
        <w:t xml:space="preserve">        await wait(getRetryDelayMs(response.headers.get('retry-after'), attempt))</w:t>
        <w:br/>
        <w:t xml:space="preserve">        continue</w:t>
        <w:br/>
        <w:t xml:space="preserve">      }</w:t>
        <w:br/>
        <w:br/>
        <w:t xml:space="preserve">      return {</w:t>
        <w:br/>
        <w:t xml:space="preserve">        ok: false,</w:t>
        <w:br/>
        <w:t xml:space="preserve">        status: response.status,</w:t>
        <w:br/>
        <w:t xml:space="preserve">        message: formatAiProviderError(response.status, rawMessage, attempt)</w:t>
        <w:br/>
        <w:t xml:space="preserve">      }</w:t>
        <w:br/>
        <w:t xml:space="preserve">    } catch (error) {</w:t>
        <w:br/>
        <w:t xml:space="preserve">      lastNetworkError = error instanceof Error ? error.message : 'Network request failed.'</w:t>
        <w:br/>
        <w:t xml:space="preserve">      if (attempt &lt; maxAttempts) {</w:t>
        <w:br/>
        <w:t xml:space="preserve">        await wait(getRetryDelayMs(null, attempt))</w:t>
        <w:br/>
        <w:t xml:space="preserve">        continue</w:t>
        <w:br/>
        <w:t xml:space="preserve">      }</w:t>
        <w:br/>
        <w:t xml:space="preserve">    }</w:t>
        <w:br/>
        <w:t xml:space="preserve">  }</w:t>
        <w:br/>
        <w:br/>
        <w:t xml:space="preserve">  return {</w:t>
        <w:br/>
        <w:t xml:space="preserve">    ok: false,</w:t>
        <w:br/>
        <w:t xml:space="preserve">    status: 0,</w:t>
        <w:br/>
        <w:t xml:space="preserve">    message: `无法连接到 AI 服务，已自动重试 ${maxAttempts} 次。请检查网络、Base URL 或稍后再试。原始信息：${lastNetworkError}`</w:t>
        <w:br/>
        <w:t xml:space="preserve">  }</w:t>
        <w:br/>
        <w:t>}</w:t>
        <w:br/>
        <w:br/>
        <w:t>async function postAiChatCompletions(request: AiChatCompletionsRequest): Promise&lt;AiProviderTestResult&gt; {</w:t>
      </w:r>
    </w:p>
    <w:p>
      <w:pPr>
        <w:pStyle w:val="CodeBlock"/>
      </w:pPr>
      <w:r>
        <w:t xml:space="preserve">  const maxAttempts = request.maxAttempts ?? 2</w:t>
        <w:br/>
        <w:t xml:space="preserve">  let lastNetworkError = ''</w:t>
        <w:br/>
        <w:br/>
        <w:t xml:space="preserve">  for (let attempt = 1; attempt &lt;= maxAttempts; attempt += 1) {</w:t>
        <w:br/>
        <w:t xml:space="preserve">    try {</w:t>
        <w:br/>
        <w:t xml:space="preserve">      const response = await fetch(request.endpoint, {</w:t>
        <w:br/>
        <w:t xml:space="preserve">        method: 'POST',</w:t>
        <w:br/>
        <w:t xml:space="preserve">        headers: request.headers,</w:t>
        <w:br/>
        <w:t xml:space="preserve">        body: JSON.stringify(request.body)</w:t>
        <w:br/>
        <w:t xml:space="preserve">      })</w:t>
        <w:br/>
        <w:t xml:space="preserve">      const rawText = await response.text()</w:t>
        <w:br/>
        <w:t xml:space="preserve">      const json = parseJsonObject(rawText)</w:t>
        <w:br/>
        <w:br/>
        <w:t xml:space="preserve">      if (response.ok) {</w:t>
        <w:br/>
        <w:t xml:space="preserve">        return {</w:t>
        <w:br/>
        <w:t xml:space="preserve">          ok: true,</w:t>
        <w:br/>
        <w:t xml:space="preserve">          status: response.status,</w:t>
        <w:br/>
        <w:t xml:space="preserve">          message: request.successMessage,</w:t>
        <w:br/>
        <w:t xml:space="preserve">          outputText: extractResponseText(json) || rawText,</w:t>
        <w:br/>
        <w:t xml:space="preserve">          responseId: typeof json?.id === 'string' ? json.id : undefined</w:t>
        <w:br/>
        <w:t xml:space="preserve">        }</w:t>
        <w:br/>
        <w:t xml:space="preserve">      }</w:t>
        <w:br/>
        <w:br/>
        <w:t xml:space="preserve">      const rawMessage = extractErrorMessage(json) || rawText || `Request failed with HTTP ${response.status}`</w:t>
        <w:br/>
        <w:t xml:space="preserve">      if (isTransientAiStatus(response.status) &amp;&amp; attempt &lt; maxAttempts) {</w:t>
        <w:br/>
        <w:t xml:space="preserve">        await wait(getRetryDelayMs(response.headers.get('retry-after'), attempt))</w:t>
        <w:br/>
        <w:t xml:space="preserve">        continue</w:t>
        <w:br/>
        <w:t xml:space="preserve">      }</w:t>
        <w:br/>
        <w:br/>
        <w:t xml:space="preserve">      return {</w:t>
        <w:br/>
        <w:t xml:space="preserve">        ok: false,</w:t>
        <w:br/>
        <w:t xml:space="preserve">        status: response.status,</w:t>
        <w:br/>
        <w:t xml:space="preserve">        message: formatAiProviderError(response.status, rawMessage, attempt)</w:t>
        <w:br/>
        <w:t xml:space="preserve">      }</w:t>
        <w:br/>
        <w:t xml:space="preserve">    } catch (error) {</w:t>
        <w:br/>
        <w:t xml:space="preserve">      lastNetworkError = error instanceof Error ? error.message : 'Network request failed.'</w:t>
        <w:br/>
        <w:t xml:space="preserve">      if (attempt &lt; maxAttempts) {</w:t>
        <w:br/>
        <w:t xml:space="preserve">        await wait(getRetryDelayMs(null, attempt))</w:t>
        <w:br/>
        <w:t xml:space="preserve">        continue</w:t>
        <w:br/>
        <w:t xml:space="preserve">      }</w:t>
        <w:br/>
        <w:t xml:space="preserve">    }</w:t>
        <w:br/>
        <w:t xml:space="preserve">  }</w:t>
        <w:br/>
        <w:br/>
        <w:t xml:space="preserve">  return {</w:t>
        <w:br/>
        <w:t xml:space="preserve">    ok: false,</w:t>
        <w:br/>
        <w:t xml:space="preserve">    status: 0,</w:t>
        <w:br/>
        <w:t xml:space="preserve">    message: `无法连接到 AI 服务，已自动重试 ${maxAttempts} 次。请检查网络、Base URL 或稍后再试。原始信息：${lastNetworkError}`</w:t>
        <w:br/>
        <w:t xml:space="preserve">  }</w:t>
        <w:br/>
        <w:t>}</w:t>
        <w:br/>
        <w:br/>
        <w:t>function shouldFallbackToChatCompletions(result: AiProviderTestResult): boolean {</w:t>
        <w:br/>
        <w:t xml:space="preserve">  if (result.ok || result.status === 0) {</w:t>
        <w:br/>
        <w:t xml:space="preserve">    return false</w:t>
        <w:br/>
        <w:t xml:space="preserve">  }</w:t>
        <w:br/>
        <w:br/>
        <w:t xml:space="preserve">  if (result.status === 400 || result.status === 404 || result.status === 405) {</w:t>
        <w:br/>
        <w:t xml:space="preserve">    return true</w:t>
        <w:br/>
        <w:t xml:space="preserve">  }</w:t>
        <w:br/>
        <w:br/>
        <w:t xml:space="preserve">  if (result.status === 502 || result.status === 503 || result.status === 504) {</w:t>
        <w:br/>
        <w:t xml:space="preserve">    return true</w:t>
        <w:br/>
        <w:t xml:space="preserve">  }</w:t>
        <w:br/>
        <w:br/>
        <w:t xml:space="preserve">  const message = result.message.toLowerCase()</w:t>
        <w:br/>
        <w:t xml:space="preserve">  return (</w:t>
        <w:br/>
        <w:t xml:space="preserve">    message.includes('responses api') ||</w:t>
        <w:br/>
        <w:t xml:space="preserve">    message.includes('/responses') ||</w:t>
        <w:br/>
        <w:t xml:space="preserve">    message.includes('not found') ||</w:t>
        <w:br/>
        <w:t xml:space="preserve">    message.includes('unsupported') ||</w:t>
        <w:br/>
        <w:t xml:space="preserve">    message.includes('unknown url')</w:t>
        <w:br/>
        <w:t xml:space="preserve">  )</w:t>
        <w:br/>
        <w:t>}</w:t>
        <w:br/>
        <w:br/>
        <w:t>function isTransientAiStatus(status: number): boolean {</w:t>
        <w:br/>
        <w:t xml:space="preserve">  return status === 408 || status === 409 || status === 429 || status === 500 || status === 502 || status === 503 || status === 504</w:t>
        <w:br/>
        <w:t>}</w:t>
        <w:br/>
        <w:br/>
        <w:t>function getRetryDelayMs(retryAfter: string | null, attempt: number): number {</w:t>
        <w:br/>
        <w:t xml:space="preserve">  if (retryAfter) {</w:t>
        <w:br/>
        <w:t xml:space="preserve">    const retryAfterSeconds = Number(retryAfter)</w:t>
        <w:br/>
        <w:t xml:space="preserve">    if (Number.isFinite(retryAfterSeconds) &amp;&amp; retryAfterSeconds &gt; 0) {</w:t>
        <w:br/>
        <w:t xml:space="preserve">      return Math.min(5000, retryAfterSeconds * 1000)</w:t>
        <w:br/>
        <w:t xml:space="preserve">    }</w:t>
        <w:br/>
        <w:br/>
        <w:t xml:space="preserve">    const retryAt = Date.parse(retryAfter)</w:t>
        <w:br/>
        <w:t xml:space="preserve">    if (Number.isFinite(retryAt)) {</w:t>
        <w:br/>
        <w:t xml:space="preserve">      return Math.min(5000, Math.max(0, retryAt - Date.now()))</w:t>
        <w:br/>
        <w:t xml:space="preserve">    }</w:t>
        <w:br/>
        <w:t xml:space="preserve">  }</w:t>
        <w:br/>
        <w:br/>
        <w:t xml:space="preserve">  return 700 * attempt</w:t>
        <w:br/>
        <w:t>}</w:t>
        <w:br/>
        <w:br/>
        <w:t>function wait(delayMs: number): Promise&lt;void&gt; {</w:t>
        <w:br/>
        <w:t xml:space="preserve">  return new Promise((resolve) =&gt; {</w:t>
        <w:br/>
        <w:t xml:space="preserve">    setTimeout(resolve, delayMs)</w:t>
        <w:br/>
        <w:t xml:space="preserve">  })</w:t>
        <w:br/>
        <w:t>}</w:t>
        <w:br/>
        <w:br/>
        <w:t>function formatAiProviderError(status: number, rawMessage: string, attempts: number): string {</w:t>
        <w:br/>
        <w:t xml:space="preserve">  const retryText = attempts &gt; 1 ? `，已自动重试 ${attempts} 次` : ''</w:t>
        <w:br/>
        <w:t xml:space="preserve">  const detail = rawMessage ? ` 原始信息：${rawMessage}` : ''</w:t>
        <w:br/>
        <w:br/>
        <w:t xml:space="preserve">  if (status === 429) {</w:t>
        <w:br/>
        <w:t xml:space="preserve">    return `AI 服务当前限流${retryText}。请稍后重试，或切换模型 / 服务地址。${detail}`</w:t>
        <w:br/>
        <w:t xml:space="preserve">  }</w:t>
        <w:br/>
        <w:br/>
        <w:t xml:space="preserve">  if (status === 502 || status === 503 || status === 504) {</w:t>
        <w:br/>
        <w:t xml:space="preserve">    return `AI 服务暂时不可用${retryText}。请稍后重试，或切换模型 / 服务地址。${detail}`</w:t>
        <w:br/>
        <w:t xml:space="preserve">  }</w:t>
        <w:br/>
        <w:br/>
        <w:t xml:space="preserve">  if (status &gt;= 500) {</w:t>
        <w:br/>
        <w:t xml:space="preserve">    return `AI 服务端返回错误 ${status}${retryText}。请稍后重试。${detail}`</w:t>
        <w:br/>
        <w:t xml:space="preserve">  }</w:t>
        <w:br/>
        <w:br/>
        <w:t xml:space="preserve">  if (status === 401 || status === 403) {</w:t>
        <w:br/>
        <w:t xml:space="preserve">    return `AI 鉴权失败，请检查 API Key、Bearer Auth 和服务地址配置。${detail}`</w:t>
        <w:br/>
        <w:t xml:space="preserve">  }</w:t>
        <w:br/>
        <w:br/>
        <w:t xml:space="preserve">  if (status === 404) {</w:t>
        <w:br/>
        <w:t xml:space="preserve">    return `AI 接口不存在，请确认 Base URL 是否正确，或服务是否支持 Responses API / Chat Completions。${detail}`</w:t>
        <w:br/>
        <w:t xml:space="preserve">  }</w:t>
        <w:br/>
        <w:br/>
        <w:t xml:space="preserve">  return `AI 请求失败，HTTP ${status}。${detail}`</w:t>
        <w:br/>
        <w:t>}</w:t>
        <w:br/>
        <w:br/>
        <w:t>function parseJsonObject(text: string): Record&lt;string, unknown&gt; | null {</w:t>
        <w:br/>
        <w:t xml:space="preserve">  try {</w:t>
        <w:br/>
        <w:t xml:space="preserve">    const value = JSON.parse(text)</w:t>
        <w:br/>
        <w:t xml:space="preserve">    return value &amp;&amp; typeof value === 'object' ? (value as Record&lt;string, unknown&gt;) : null</w:t>
        <w:br/>
        <w:t xml:space="preserve">  } catch {</w:t>
        <w:br/>
        <w:t xml:space="preserve">    return null</w:t>
        <w:br/>
        <w:t xml:space="preserve">  }</w:t>
        <w:br/>
        <w:t>}</w:t>
        <w:br/>
        <w:br/>
        <w:t>function extractErrorMessage(json: Record&lt;string, unknown&gt; | null): string | undefined {</w:t>
        <w:br/>
        <w:t xml:space="preserve">  const error = json?.error</w:t>
        <w:br/>
        <w:br/>
        <w:t xml:space="preserve">  if (error &amp;&amp; typeof error === 'object' &amp;&amp; 'message' in error &amp;&amp; typeof error.message === 'string') {</w:t>
        <w:br/>
        <w:t xml:space="preserve">    return error.message</w:t>
        <w:br/>
        <w:t xml:space="preserve">  }</w:t>
        <w:br/>
        <w:br/>
        <w:t xml:space="preserve">  if (typeof json?.message === 'string') {</w:t>
        <w:br/>
        <w:t xml:space="preserve">    return json.message</w:t>
        <w:br/>
        <w:t xml:space="preserve">  }</w:t>
        <w:br/>
        <w:br/>
        <w:t xml:space="preserve">  return undefined</w:t>
        <w:br/>
        <w:t>}</w:t>
        <w:br/>
        <w:br/>
        <w:t>function extractResponseText(json: Record&lt;string, unknown&gt; | null): string | undefined {</w:t>
        <w:br/>
        <w:t xml:space="preserve">  if (!json) {</w:t>
        <w:br/>
        <w:t xml:space="preserve">    return undefined</w:t>
        <w:br/>
        <w:t xml:space="preserve">  }</w:t>
        <w:br/>
        <w:br/>
        <w:t xml:space="preserve">  if (typeof json.output_text === 'string') {</w:t>
        <w:br/>
        <w:t xml:space="preserve">    return json.output_text</w:t>
        <w:br/>
        <w:t xml:space="preserve">  }</w:t>
        <w:br/>
        <w:br/>
        <w:t xml:space="preserve">  const choices = json.choices</w:t>
        <w:br/>
        <w:t xml:space="preserve">  if (Array.isArray(choices)) {</w:t>
        <w:br/>
        <w:t xml:space="preserve">    const choiceParts: string[] = []</w:t>
        <w:br/>
        <w:br/>
        <w:t xml:space="preserve">    for (const choice of choices) {</w:t>
        <w:br/>
        <w:t xml:space="preserve">      if (!choice || typeof choice !== 'object') {</w:t>
        <w:br/>
        <w:t xml:space="preserve">        continue</w:t>
        <w:br/>
        <w:t xml:space="preserve">      }</w:t>
        <w:br/>
        <w:br/>
        <w:t xml:space="preserve">      if ('text' in choice &amp;&amp; typeof choice.text === 'string') {</w:t>
        <w:br/>
        <w:t xml:space="preserve">        choiceParts.push(choice.text)</w:t>
        <w:br/>
        <w:t xml:space="preserve">      }</w:t>
        <w:br/>
        <w:br/>
        <w:t xml:space="preserve">      const message = 'message' in choice ? choice.message : undefined</w:t>
        <w:br/>
        <w:t xml:space="preserve">      if (!message || typeof message !== 'object') {</w:t>
        <w:br/>
        <w:t xml:space="preserve">        continue</w:t>
        <w:br/>
        <w:t xml:space="preserve">      }</w:t>
        <w:br/>
      </w:r>
    </w:p>
    <w:p>
      <w:pPr>
        <w:pStyle w:val="CodeBlock"/>
      </w:pPr>
      <w:r>
        <w:t xml:space="preserve">      const content = 'content' in message ? message.content : undefined</w:t>
        <w:br/>
        <w:t xml:space="preserve">      if (typeof content === 'string') {</w:t>
        <w:br/>
        <w:t xml:space="preserve">        choiceParts.push(content)</w:t>
        <w:br/>
        <w:t xml:space="preserve">      } else if (Array.isArray(content)) {</w:t>
        <w:br/>
        <w:t xml:space="preserve">        for (const contentItem of content) {</w:t>
        <w:br/>
        <w:t xml:space="preserve">          if (contentItem &amp;&amp; typeof contentItem === 'object' &amp;&amp; 'text' in contentItem &amp;&amp; typeof contentItem.text === 'string') {</w:t>
        <w:br/>
        <w:t xml:space="preserve">            choiceParts.push(contentItem.text)</w:t>
        <w:br/>
        <w:t xml:space="preserve">          }</w:t>
        <w:br/>
        <w:t xml:space="preserve">        }</w:t>
        <w:br/>
        <w:t xml:space="preserve">      }</w:t>
        <w:br/>
        <w:t xml:space="preserve">    }</w:t>
        <w:br/>
        <w:br/>
        <w:t xml:space="preserve">    const chatText = choiceParts.join('\n').trim()</w:t>
        <w:br/>
        <w:t xml:space="preserve">    if (chatText) {</w:t>
        <w:br/>
        <w:t xml:space="preserve">      return chatText</w:t>
        <w:br/>
        <w:t xml:space="preserve">    }</w:t>
        <w:br/>
        <w:t xml:space="preserve">  }</w:t>
        <w:br/>
        <w:br/>
        <w:t xml:space="preserve">  const output = json.output</w:t>
        <w:br/>
        <w:t xml:space="preserve">  if (!Array.isArray(output)) {</w:t>
        <w:br/>
        <w:t xml:space="preserve">    return undefined</w:t>
        <w:br/>
        <w:t xml:space="preserve">  }</w:t>
        <w:br/>
        <w:br/>
        <w:t xml:space="preserve">  const parts: string[] = []</w:t>
        <w:br/>
        <w:br/>
        <w:t xml:space="preserve">  for (const item of output) {</w:t>
        <w:br/>
        <w:t xml:space="preserve">    if (!item || typeof item !== 'object') {</w:t>
        <w:br/>
        <w:t xml:space="preserve">      continue</w:t>
        <w:br/>
        <w:t xml:space="preserve">    }</w:t>
        <w:br/>
        <w:br/>
        <w:t xml:space="preserve">    const content = 'content' in item ? item.content : undefined</w:t>
        <w:br/>
        <w:t xml:space="preserve">    if (!Array.isArray(content)) {</w:t>
        <w:br/>
        <w:t xml:space="preserve">      continue</w:t>
        <w:br/>
        <w:t xml:space="preserve">    }</w:t>
        <w:br/>
        <w:br/>
        <w:t xml:space="preserve">    for (const contentItem of content) {</w:t>
        <w:br/>
        <w:t xml:space="preserve">      if (</w:t>
        <w:br/>
        <w:t xml:space="preserve">        contentItem &amp;&amp;</w:t>
        <w:br/>
        <w:t xml:space="preserve">        typeof contentItem === 'object' &amp;&amp;</w:t>
        <w:br/>
        <w:t xml:space="preserve">        'text' in contentItem &amp;&amp;</w:t>
        <w:br/>
        <w:t xml:space="preserve">        typeof contentItem.text === 'string'</w:t>
        <w:br/>
        <w:t xml:space="preserve">      ) {</w:t>
        <w:br/>
        <w:t xml:space="preserve">        parts.push(contentItem.text)</w:t>
        <w:br/>
        <w:t xml:space="preserve">      }</w:t>
        <w:br/>
        <w:t xml:space="preserve">    }</w:t>
        <w:br/>
        <w:t xml:space="preserve">  }</w:t>
        <w:br/>
        <w:br/>
        <w:t xml:space="preserve">  return parts.join('\n').trim() || undefined</w:t>
        <w:br/>
        <w:t>}</w:t>
      </w:r>
    </w:p>
    <w:p>
      <w:pPr>
        <w:pStyle w:val="Heading1"/>
      </w:pPr>
      <w:r>
        <w:t>???????? Responses/Chat Completions fallback</w:t>
      </w:r>
    </w:p>
    <w:p>
      <w:pPr>
        <w:pStyle w:val="SourceNote"/>
      </w:pPr>
      <w:r>
        <w:t>???apps/desktop/src/main/index.ts????</w:t>
      </w:r>
    </w:p>
    <w:p>
      <w:pPr>
        <w:pStyle w:val="CodeBlock"/>
      </w:pPr>
      <w:r>
        <w:t>function buildEffectiveSystemPrompt(systemPrompt: string): string {</w:t>
        <w:br/>
        <w:t xml:space="preserve">  const trimmedSystemPrompt = systemPrompt.trim()</w:t>
        <w:br/>
        <w:br/>
        <w:t xml:space="preserve">  return trimmedSystemPrompt</w:t>
        <w:br/>
        <w:t xml:space="preserve">    ? `${trimmedSystemPrompt}\n\n以下是必须优先遵守的输出规则：\n${advancedRulesMarkdown}`</w:t>
        <w:br/>
        <w:t xml:space="preserve">    : `以下是必须优先遵守的输出规则：\n${advancedRulesMarkdown}`</w:t>
        <w:br/>
        <w:t>}</w:t>
        <w:br/>
        <w:br/>
        <w:br/>
        <w:br/>
        <w:t>function buildChatCompletionMessages(</w:t>
        <w:br/>
        <w:t xml:space="preserve">  systemPrompt: string,</w:t>
        <w:br/>
        <w:t xml:space="preserve">  messages: Array&lt;{</w:t>
        <w:br/>
        <w:t xml:space="preserve">    role: 'user' | 'assistant'</w:t>
        <w:br/>
        <w:t xml:space="preserve">    content: string</w:t>
        <w:br/>
        <w:t xml:space="preserve">  }&gt;,</w:t>
        <w:br/>
        <w:t xml:space="preserve">  prompt: string,</w:t>
        <w:br/>
        <w:t xml:space="preserve">  attachments: AiImageAttachmentState[] = []</w:t>
        <w:br/>
        <w:t>): ChatCompletionMessage[] {</w:t>
        <w:br/>
        <w:t xml:space="preserve">  const chatMessages: ChatCompletionMessage[] = []</w:t>
        <w:br/>
        <w:t xml:space="preserve">  const trimmedSystemPrompt = systemPrompt.trim()</w:t>
        <w:br/>
        <w:br/>
        <w:t xml:space="preserve">  if (trimmedSystemPrompt) {</w:t>
        <w:br/>
        <w:t xml:space="preserve">    chatMessages.push({</w:t>
        <w:br/>
        <w:t xml:space="preserve">      role: 'system',</w:t>
        <w:br/>
        <w:t xml:space="preserve">      content: trimmedSystemPrompt</w:t>
        <w:br/>
        <w:t xml:space="preserve">    })</w:t>
        <w:br/>
        <w:t xml:space="preserve">  }</w:t>
        <w:br/>
        <w:br/>
        <w:t xml:space="preserve">  for (const message of messages.slice(-20)) {</w:t>
        <w:br/>
        <w:t xml:space="preserve">    chatMessages.push({</w:t>
        <w:br/>
        <w:t xml:space="preserve">      role: message.role,</w:t>
        <w:br/>
        <w:t xml:space="preserve">      content: message.content</w:t>
        <w:br/>
        <w:t xml:space="preserve">    })</w:t>
        <w:br/>
        <w:t xml:space="preserve">  }</w:t>
        <w:br/>
        <w:br/>
        <w:t xml:space="preserve">  if (attachments.length === 0) {</w:t>
        <w:br/>
        <w:t xml:space="preserve">    chatMessages.push({</w:t>
        <w:br/>
        <w:t xml:space="preserve">      role: 'user',</w:t>
        <w:br/>
        <w:t xml:space="preserve">      content: prompt</w:t>
        <w:br/>
        <w:t xml:space="preserve">    })</w:t>
        <w:br/>
        <w:t xml:space="preserve">    return chatMessages</w:t>
        <w:br/>
        <w:t xml:space="preserve">  }</w:t>
        <w:br/>
        <w:br/>
        <w:t xml:space="preserve">  chatMessages.push({</w:t>
        <w:br/>
        <w:t xml:space="preserve">    role: 'user',</w:t>
        <w:br/>
        <w:t xml:space="preserve">    content: [</w:t>
        <w:br/>
        <w:t xml:space="preserve">      {</w:t>
        <w:br/>
        <w:t xml:space="preserve">        type: 'text',</w:t>
        <w:br/>
        <w:t xml:space="preserve">        text: prompt</w:t>
        <w:br/>
        <w:t xml:space="preserve">      },</w:t>
        <w:br/>
        <w:t xml:space="preserve">      ...attachments.map((attachment) =&gt; ({</w:t>
        <w:br/>
        <w:t xml:space="preserve">        type: 'image_url' as const,</w:t>
        <w:br/>
        <w:t xml:space="preserve">        image_url: {</w:t>
        <w:br/>
        <w:t xml:space="preserve">          url: attachment.dataUrl,</w:t>
        <w:br/>
        <w:t xml:space="preserve">          detail: 'auto' as const</w:t>
        <w:br/>
        <w:t xml:space="preserve">        }</w:t>
        <w:br/>
        <w:t xml:space="preserve">      }))</w:t>
        <w:br/>
        <w:t xml:space="preserve">    ]</w:t>
        <w:br/>
        <w:t xml:space="preserve">  })</w:t>
        <w:br/>
        <w:br/>
        <w:t xml:space="preserve">  return chatMessages</w:t>
        <w:br/>
        <w:t>}</w:t>
        <w:br/>
        <w:br/>
        <w:t>function joinApiUrl(baseUrl: string, path: string): string {</w:t>
        <w:br/>
        <w:t xml:space="preserve">  const normalizedBase = baseUrl.endsWith('/') ? baseUrl : `${baseUrl}/`</w:t>
        <w:br/>
        <w:t xml:space="preserve">  return new URL(path, normalizedBase).toString()</w:t>
        <w:br/>
        <w:t>}</w:t>
        <w:br/>
        <w:br/>
        <w:t>function hashString(value: string): string {</w:t>
        <w:br/>
        <w:t xml:space="preserve">  let hash = 0</w:t>
        <w:br/>
        <w:br/>
        <w:t xml:space="preserve">  for (let index = 0; index &lt; value.length; index += 1) {</w:t>
        <w:br/>
        <w:t xml:space="preserve">    hash = (hash * 31 + value.charCodeAt(index)) | 0</w:t>
        <w:br/>
        <w:t xml:space="preserve">  }</w:t>
        <w:br/>
        <w:br/>
        <w:t xml:space="preserve">  return Math.abs(hash).toString(36)</w:t>
        <w:br/>
        <w:t>}</w:t>
        <w:br/>
        <w:br/>
        <w:t>async function postAiResponsesWithChatFallback(</w:t>
        <w:br/>
        <w:t xml:space="preserve">  responsesRequest: AiResponsesRequest,</w:t>
        <w:br/>
        <w:t xml:space="preserve">  chatCompletionsRequest: AiChatCompletionsRequest</w:t>
        <w:br/>
        <w:t>): Promise&lt;AiProviderTestResult&gt; {</w:t>
        <w:br/>
        <w:t xml:space="preserve">  const responsesResult = await postAiResponses(responsesRequest)</w:t>
        <w:br/>
        <w:br/>
        <w:t xml:space="preserve">  if (!shouldFallbackToChatCompletions(responsesResult)) {</w:t>
        <w:br/>
        <w:t xml:space="preserve">    return responsesResult</w:t>
        <w:br/>
        <w:t xml:space="preserve">  }</w:t>
        <w:br/>
        <w:br/>
        <w:t xml:space="preserve">  const fallbackResult = await postAiChatCompletions(chatCompletionsRequest)</w:t>
        <w:br/>
        <w:t xml:space="preserve">  if (fallbackResult.ok) {</w:t>
        <w:br/>
        <w:t xml:space="preserve">    return {</w:t>
        <w:br/>
        <w:t xml:space="preserve">      ...fallbackResult,</w:t>
        <w:br/>
        <w:t xml:space="preserve">      message: `${fallbackResult.message} (Chat Completions fallback)`</w:t>
        <w:br/>
        <w:t xml:space="preserve">    }</w:t>
        <w:br/>
        <w:t xml:space="preserve">  }</w:t>
        <w:br/>
        <w:br/>
        <w:t xml:space="preserve">  return fallbackResult</w:t>
        <w:br/>
        <w:t>}</w:t>
        <w:br/>
        <w:br/>
        <w:t>async function postAiResponses(request: AiResponsesRequest): Promise&lt;AiProviderTestResult&gt; {</w:t>
        <w:br/>
        <w:t xml:space="preserve">  const maxAttempts = request.maxAttempts ?? 3</w:t>
        <w:br/>
        <w:t xml:space="preserve">  let lastNetworkError = ''</w:t>
        <w:br/>
        <w:br/>
        <w:t xml:space="preserve">  for (let attempt = 1; attempt &lt;= maxAttempts; attempt += 1) {</w:t>
        <w:br/>
        <w:t xml:space="preserve">    try {</w:t>
        <w:br/>
        <w:t xml:space="preserve">      const response = await fetch(request.endpoint, {</w:t>
        <w:br/>
        <w:t xml:space="preserve">        method: 'POST',</w:t>
        <w:br/>
        <w:t xml:space="preserve">        headers: request.headers,</w:t>
        <w:br/>
        <w:t xml:space="preserve">        body: JSON.stringify(request.body)</w:t>
        <w:br/>
        <w:t xml:space="preserve">      })</w:t>
        <w:br/>
        <w:t xml:space="preserve">      const rawText = await response.text()</w:t>
        <w:br/>
        <w:t xml:space="preserve">      const json = parseJsonObject(rawText)</w:t>
        <w:br/>
        <w:br/>
        <w:t xml:space="preserve">      if (response.ok) {</w:t>
        <w:br/>
        <w:t xml:space="preserve">        return {</w:t>
        <w:br/>
        <w:t xml:space="preserve">          ok: true,</w:t>
        <w:br/>
        <w:t xml:space="preserve">          status: response.status,</w:t>
        <w:br/>
        <w:t xml:space="preserve">          message: request.successMessage,</w:t>
        <w:br/>
        <w:t xml:space="preserve">          outputText: extractResponseText(json) || rawText,</w:t>
        <w:br/>
        <w:t xml:space="preserve">          responseId: typeof json?.id === 'string' ? json.id : undefined</w:t>
        <w:br/>
        <w:t xml:space="preserve">        }</w:t>
        <w:br/>
        <w:t xml:space="preserve">      }</w:t>
        <w:br/>
        <w:br/>
        <w:t xml:space="preserve">      const rawMessage = extractErrorMessage(json) || rawText || `Request failed with HTTP ${response.status}`</w:t>
        <w:br/>
        <w:t xml:space="preserve">      if (isTransientAiStatus(response.status) &amp;&amp; attempt &lt; maxAttempts) {</w:t>
        <w:br/>
        <w:t xml:space="preserve">        await wait(getRetryDelayMs(response.headers.get('retry-after'), attempt))</w:t>
        <w:br/>
        <w:t xml:space="preserve">        continue</w:t>
        <w:br/>
        <w:t xml:space="preserve">      }</w:t>
        <w:br/>
        <w:br/>
        <w:t xml:space="preserve">      return {</w:t>
        <w:br/>
        <w:t xml:space="preserve">        ok: false,</w:t>
        <w:br/>
        <w:t xml:space="preserve">        status: response.status,</w:t>
        <w:br/>
        <w:t xml:space="preserve">        message: formatAiProviderError(response.status, rawMessage, attempt)</w:t>
        <w:br/>
        <w:t xml:space="preserve">      }</w:t>
        <w:br/>
        <w:t xml:space="preserve">    } catch (error) {</w:t>
        <w:br/>
        <w:t xml:space="preserve">      lastNetworkError = error instanceof Error ? error.message : 'Network request failed.'</w:t>
        <w:br/>
        <w:t xml:space="preserve">      if (attempt &lt; maxAttempts) {</w:t>
        <w:br/>
        <w:t xml:space="preserve">        await wait(getRetryDelayMs(null, attempt))</w:t>
        <w:br/>
        <w:t xml:space="preserve">        continue</w:t>
        <w:br/>
        <w:t xml:space="preserve">      }</w:t>
        <w:br/>
        <w:t xml:space="preserve">    }</w:t>
        <w:br/>
        <w:t xml:space="preserve">  }</w:t>
        <w:br/>
        <w:br/>
        <w:t xml:space="preserve">  return {</w:t>
        <w:br/>
        <w:t xml:space="preserve">    ok: false,</w:t>
        <w:br/>
        <w:t xml:space="preserve">    status: 0,</w:t>
        <w:br/>
        <w:t xml:space="preserve">    message: `无法连接到 AI 服务，已自动重试 ${maxAttempts} 次。请检查网络、Base URL 或稍后再试。原始信息：${lastNetworkError}`</w:t>
        <w:br/>
        <w:t xml:space="preserve">  }</w:t>
        <w:br/>
        <w:t>}</w:t>
        <w:br/>
        <w:br/>
        <w:t>async function postAiChatCompletions(request: AiChatCompletionsRequest): Promise&lt;AiProviderTestResult&gt; {</w:t>
        <w:br/>
        <w:t xml:space="preserve">  const maxAttempts = request.maxAttempts ?? 2</w:t>
        <w:br/>
        <w:t xml:space="preserve">  let lastNetworkError = ''</w:t>
        <w:br/>
        <w:br/>
        <w:t xml:space="preserve">  for (let attempt = 1; attempt &lt;= maxAttempts; attempt += 1) {</w:t>
        <w:br/>
        <w:t xml:space="preserve">    try {</w:t>
        <w:br/>
        <w:t xml:space="preserve">      const response = await fetch(request.endpoint, {</w:t>
        <w:br/>
        <w:t xml:space="preserve">        method: 'POST',</w:t>
        <w:br/>
        <w:t xml:space="preserve">        headers: request.headers,</w:t>
        <w:br/>
        <w:t xml:space="preserve">        body: JSON.stringify(request.body)</w:t>
        <w:br/>
        <w:t xml:space="preserve">      })</w:t>
        <w:br/>
        <w:t xml:space="preserve">      const rawText = await response.text()</w:t>
        <w:br/>
        <w:t xml:space="preserve">      const json = parseJsonObject(rawText)</w:t>
        <w:br/>
        <w:br/>
        <w:t xml:space="preserve">      if (response.ok) {</w:t>
        <w:br/>
        <w:t xml:space="preserve">        return {</w:t>
        <w:br/>
        <w:t xml:space="preserve">          ok: true,</w:t>
        <w:br/>
        <w:t xml:space="preserve">          status: response.status,</w:t>
        <w:br/>
        <w:t xml:space="preserve">          message: request.successMessage,</w:t>
        <w:br/>
        <w:t xml:space="preserve">          outputText: extractResponseText(json) || rawText,</w:t>
        <w:br/>
        <w:t xml:space="preserve">          responseId: typeof json?.id === 'string' ? json.id : undefined</w:t>
        <w:br/>
        <w:t xml:space="preserve">        }</w:t>
        <w:br/>
        <w:t xml:space="preserve">      }</w:t>
        <w:br/>
        <w:br/>
        <w:t xml:space="preserve">      const rawMessage = extractErrorMessage(json) || rawText || `Request failed with HTTP ${response.status}`</w:t>
        <w:br/>
        <w:t xml:space="preserve">      if (isTransientAiStatus(response.status) &amp;&amp; attempt &lt; maxAttempts) {</w:t>
      </w:r>
    </w:p>
    <w:p>
      <w:pPr>
        <w:pStyle w:val="CodeBlock"/>
      </w:pPr>
      <w:r>
        <w:t xml:space="preserve">        await wait(getRetryDelayMs(response.headers.get('retry-after'), attempt))</w:t>
        <w:br/>
        <w:t xml:space="preserve">        continue</w:t>
        <w:br/>
        <w:t xml:space="preserve">      }</w:t>
        <w:br/>
        <w:br/>
        <w:t xml:space="preserve">      return {</w:t>
        <w:br/>
        <w:t xml:space="preserve">        ok: false,</w:t>
        <w:br/>
        <w:t xml:space="preserve">        status: response.status,</w:t>
        <w:br/>
        <w:t xml:space="preserve">        message: formatAiProviderError(response.status, rawMessage, attempt)</w:t>
        <w:br/>
        <w:t xml:space="preserve">      }</w:t>
        <w:br/>
        <w:t xml:space="preserve">    } catch (error) {</w:t>
        <w:br/>
        <w:t xml:space="preserve">      lastNetworkError = error instanceof Error ? error.message : 'Network request failed.'</w:t>
        <w:br/>
        <w:t xml:space="preserve">      if (attempt &lt; maxAttempts) {</w:t>
        <w:br/>
        <w:t xml:space="preserve">        await wait(getRetryDelayMs(null, attempt))</w:t>
        <w:br/>
        <w:t xml:space="preserve">        continue</w:t>
        <w:br/>
        <w:t xml:space="preserve">      }</w:t>
        <w:br/>
        <w:t xml:space="preserve">    }</w:t>
        <w:br/>
        <w:t xml:space="preserve">  }</w:t>
        <w:br/>
        <w:br/>
        <w:t xml:space="preserve">  return {</w:t>
        <w:br/>
        <w:t xml:space="preserve">    ok: false,</w:t>
        <w:br/>
        <w:t xml:space="preserve">    status: 0,</w:t>
        <w:br/>
        <w:t xml:space="preserve">    message: `无法连接到 AI 服务，已自动重试 ${maxAttempts} 次。请检查网络、Base URL 或稍后再试。原始信息：${lastNetworkError}`</w:t>
        <w:br/>
        <w:t xml:space="preserve">  }</w:t>
        <w:br/>
        <w:t>}</w:t>
        <w:br/>
        <w:br/>
        <w:t>function shouldFallbackToChatCompletions(result: AiProviderTestResult): boolean {</w:t>
        <w:br/>
        <w:t xml:space="preserve">  if (result.ok || result.status === 0) {</w:t>
        <w:br/>
        <w:t xml:space="preserve">    return false</w:t>
        <w:br/>
        <w:t xml:space="preserve">  }</w:t>
        <w:br/>
        <w:br/>
        <w:t xml:space="preserve">  if (result.status === 400 || result.status === 404 || result.status === 405) {</w:t>
        <w:br/>
        <w:t xml:space="preserve">    return true</w:t>
        <w:br/>
        <w:t xml:space="preserve">  }</w:t>
        <w:br/>
        <w:br/>
        <w:t xml:space="preserve">  if (result.status === 502 || result.status === 503 || result.status === 504) {</w:t>
        <w:br/>
        <w:t xml:space="preserve">    return true</w:t>
        <w:br/>
        <w:t xml:space="preserve">  }</w:t>
        <w:br/>
        <w:br/>
        <w:t xml:space="preserve">  const message = result.message.toLowerCase()</w:t>
        <w:br/>
        <w:t xml:space="preserve">  return (</w:t>
        <w:br/>
        <w:t xml:space="preserve">    message.includes('responses api') ||</w:t>
        <w:br/>
        <w:t xml:space="preserve">    message.includes('/responses') ||</w:t>
        <w:br/>
        <w:t xml:space="preserve">    message.includes('not found') ||</w:t>
        <w:br/>
        <w:t xml:space="preserve">    message.includes('unsupported') ||</w:t>
        <w:br/>
        <w:t xml:space="preserve">    message.includes('unknown url')</w:t>
        <w:br/>
        <w:t xml:space="preserve">  )</w:t>
        <w:br/>
        <w:t>}</w:t>
        <w:br/>
        <w:br/>
        <w:t>function isTransientAiStatus(status: number): boolean {</w:t>
        <w:br/>
        <w:t xml:space="preserve">  return status === 408 || status === 409 || status === 429 || status === 500 || status === 502 || status === 503 || status === 504</w:t>
        <w:br/>
        <w:t>}</w:t>
        <w:br/>
        <w:br/>
        <w:t>function getRetryDelayMs(retryAfter: string | null, attempt: number): number {</w:t>
        <w:br/>
        <w:t xml:space="preserve">  if (retryAfter) {</w:t>
        <w:br/>
        <w:t xml:space="preserve">    const retryAfterSeconds = Number(retryAfter)</w:t>
        <w:br/>
        <w:t xml:space="preserve">    if (Number.isFinite(retryAfterSeconds) &amp;&amp; retryAfterSeconds &gt; 0) {</w:t>
        <w:br/>
        <w:t xml:space="preserve">      return Math.min(5000, retryAfterSeconds * 1000)</w:t>
        <w:br/>
        <w:t xml:space="preserve">    }</w:t>
        <w:br/>
        <w:br/>
        <w:t xml:space="preserve">    const retryAt = Date.parse(retryAfter)</w:t>
        <w:br/>
        <w:t xml:space="preserve">    if (Number.isFinite(retryAt)) {</w:t>
        <w:br/>
        <w:t xml:space="preserve">      return Math.min(5000, Math.max(0, retryAt - Date.now()))</w:t>
        <w:br/>
        <w:t xml:space="preserve">    }</w:t>
        <w:br/>
        <w:t xml:space="preserve">  }</w:t>
        <w:br/>
        <w:br/>
        <w:t xml:space="preserve">  return 700 * attempt</w:t>
        <w:br/>
        <w:t>}</w:t>
        <w:br/>
        <w:br/>
        <w:t>function wait(delayMs: number): Promise&lt;void&gt; {</w:t>
        <w:br/>
        <w:t xml:space="preserve">  return new Promise((resolve) =&gt; {</w:t>
        <w:br/>
        <w:t xml:space="preserve">    setTimeout(resolve, delayMs)</w:t>
        <w:br/>
        <w:t xml:space="preserve">  })</w:t>
        <w:br/>
        <w:t>}</w:t>
        <w:br/>
        <w:br/>
        <w:t>function formatAiProviderError(status: number, rawMessage: string, attempts: number): string {</w:t>
        <w:br/>
        <w:t xml:space="preserve">  const retryText = attempts &gt; 1 ? `，已自动重试 ${attempts} 次` : ''</w:t>
        <w:br/>
        <w:t xml:space="preserve">  const detail = rawMessage ? ` 原始信息：${rawMessage}` : ''</w:t>
        <w:br/>
        <w:br/>
        <w:t xml:space="preserve">  if (status === 429) {</w:t>
        <w:br/>
        <w:t xml:space="preserve">    return `AI 服务当前限流${retryText}。请稍后重试，或切换模型 / 服务地址。${detail}`</w:t>
        <w:br/>
        <w:t xml:space="preserve">  }</w:t>
        <w:br/>
        <w:br/>
        <w:t xml:space="preserve">  if (status === 502 || status === 503 || status === 504) {</w:t>
        <w:br/>
        <w:t xml:space="preserve">    return `AI 服务暂时不可用${retryText}。请稍后重试，或切换模型 / 服务地址。${detail}`</w:t>
        <w:br/>
        <w:t xml:space="preserve">  }</w:t>
        <w:br/>
        <w:br/>
        <w:t xml:space="preserve">  if (status &gt;= 500) {</w:t>
        <w:br/>
        <w:t xml:space="preserve">    return `AI 服务端返回错误 ${status}${retryText}。请稍后重试。${detail}`</w:t>
        <w:br/>
        <w:t xml:space="preserve">  }</w:t>
        <w:br/>
        <w:br/>
        <w:t xml:space="preserve">  if (status === 401 || status === 403) {</w:t>
        <w:br/>
        <w:t xml:space="preserve">    return `AI 鉴权失败，请检查 API Key、Bearer Auth 和服务地址配置。${detail}`</w:t>
        <w:br/>
        <w:t xml:space="preserve">  }</w:t>
        <w:br/>
        <w:br/>
        <w:t xml:space="preserve">  if (status === 404) {</w:t>
        <w:br/>
        <w:t xml:space="preserve">    return `AI 接口不存在，请确认 Base URL 是否正确，或服务是否支持 Responses API / Chat Completions。${detail}`</w:t>
        <w:br/>
        <w:t xml:space="preserve">  }</w:t>
        <w:br/>
        <w:br/>
        <w:t xml:space="preserve">  return `AI 请求失败，HTTP ${status}。${detail}`</w:t>
        <w:br/>
        <w:t>}</w:t>
        <w:br/>
        <w:br/>
        <w:t>function parseJsonObject(text: string): Record&lt;string, unknown&gt; | null {</w:t>
        <w:br/>
        <w:t xml:space="preserve">  try {</w:t>
        <w:br/>
        <w:t xml:space="preserve">    const value = JSON.parse(text)</w:t>
        <w:br/>
        <w:t xml:space="preserve">    return value &amp;&amp; typeof value === 'object' ? (value as Record&lt;string, unknown&gt;) : null</w:t>
        <w:br/>
        <w:t xml:space="preserve">  } catch {</w:t>
        <w:br/>
        <w:t xml:space="preserve">    return null</w:t>
        <w:br/>
        <w:t xml:space="preserve">  }</w:t>
        <w:br/>
        <w:t>}</w:t>
        <w:br/>
        <w:br/>
        <w:t>function extractErrorMessage(json: Record&lt;string, unknown&gt; | null): string | undefined {</w:t>
        <w:br/>
        <w:t xml:space="preserve">  const error = json?.error</w:t>
        <w:br/>
        <w:br/>
        <w:t xml:space="preserve">  if (error &amp;&amp; typeof error === 'object' &amp;&amp; 'message' in error &amp;&amp; typeof error.message === 'string') {</w:t>
        <w:br/>
        <w:t xml:space="preserve">    return error.message</w:t>
        <w:br/>
        <w:t xml:space="preserve">  }</w:t>
        <w:br/>
        <w:br/>
        <w:t xml:space="preserve">  if (typeof json?.message === 'string') {</w:t>
        <w:br/>
        <w:t xml:space="preserve">    return json.message</w:t>
        <w:br/>
        <w:t xml:space="preserve">  }</w:t>
        <w:br/>
        <w:br/>
        <w:t xml:space="preserve">  return undefined</w:t>
        <w:br/>
        <w:t>}</w:t>
        <w:br/>
        <w:br/>
        <w:t>function extractResponseText(json: Record&lt;string, unknown&gt; | null): string | undefined {</w:t>
        <w:br/>
        <w:t xml:space="preserve">  if (!json) {</w:t>
        <w:br/>
        <w:t xml:space="preserve">    return undefined</w:t>
        <w:br/>
        <w:t xml:space="preserve">  }</w:t>
        <w:br/>
        <w:br/>
        <w:t xml:space="preserve">  if (typeof json.output_text === 'string') {</w:t>
        <w:br/>
        <w:t xml:space="preserve">    return json.output_text</w:t>
        <w:br/>
        <w:t xml:space="preserve">  }</w:t>
        <w:br/>
        <w:br/>
        <w:t xml:space="preserve">  const choices = json.choices</w:t>
        <w:br/>
        <w:t xml:space="preserve">  if (Array.isArray(choices)) {</w:t>
        <w:br/>
        <w:t xml:space="preserve">    const choiceParts: string[] = []</w:t>
        <w:br/>
        <w:br/>
        <w:t xml:space="preserve">    for (const choice of choices) {</w:t>
        <w:br/>
        <w:t xml:space="preserve">      if (!choice || typeof choice !== 'object') {</w:t>
        <w:br/>
        <w:t xml:space="preserve">        continue</w:t>
        <w:br/>
        <w:t xml:space="preserve">      }</w:t>
        <w:br/>
        <w:br/>
        <w:t xml:space="preserve">      if ('text' in choice &amp;&amp; typeof choice.text === 'string') {</w:t>
        <w:br/>
        <w:t xml:space="preserve">        choiceParts.push(choice.text)</w:t>
        <w:br/>
        <w:t xml:space="preserve">      }</w:t>
        <w:br/>
        <w:br/>
        <w:t xml:space="preserve">      const message = 'message' in choice ? choice.message : undefined</w:t>
        <w:br/>
        <w:t xml:space="preserve">      if (!message || typeof message !== 'object') {</w:t>
        <w:br/>
        <w:t xml:space="preserve">        continue</w:t>
        <w:br/>
        <w:t xml:space="preserve">      }</w:t>
        <w:br/>
        <w:br/>
        <w:t xml:space="preserve">      const content = 'content' in message ? message.content : undefined</w:t>
        <w:br/>
        <w:t xml:space="preserve">      if (typeof content === 'string') {</w:t>
        <w:br/>
        <w:t xml:space="preserve">        choiceParts.push(content)</w:t>
        <w:br/>
        <w:t xml:space="preserve">      } else if (Array.isArray(content)) {</w:t>
        <w:br/>
        <w:t xml:space="preserve">        for (const contentItem of content) {</w:t>
        <w:br/>
        <w:t xml:space="preserve">          if (contentItem &amp;&amp; typeof contentItem === 'object' &amp;&amp; 'text' in contentItem &amp;&amp; typeof contentItem.text === 'string') {</w:t>
        <w:br/>
        <w:t xml:space="preserve">            choiceParts.push(contentItem.text)</w:t>
        <w:br/>
        <w:t xml:space="preserve">          }</w:t>
        <w:br/>
        <w:t xml:space="preserve">        }</w:t>
        <w:br/>
        <w:t xml:space="preserve">      }</w:t>
        <w:br/>
        <w:t xml:space="preserve">    }</w:t>
        <w:br/>
        <w:br/>
        <w:t xml:space="preserve">    const chatText = choiceParts.join('\n').trim()</w:t>
        <w:br/>
        <w:t xml:space="preserve">    if (chatText) {</w:t>
        <w:br/>
        <w:t xml:space="preserve">      return chatText</w:t>
        <w:br/>
        <w:t xml:space="preserve">    }</w:t>
        <w:br/>
        <w:t xml:space="preserve">  }</w:t>
        <w:br/>
        <w:br/>
        <w:t xml:space="preserve">  const output = json.output</w:t>
        <w:br/>
        <w:t xml:space="preserve">  if (!Array.isArray(output)) {</w:t>
        <w:br/>
        <w:t xml:space="preserve">    return undefined</w:t>
        <w:br/>
        <w:t xml:space="preserve">  }</w:t>
        <w:br/>
        <w:br/>
        <w:t xml:space="preserve">  const parts: string[] = []</w:t>
        <w:br/>
        <w:br/>
        <w:t xml:space="preserve">  for (const item of output) {</w:t>
        <w:br/>
        <w:t xml:space="preserve">    if (!item || typeof item !== 'object') {</w:t>
        <w:br/>
        <w:t xml:space="preserve">      continue</w:t>
        <w:br/>
        <w:t xml:space="preserve">    }</w:t>
        <w:br/>
        <w:br/>
        <w:t xml:space="preserve">    const content = 'content' in item ? item.content : undefined</w:t>
        <w:br/>
        <w:t xml:space="preserve">    if (!Array.isArray(content)) {</w:t>
        <w:br/>
        <w:t xml:space="preserve">      continue</w:t>
        <w:br/>
        <w:t xml:space="preserve">    }</w:t>
        <w:br/>
      </w:r>
    </w:p>
    <w:p>
      <w:pPr>
        <w:pStyle w:val="CodeBlock"/>
      </w:pPr>
      <w:r>
        <w:t xml:space="preserve">    for (const contentItem of content) {</w:t>
        <w:br/>
        <w:t xml:space="preserve">      if (</w:t>
        <w:br/>
        <w:t xml:space="preserve">        contentItem &amp;&amp;</w:t>
        <w:br/>
        <w:t xml:space="preserve">        typeof contentItem === 'object' &amp;&amp;</w:t>
        <w:br/>
        <w:t xml:space="preserve">        'text' in contentItem &amp;&amp;</w:t>
        <w:br/>
        <w:t xml:space="preserve">        typeof contentItem.text === 'string'</w:t>
        <w:br/>
        <w:t xml:space="preserve">      ) {</w:t>
        <w:br/>
        <w:t xml:space="preserve">        parts.push(contentItem.text)</w:t>
        <w:br/>
        <w:t xml:space="preserve">      }</w:t>
        <w:br/>
        <w:t xml:space="preserve">    }</w:t>
        <w:br/>
        <w:t xml:space="preserve">  }</w:t>
        <w:br/>
        <w:br/>
        <w:t xml:space="preserve">  return parts.join('\n').trim() || undefined</w:t>
        <w:br/>
        <w:t>}</w:t>
      </w:r>
    </w:p>
    <w:p>
      <w:pPr>
        <w:pStyle w:val="Heading1"/>
      </w:pPr>
      <w:r>
        <w:t>?????????? AI ??</w:t>
      </w:r>
    </w:p>
    <w:p>
      <w:pPr>
        <w:pStyle w:val="SourceNote"/>
      </w:pPr>
      <w:r>
        <w:t>???apps/desktop/src/main/appState.ts / apps/desktop/src/renderer/app/constants.ts????</w:t>
      </w:r>
    </w:p>
    <w:p>
      <w:pPr>
        <w:pStyle w:val="CodeBlock"/>
      </w:pPr>
      <w:r>
        <w:t>const defaultSystemPrompt =</w:t>
        <w:br/>
        <w:t xml:space="preserve">  'You are Inspiration, a careful research paper reading assistant. Answer clearly and cite paper evidence when context is provided.'</w:t>
        <w:br/>
        <w:br/>
        <w:t>export const defaultAiSettings: AiSettingsState = {</w:t>
        <w:br/>
        <w:t xml:space="preserve">  providerId: 'my_codex',</w:t>
        <w:br/>
        <w:t xml:space="preserve">  baseUrl: 'https://geekspace.cloud/v1',</w:t>
        <w:br/>
        <w:t xml:space="preserve">  model: 'gpt-5.5',</w:t>
        <w:br/>
        <w:t xml:space="preserve">  reasoningEffort: 'xhigh',</w:t>
        <w:br/>
        <w:t xml:space="preserve">  disableResponseStorage: true,</w:t>
        <w:br/>
        <w:t xml:space="preserve">  requiresOpenAiAuth: true,</w:t>
        <w:br/>
        <w:t xml:space="preserve">  systemPrompt: defaultSystemPrompt,</w:t>
        <w:br/>
        <w:t xml:space="preserve">  apiKey: ''</w:t>
        <w:br/>
        <w:t>}</w:t>
        <w:br/>
        <w:br/>
        <w:br/>
        <w:br/>
        <w:t>export const defaultSystemPrompt =</w:t>
        <w:br/>
        <w:t xml:space="preserve">  'You are Inspiration, a careful research paper reading assistant. Answer clearly and cite paper evidence when context is provided.'</w:t>
      </w:r>
    </w:p>
    <w:p>
      <w:pPr>
        <w:pStyle w:val="Heading1"/>
      </w:pPr>
      <w:r>
        <w:t>AI Provider ???????</w:t>
      </w:r>
    </w:p>
    <w:p>
      <w:pPr>
        <w:pStyle w:val="SourceNote"/>
      </w:pPr>
      <w:r>
        <w:t>???packages/ai/src/index.ts????</w:t>
      </w:r>
    </w:p>
    <w:p>
      <w:pPr>
        <w:pStyle w:val="CodeBlock"/>
      </w:pPr>
      <w:r>
        <w:t>export type ProviderProtocol =</w:t>
        <w:br/>
        <w:t xml:space="preserve">  | 'openai-compatible'</w:t>
        <w:br/>
        <w:t xml:space="preserve">  | 'anthropic-compatible'</w:t>
        <w:br/>
        <w:t xml:space="preserve">  | 'gemini'</w:t>
        <w:br/>
        <w:t xml:space="preserve">  | 'ollama'</w:t>
        <w:br/>
        <w:t xml:space="preserve">  | 'custom'</w:t>
        <w:br/>
        <w:br/>
        <w:t>export type ModelProvider = {</w:t>
        <w:br/>
        <w:t xml:space="preserve">  id: string</w:t>
        <w:br/>
        <w:t xml:space="preserve">  name: string</w:t>
        <w:br/>
        <w:t xml:space="preserve">  protocol: ProviderProtocol</w:t>
        <w:br/>
        <w:t xml:space="preserve">  baseUrl: string</w:t>
        <w:br/>
        <w:t xml:space="preserve">  apiKeySecretRef?: string</w:t>
        <w:br/>
        <w:t xml:space="preserve">  models: string[]</w:t>
        <w:br/>
        <w:t xml:space="preserve">  defaultChatModel: string</w:t>
        <w:br/>
        <w:t xml:space="preserve">  defaultEmbeddingModel?: string</w:t>
        <w:br/>
        <w:t xml:space="preserve">  supportsStream: boolean</w:t>
        <w:br/>
        <w:t xml:space="preserve">  supportsVision: boolean</w:t>
        <w:br/>
        <w:t xml:space="preserve">  supportsEmbeddings: boolean</w:t>
        <w:br/>
        <w:t xml:space="preserve">  customHeaders?: Record&lt;string, string&gt;</w:t>
        <w:br/>
        <w:t>}</w:t>
        <w:br/>
        <w:br/>
        <w:t>export type ChatRole = 'system' | 'user' | 'assistant' | 'tool'</w:t>
        <w:br/>
        <w:br/>
        <w:t>export type ChatMessage = {</w:t>
        <w:br/>
        <w:t xml:space="preserve">  role: ChatRole</w:t>
        <w:br/>
        <w:t xml:space="preserve">  content: string</w:t>
        <w:br/>
        <w:t xml:space="preserve">  sourceRefs?: SourceRef[]</w:t>
        <w:br/>
        <w:t>}</w:t>
        <w:br/>
        <w:br/>
        <w:t>export type ChatInput = {</w:t>
        <w:br/>
        <w:t xml:space="preserve">  model: string</w:t>
        <w:br/>
        <w:t xml:space="preserve">  messages: ChatMessage[]</w:t>
        <w:br/>
        <w:t xml:space="preserve">  stream?: boolean</w:t>
        <w:br/>
        <w:t>}</w:t>
        <w:br/>
        <w:br/>
        <w:t>export type ChatChunk = {</w:t>
        <w:br/>
        <w:t xml:space="preserve">  id?: string</w:t>
        <w:br/>
        <w:t xml:space="preserve">  delta: string</w:t>
        <w:br/>
        <w:t xml:space="preserve">  done?: boolean</w:t>
        <w:br/>
        <w:t>}</w:t>
        <w:br/>
        <w:br/>
        <w:t>export type ModelInfo = {</w:t>
        <w:br/>
        <w:t xml:space="preserve">  id: string</w:t>
        <w:br/>
        <w:t xml:space="preserve">  name?: string</w:t>
        <w:br/>
        <w:t>}</w:t>
        <w:br/>
        <w:br/>
        <w:t>export type TestResult = {</w:t>
        <w:br/>
        <w:t xml:space="preserve">  ok: boolean</w:t>
        <w:br/>
        <w:t xml:space="preserve">  message: string</w:t>
        <w:br/>
        <w:t>}</w:t>
        <w:br/>
        <w:br/>
        <w:t>export interface ChatProvider {</w:t>
        <w:br/>
        <w:t xml:space="preserve">  id: string</w:t>
        <w:br/>
        <w:t xml:space="preserve">  listModels(): Promise&lt;ModelInfo[]&gt;</w:t>
        <w:br/>
        <w:t xml:space="preserve">  chat(input: ChatInput): AsyncIterable&lt;ChatChunk&gt;</w:t>
        <w:br/>
        <w:t xml:space="preserve">  testConnection(): Promise&lt;TestResult&gt;</w:t>
        <w:br/>
        <w:t>}</w:t>
        <w:br/>
        <w:br/>
        <w:t>export type TranslateSelectionInput = SelectionExplainRequest</w:t>
        <w:br/>
        <w:br/>
        <w:t>export type TranslateSelectionResult = SelectionExplainResult</w:t>
        <w:br/>
        <w:br/>
        <w:t>export const aiTranslateSelectionCommand = 'ai.translateSelection' as const</w:t>
        <w:br/>
        <w:br/>
        <w:t>export const aiCommands = [</w:t>
        <w:br/>
        <w:t xml:space="preserve">  'ai.configureProvider',</w:t>
        <w:br/>
        <w:t xml:space="preserve">  'ai.testConnection',</w:t>
        <w:br/>
        <w:t xml:space="preserve">  'ai.askSelection',</w:t>
        <w:br/>
        <w:t xml:space="preserve">  aiTranslateSelectionCommand,</w:t>
        <w:br/>
        <w:t xml:space="preserve">  'ai.expandQuestion',</w:t>
        <w:br/>
        <w:t xml:space="preserve">  'ai.insertAnswerToNote'</w:t>
        <w:br/>
        <w:t>] as const</w:t>
        <w:br/>
        <w:br/>
        <w:t>export const aiExtension: WorkbenchExtension = {</w:t>
        <w:br/>
        <w:t xml:space="preserve">  id: '@thesis-agent/plugin-ai',</w:t>
        <w:br/>
        <w:t xml:space="preserve">  activate: (context) =&gt; {</w:t>
        <w:br/>
        <w:t xml:space="preserve">    context.views.registerView({</w:t>
        <w:br/>
        <w:t xml:space="preserve">      id: 'ai',</w:t>
        <w:br/>
        <w:t xml:space="preserve">      title: 'AI',</w:t>
        <w:br/>
        <w:t xml:space="preserve">      icon: 'sparkle',</w:t>
        <w:br/>
        <w:t xml:space="preserve">      location: 'auxiliary-sidebar'</w:t>
        <w:br/>
        <w:t xml:space="preserve">    })</w:t>
        <w:br/>
        <w:t xml:space="preserve">  }</w:t>
        <w:br/>
        <w:t>}</w:t>
      </w:r>
    </w:p>
    <w:p>
      <w:pPr>
        <w:pStyle w:val="Heading1"/>
      </w:pPr>
      <w:r>
        <w:t>?????????????</w:t>
      </w:r>
    </w:p>
    <w:p>
      <w:pPr>
        <w:pStyle w:val="SourceNote"/>
      </w:pPr>
      <w:r>
        <w:t>???logs/decisions/2026-05-23-selection-explain-routing.md</w:t>
      </w:r>
    </w:p>
    <w:p>
      <w:pPr>
        <w:pStyle w:val="Heading1"/>
      </w:pPr>
      <w:r>
        <w:t>PDF 选区释义与翻译统一路由</w:t>
      </w:r>
    </w:p>
    <w:p>
      <w:pPr>
        <w:pStyle w:val="ListBullet"/>
      </w:pPr>
      <w:r>
        <w:t>日期：2026-05-23</w:t>
      </w:r>
    </w:p>
    <w:p>
      <w:pPr>
        <w:pStyle w:val="ListBullet"/>
      </w:pPr>
      <w:r>
        <w:t>状态：已采用</w:t>
      </w:r>
    </w:p>
    <w:p>
      <w:pPr>
        <w:pStyle w:val="ListBullet"/>
      </w:pPr>
      <w:r>
        <w:t>背景：PDF 选区需要同时支持查词、短语释义和长句翻译，但第一版不希望在 UI 上拆成“查词”和“翻译”两个入口，以免打断阅读流。</w:t>
      </w:r>
    </w:p>
    <w:p>
      <w:pPr>
        <w:pStyle w:val="ListBullet"/>
      </w:pPr>
      <w:r>
        <w:t>方案：新增 Workbench 命令 selection.explain 作为唯一前台入口；Renderer 只传递选区文本与来源信息，经 preload 调用 selection:explain IPC；Main 进程先调用 packages/dictionary 的 resolveSelectionIntent 判断单词、短语、句子或段落，再决定走本地词典或当前 AI Provider 翻译。</w:t>
      </w:r>
    </w:p>
    <w:p>
      <w:pPr>
        <w:pStyle w:val="ListBullet"/>
      </w:pPr>
      <w:r>
        <w:t>取舍原因：本地词典逻辑独立在 packages/dictionary，避免塞进 PDF UI 或 AI Provider；Main 进程统一处理 AI 配置、缓存和 IPC 入参清洗，符合 Renderer 不直接访问 API Key 和业务核心能力的边界。</w:t>
      </w:r>
    </w:p>
    <w:p>
      <w:pPr>
        <w:pStyle w:val="ListBullet"/>
      </w:pPr>
      <w:r>
        <w:t>影响范围：新增 packages/dictionary，扩展 packages/shared 选区释义协议，桌面端新增 selection:explain IPC 与 PDF 选区结果卡片。</w:t>
      </w:r>
    </w:p>
    <w:p>
      <w:pPr>
        <w:pStyle w:val="ListBullet"/>
      </w:pPr>
      <w:r>
        <w:t>后续动作：扩大术语词典覆盖面；补“插入笔记”和术语表沉淀；若翻译链路需要流式输出，再把结果协议扩展为事件或任务式响应。</w:t>
      </w:r>
    </w:p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/>
      <w:ind w:left="173"/>
    </w:pPr>
    <w:rPr>
      <w:rFonts w:ascii="Consolas" w:hAnsi="Consolas" w:eastAsia="Microsoft YaHei"/>
      <w:sz w:val="17"/>
    </w:rPr>
  </w:style>
  <w:style w:type="paragraph" w:customStyle="1" w:styleId="SourceNote">
    <w:name w:val="SourceNote"/>
    <w:rPr>
      <w:rFonts w:ascii="Microsoft YaHei" w:hAnsi="Microsoft YaHei" w:eastAsia="Microsoft YaHei"/>
      <w:i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