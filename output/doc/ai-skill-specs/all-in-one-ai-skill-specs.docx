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? Skill ????</w:t>
      </w:r>
    </w:p>
    <w:p>
      <w:r>
        <w:t>?????2026-05-25</w:t>
      </w:r>
    </w:p>
    <w:p>
      <w:r>
        <w:t>???????????????? Word ????????????????????????????????????????</w:t>
      </w:r>
    </w:p>
    <w:p>
      <w:r>
        <w:br w:type="page"/>
      </w:r>
    </w:p>
    <w:p>
      <w:pPr>
        <w:pStyle w:val="Heading1"/>
      </w:pPr>
      <w:r>
        <w:t>1. 00-index-and-summary.docx</w:t>
      </w:r>
    </w:p>
    <w:p>
      <w:r>
        <w:t>AI ? Skill ????????</w:t>
      </w:r>
    </w:p>
    <w:p>
      <w:r>
        <w:t>??????????????? AI ?????? Skill ??????? Prompt?</w:t>
      </w:r>
    </w:p>
    <w:p>
      <w:pPr>
        <w:pStyle w:val="Heading2"/>
      </w:pPr>
      <w:r>
        <w:t>????</w:t>
      </w:r>
    </w:p>
    <w:p>
      <w:pPr>
        <w:pStyle w:val="ListBullet"/>
      </w:pPr>
      <w:r>
        <w:t>?????? .cursor?CLAUDE.md?.github/copilot-instructions.md ?????? AI ?????</w:t>
      </w:r>
    </w:p>
    <w:p>
      <w:pPr>
        <w:pStyle w:val="ListBullet"/>
      </w:pPr>
      <w:r>
        <w:t>?? Skill ????? docs/skills/ppt-export-skill.md?</w:t>
      </w:r>
    </w:p>
    <w:p>
      <w:pPr>
        <w:pStyle w:val="ListBullet"/>
      </w:pPr>
      <w:r>
        <w:t>?? Skill ??????? PPT ????????????Mindmap ?????PPT ???? prompt ??</w:t>
      </w:r>
    </w:p>
    <w:p>
      <w:pPr>
        <w:pStyle w:val="ListBullet"/>
      </w:pPr>
      <w:r>
        <w:t>AI ???????? AGENTS.md?development ???base architecture ? technical solution ?????</w:t>
      </w:r>
    </w:p>
    <w:p>
      <w:pPr>
        <w:pStyle w:val="ListBullet"/>
      </w:pPr>
      <w:r>
        <w:t>?? Prompt ?????????????????????????????PPT JSON ?? prompt ? Mindmap Markdown prompt?</w:t>
      </w:r>
    </w:p>
    <w:p>
      <w:pPr>
        <w:pStyle w:val="Heading2"/>
      </w:pPr>
      <w:r>
        <w:t>???? Word ??</w:t>
      </w:r>
    </w:p>
    <w:p>
      <w:pPr>
        <w:pStyle w:val="ListBullet"/>
      </w:pPr>
      <w:r>
        <w:t>01-ai-collaboration-rules.docx?AI ?????????????????????</w:t>
      </w:r>
    </w:p>
    <w:p>
      <w:pPr>
        <w:pStyle w:val="ListBullet"/>
      </w:pPr>
      <w:r>
        <w:t>02-ai-architecture-boundaries.docx?AI Provider?RAG?SourceRef?Renderer ?????Workbench ????</w:t>
      </w:r>
    </w:p>
    <w:p>
      <w:pPr>
        <w:pStyle w:val="ListBullet"/>
      </w:pPr>
      <w:r>
        <w:t>03-ppt-skill-specs.docx?PPT ?? Skill ?????????????</w:t>
      </w:r>
    </w:p>
    <w:p>
      <w:pPr>
        <w:pStyle w:val="ListBullet"/>
      </w:pPr>
      <w:r>
        <w:t>04-code-analysis-skill-specs.docx???????????Skill ??????????????</w:t>
      </w:r>
    </w:p>
    <w:p>
      <w:pPr>
        <w:pStyle w:val="ListBullet"/>
      </w:pPr>
      <w:r>
        <w:t>05-mindmap-skill-and-prompt.docx?Mindmap skill ???system prompt???????????</w:t>
      </w:r>
    </w:p>
    <w:p>
      <w:pPr>
        <w:pStyle w:val="ListBullet"/>
      </w:pPr>
      <w:r>
        <w:t>06-ppt-ai-prompt-and-deckspec.docx?PPT AI system prompt?JSON ?????DeckSpec ?????</w:t>
      </w:r>
    </w:p>
    <w:p>
      <w:pPr>
        <w:pStyle w:val="ListBullet"/>
      </w:pPr>
      <w:r>
        <w:t>07-translation-and-default-ai-prompts.docx????? prompt????? prompt????????????????AI Provider ???</w:t>
      </w:r>
    </w:p>
    <w:p>
      <w:pPr>
        <w:pStyle w:val="Heading2"/>
      </w:pPr>
      <w:r>
        <w:t>????</w:t>
      </w:r>
    </w:p>
    <w:p>
      <w:pPr>
        <w:pStyle w:val="Heading2"/>
      </w:pPr>
      <w:r>
        <w:t>?????? AI ????</w:t>
      </w:r>
    </w:p>
    <w:p>
      <w:pPr>
        <w:pStyle w:val="ListBullet"/>
      </w:pPr>
      <w:r>
        <w:t>CLAUDE.md</w:t>
      </w:r>
    </w:p>
    <w:p>
      <w:pPr>
        <w:pStyle w:val="ListBullet"/>
      </w:pPr>
      <w:r>
        <w:t>.cursor/**</w:t>
      </w:r>
    </w:p>
    <w:p>
      <w:pPr>
        <w:pStyle w:val="ListBullet"/>
      </w:pPr>
      <w:r>
        <w:t>.cursorrules</w:t>
      </w:r>
    </w:p>
    <w:p>
      <w:pPr>
        <w:pStyle w:val="ListBullet"/>
      </w:pPr>
      <w:r>
        <w:t>.windsurf/**</w:t>
      </w:r>
    </w:p>
    <w:p>
      <w:pPr>
        <w:pStyle w:val="ListBullet"/>
      </w:pPr>
      <w:r>
        <w:t>.github/copilot-instructions.md</w:t>
      </w:r>
    </w:p>
    <w:p>
      <w:pPr>
        <w:pStyle w:val="ListBullet"/>
      </w:pPr>
      <w:r>
        <w:t>**/SKILL.md?????? Claude Code ?? skill ??????????? skill?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output\doc\ai-skill-specs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????????????? AGENTS?skill?prompt?AI?Provider?RAG????SourceRef?Renderer 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??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AI ????</w:t>
            </w:r>
          </w:p>
        </w:tc>
        <w:tc>
          <w:tcPr>
            <w:tcW w:type="dxa" w:w="3331"/>
          </w:tcPr>
          <w:p>
            <w:r>
              <w:t>AGENTS.md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?????????</w:t>
            </w:r>
          </w:p>
        </w:tc>
        <w:tc>
          <w:tcPr>
            <w:tcW w:type="dxa" w:w="3331"/>
          </w:tcPr>
          <w:p>
            <w:r>
              <w:t>docs/development/code-area.md / logging-standard.md / versioning-and-commits.md</w:t>
            </w:r>
          </w:p>
        </w:tc>
        <w:tc>
          <w:tcPr>
            <w:tcW w:type="dxa" w:w="3331"/>
          </w:tcPr>
          <w:p>
            <w:r>
              <w:t>???????????</w:t>
            </w:r>
          </w:p>
        </w:tc>
      </w:tr>
      <w:tr>
        <w:tc>
          <w:tcPr>
            <w:tcW w:type="dxa" w:w="3331"/>
          </w:tcPr>
          <w:p>
            <w:r>
              <w:t>AI ????</w:t>
            </w:r>
          </w:p>
        </w:tc>
        <w:tc>
          <w:tcPr>
            <w:tcW w:type="dxa" w:w="3331"/>
          </w:tcPr>
          <w:p>
            <w:r>
              <w:t>docs/base-architecture.md / docs/technical-solution.md</w:t>
            </w:r>
          </w:p>
        </w:tc>
        <w:tc>
          <w:tcPr>
            <w:tcW w:type="dxa" w:w="3331"/>
          </w:tcPr>
          <w:p>
            <w:r>
              <w:t>?? Workbench?AI Provider?RAG??????????</w:t>
            </w:r>
          </w:p>
        </w:tc>
      </w:tr>
      <w:tr>
        <w:tc>
          <w:tcPr>
            <w:tcW w:type="dxa" w:w="3331"/>
          </w:tcPr>
          <w:p>
            <w:r>
              <w:t>PPT Skill</w:t>
            </w:r>
          </w:p>
        </w:tc>
        <w:tc>
          <w:tcPr>
            <w:tcW w:type="dxa" w:w="3331"/>
          </w:tcPr>
          <w:p>
            <w:r>
              <w:t>docs/skills/ppt-export-skill.md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PPT Skill ????</w:t>
            </w:r>
          </w:p>
        </w:tc>
        <w:tc>
          <w:tcPr>
            <w:tcW w:type="dxa" w:w="3331"/>
          </w:tcPr>
          <w:p>
            <w:r>
              <w:t>docs/ppt-skill-integration-technical-route.md / logs/decisions/2026-05-23-ppt-skill-integration-route.md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???? Skill ????</w:t>
            </w:r>
          </w:p>
        </w:tc>
        <w:tc>
          <w:tcPr>
            <w:tcW w:type="dxa" w:w="3331"/>
          </w:tcPr>
          <w:p>
            <w:r>
              <w:t>docs/code-analysis-feature-plan.md / logs/decisions/2026-05-24-code-analysis-fixed-workflow.md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????????</w:t>
            </w:r>
          </w:p>
        </w:tc>
        <w:tc>
          <w:tcPr>
            <w:tcW w:type="dxa" w:w="3331"/>
          </w:tcPr>
          <w:p>
            <w:r>
              <w:t>logs/decisions/2026-05-24-mineru-github-link-extraction.md / packages/ai/src/code/index.ts</w:t>
            </w:r>
          </w:p>
        </w:tc>
        <w:tc>
          <w:tcPr>
            <w:tcW w:type="dxa" w:w="3331"/>
          </w:tcPr>
          <w:p>
            <w:r>
              <w:t>???????????</w:t>
            </w:r>
          </w:p>
        </w:tc>
      </w:tr>
      <w:tr>
        <w:tc>
          <w:tcPr>
            <w:tcW w:type="dxa" w:w="3331"/>
          </w:tcPr>
          <w:p>
            <w:r>
              <w:t>Mindmap Skill</w:t>
            </w:r>
          </w:p>
        </w:tc>
        <w:tc>
          <w:tcPr>
            <w:tcW w:type="dxa" w:w="3331"/>
          </w:tcPr>
          <w:p>
            <w:r>
              <w:t>packages/ai/src/mindmap/index.ts</w:t>
            </w:r>
          </w:p>
        </w:tc>
        <w:tc>
          <w:tcPr>
            <w:tcW w:type="dxa" w:w="3331"/>
          </w:tcPr>
          <w:p>
            <w:r>
              <w:t>?? skill ???system prompt?prompt ???????</w:t>
            </w:r>
          </w:p>
        </w:tc>
      </w:tr>
      <w:tr>
        <w:tc>
          <w:tcPr>
            <w:tcW w:type="dxa" w:w="3331"/>
          </w:tcPr>
          <w:p>
            <w:r>
              <w:t>PPT AI Prompt</w:t>
            </w:r>
          </w:p>
        </w:tc>
        <w:tc>
          <w:tcPr>
            <w:tcW w:type="dxa" w:w="3331"/>
          </w:tcPr>
          <w:p>
            <w:r>
              <w:t>packages/ai/src/ppt/index.ts / packages/ai/src/ppt/types.ts</w:t>
            </w:r>
          </w:p>
        </w:tc>
        <w:tc>
          <w:tcPr>
            <w:tcW w:type="dxa" w:w="3331"/>
          </w:tcPr>
          <w:p>
            <w:r>
              <w:t>?? system prompt?JSON ?????schema ??</w:t>
            </w:r>
          </w:p>
        </w:tc>
      </w:tr>
      <w:tr>
        <w:tc>
          <w:tcPr>
            <w:tcW w:type="dxa" w:w="3331"/>
          </w:tcPr>
          <w:p>
            <w:r>
              <w:t>????? AI ??</w:t>
            </w:r>
          </w:p>
        </w:tc>
        <w:tc>
          <w:tcPr>
            <w:tcW w:type="dxa" w:w="3331"/>
          </w:tcPr>
          <w:p>
            <w:r>
              <w:t>apps/desktop/src/main/prompts/*.md / apps/desktop/src/main/index.ts / appState.ts</w:t>
            </w:r>
          </w:p>
        </w:tc>
        <w:tc>
          <w:tcPr>
            <w:tcW w:type="dxa" w:w="3331"/>
          </w:tcPr>
          <w:p>
            <w:r>
              <w:t>???? prompt ??????????????????????</w:t>
            </w:r>
          </w:p>
        </w:tc>
      </w:tr>
      <w:tr>
        <w:tc>
          <w:tcPr>
            <w:tcW w:type="dxa" w:w="3331"/>
          </w:tcPr>
          <w:p>
            <w:r>
              <w:t>AI Provider ??</w:t>
            </w:r>
          </w:p>
        </w:tc>
        <w:tc>
          <w:tcPr>
            <w:tcW w:type="dxa" w:w="3331"/>
          </w:tcPr>
          <w:p>
            <w:r>
              <w:t>packages/ai/src/index.ts</w:t>
            </w:r>
          </w:p>
        </w:tc>
        <w:tc>
          <w:tcPr>
            <w:tcW w:type="dxa" w:w="3331"/>
          </w:tcPr>
          <w:p>
            <w:r>
              <w:t>?? Provider?ChatProvider??????????</w:t>
            </w:r>
          </w:p>
        </w:tc>
      </w:tr>
    </w:tbl>
    <w:p/>
    <w:p>
      <w:r>
        <w:br w:type="page"/>
      </w:r>
    </w:p>
    <w:p>
      <w:pPr>
        <w:pStyle w:val="Heading1"/>
      </w:pPr>
      <w:r>
        <w:t>2. 01-ai-collaboration-rules.docx</w:t>
      </w:r>
    </w:p>
    <w:p>
      <w:r>
        <w:t>AI ???????</w:t>
      </w:r>
    </w:p>
    <w:p>
      <w:r>
        <w:t>???????? docs/development??? AI ???????????????????</w:t>
      </w:r>
    </w:p>
    <w:p>
      <w:pPr>
        <w:pStyle w:val="Heading2"/>
      </w:pPr>
      <w:r>
        <w:t>????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?????????????????????????????</w:t>
      </w:r>
    </w:p>
    <w:p>
      <w:pPr>
        <w:pStyle w:val="ListBullet"/>
      </w:pPr>
      <w:r>
        <w:t>Renderer ??????????????API Key?</w:t>
      </w:r>
    </w:p>
    <w:p>
      <w:pPr>
        <w:pStyle w:val="ListBullet"/>
      </w:pPr>
      <w:r>
        <w:t>?????????????????????????????</w:t>
      </w:r>
    </w:p>
    <w:p>
      <w:pPr>
        <w:pStyle w:val="ListBullet"/>
      </w:pPr>
      <w:r>
        <w:t>???????????????? Git ???????? Conventional Commit ???</w:t>
      </w:r>
    </w:p>
    <w:p>
      <w:pPr>
        <w:pStyle w:val="Heading2"/>
      </w:pPr>
      <w:r>
        <w:t>AGENTS.md</w:t>
      </w:r>
    </w:p>
    <w:p>
      <w:r>
        <w:t>???AGENTS.md</w:t>
      </w:r>
    </w:p>
    <w:p>
      <w:pPr>
        <w:pStyle w:val="Heading2"/>
      </w:pPr>
      <w:r>
        <w:t>AI 协作总约定</w:t>
      </w:r>
    </w:p>
    <w:p>
      <w:r>
        <w:t>本项目采用 vibe coding 方式推进，所有 AI 和人类协作者默认使用中文沟通、记录和总结。代码标识符、文件名、包名可以使用英文；文档、注释、日志、任务说明、提交说明优先使用中文。</w:t>
      </w:r>
    </w:p>
    <w:p>
      <w:pPr>
        <w:pStyle w:val="Heading3"/>
      </w:pPr>
      <w:r>
        <w:t>开发前必须先读</w:t>
      </w:r>
    </w:p>
    <w:p>
      <w:r>
        <w:t>每次开始开发前，先阅读：</w:t>
      </w:r>
    </w:p>
    <w:p>
      <w:pPr>
        <w:pStyle w:val="ListNumber"/>
      </w:pPr>
      <w:r>
        <w:t>docs/development/code-area.md：代码区目录、模块边界、文件放置规则。</w:t>
      </w:r>
    </w:p>
    <w:p>
      <w:pPr>
        <w:pStyle w:val="ListNumber"/>
      </w:pPr>
      <w:r>
        <w:t>docs/development/logging-standard.md：进度日志和报错日志的记录规范。</w:t>
      </w:r>
    </w:p>
    <w:p>
      <w:pPr>
        <w:pStyle w:val="ListNumber"/>
      </w:pPr>
      <w:r>
        <w:t>docs/development/versioning-and-commits.md：仓库、版本号、提交信息和变更记录规范。</w:t>
      </w:r>
    </w:p>
    <w:p>
      <w:pPr>
        <w:pStyle w:val="ListNumber"/>
      </w:pPr>
      <w:r>
        <w:t>docs/base-architecture.md：底层架构决策。</w:t>
      </w:r>
    </w:p>
    <w:p>
      <w:pPr>
        <w:pStyle w:val="ListNumber"/>
      </w:pPr>
      <w:r>
        <w:t>docs/technical-solution.md：产品和技术方案。</w:t>
      </w:r>
    </w:p>
    <w:p>
      <w:pPr>
        <w:pStyle w:val="Heading3"/>
      </w:pPr>
      <w:r>
        <w:t>项目仓库</w:t>
      </w:r>
    </w:p>
    <w:p>
      <w:r>
        <w:t>正式远程仓库：</w:t>
      </w:r>
    </w:p>
    <w:p>
      <w:pPr>
        <w:pStyle w:val="CodeBlock"/>
      </w:pPr>
      <w:r>
        <w:t>https://github.com/LZiBee/VibeReading.git</w:t>
      </w:r>
    </w:p>
    <w:p>
      <w:r>
        <w:t>当前本地工作目录是 E:/THESIS_AGENT。如果要执行 Git 提交，必须先确认 git rev-parse --show-toplevel 指向项目目录；如果仍然指向 E:/，不要提交，避免把上级目录的无关文件加入版本历史。</w:t>
      </w:r>
    </w:p>
    <w:p>
      <w:pPr>
        <w:pStyle w:val="Heading3"/>
      </w:pPr>
      <w:r>
        <w:t>工作流程</w:t>
      </w:r>
    </w:p>
    <w:p>
      <w:pPr>
        <w:pStyle w:val="ListNumber"/>
      </w:pPr>
      <w:r>
        <w:t>明确本次任务目标，并在 logs/progress/YYYY-MM-DD.md 记录“开始做什么”。</w:t>
      </w:r>
    </w:p>
    <w:p>
      <w:pPr>
        <w:pStyle w:val="ListNumber"/>
      </w:pPr>
      <w:r>
        <w:t>按代码区边界修改文件，不把临时代码、实验文件混进正式模块。</w:t>
      </w:r>
    </w:p>
    <w:p>
      <w:pPr>
        <w:pStyle w:val="ListNumber"/>
      </w:pPr>
      <w:r>
        <w:t>每遇到命令失败、构建失败、测试失败、运行时报错，都记录到 logs/errors/YYYY-MM-DD.md。</w:t>
      </w:r>
    </w:p>
    <w:p>
      <w:pPr>
        <w:pStyle w:val="ListNumber"/>
      </w:pPr>
      <w:r>
        <w:t>重要阶段完成后，更新 logs/progress/YYYY-MM-DD.md，写清楚已完成、修改文件、验证结果和下一步。</w:t>
      </w:r>
    </w:p>
    <w:p>
      <w:pPr>
        <w:pStyle w:val="ListNumber"/>
      </w:pPr>
      <w:r>
        <w:t>如果做出架构取舍，补充到 logs/decisions/。</w:t>
      </w:r>
    </w:p>
    <w:p>
      <w:pPr>
        <w:pStyle w:val="ListNumber"/>
      </w:pPr>
      <w:r>
        <w:t>如果完成 Git commit，补充 logs/commits/YYYY-MM.md。</w:t>
      </w:r>
    </w:p>
    <w:p>
      <w:pPr>
        <w:pStyle w:val="ListNumber"/>
      </w:pPr>
      <w:r>
        <w:t>如果修改用户可见能力、版本号或发布内容，同步更新 CHANGELOG.md。</w:t>
      </w:r>
    </w:p>
    <w:p>
      <w:pPr>
        <w:pStyle w:val="Heading3"/>
      </w:pPr>
      <w:r>
        <w:t>关键约束</w:t>
      </w:r>
    </w:p>
    <w:p>
      <w:pPr>
        <w:pStyle w:val="ListBullet"/>
      </w:pPr>
      <w:r>
        <w:t>Renderer 不直接访问文件系统、数据库、API Key。</w:t>
      </w:r>
    </w:p>
    <w:p>
      <w:pPr>
        <w:pStyle w:val="ListBullet"/>
      </w:pPr>
      <w:r>
        <w:t>业务模块通过 packages/workbench 的命令、视图、编辑器和菜单机制接入。</w:t>
      </w:r>
    </w:p>
    <w:p>
      <w:pPr>
        <w:pStyle w:val="ListBullet"/>
      </w:pPr>
      <w:r>
        <w:t>通用类型、结果结构、事件协议放在 packages/shared，不要复制多份。</w:t>
      </w:r>
    </w:p>
    <w:p>
      <w:pPr>
        <w:pStyle w:val="ListBullet"/>
      </w:pPr>
      <w:r>
        <w:t>数据库访问集中在 packages/db，UI 不直接写 SQL。</w:t>
      </w:r>
    </w:p>
    <w:p>
      <w:pPr>
        <w:pStyle w:val="ListBullet"/>
      </w:pPr>
      <w:r>
        <w:t>AI Provider、RAG、PDF、Notes、Graph、Citations 分别独立成包，避免互相硬耦合。</w:t>
      </w:r>
    </w:p>
    <w:p>
      <w:pPr>
        <w:pStyle w:val="ListBullet"/>
      </w:pPr>
      <w:r>
        <w:t>所有包含密钥、令牌、个人隐私、论文原文路径的日志必须脱敏。</w:t>
      </w:r>
    </w:p>
    <w:p>
      <w:pPr>
        <w:pStyle w:val="Heading2"/>
      </w:pPr>
      <w:r>
        <w:t>????????</w:t>
      </w:r>
    </w:p>
    <w:p>
      <w:r>
        <w:t>???docs/development/code-area.md</w:t>
      </w:r>
    </w:p>
    <w:p>
      <w:pPr>
        <w:pStyle w:val="Heading2"/>
      </w:pPr>
      <w:r>
        <w:t>代码区说明</w:t>
      </w:r>
    </w:p>
    <w:p>
      <w:r>
        <w:t>本文档规定项目文件夹规划、代码放置位置和模块边界。后续 AI 实现功能时，必须先按本说明判断文件应该写到哪里。</w:t>
      </w:r>
    </w:p>
    <w:p>
      <w:pPr>
        <w:pStyle w:val="Heading3"/>
      </w:pPr>
      <w:r>
        <w:t>总体目录</w:t>
      </w:r>
    </w:p>
    <w:p>
      <w:pPr>
        <w:pStyle w:val="CodeBlock"/>
      </w:pPr>
      <w:r>
        <w:t>THESIS_AGENT/</w:t>
        <w:br/>
        <w:t xml:space="preserve">  apps/</w:t>
        <w:br/>
        <w:t xml:space="preserve">    desktop/</w:t>
        <w:br/>
        <w:t xml:space="preserve">      src/</w:t>
        <w:br/>
        <w:t xml:space="preserve">        main/           Electron 主进程：窗口、菜单、系统能力、安全 IPC</w:t>
        <w:br/>
        <w:t xml:space="preserve">        preload/        受控桥接层：暴露安全 API，不暴露完整 ipcRenderer</w:t>
        <w:br/>
        <w:t xml:space="preserve">        renderer/       React 渲染进程：工作台 UI、页面、交互</w:t>
        <w:br/>
        <w:t xml:space="preserve">  packages/</w:t>
        <w:br/>
        <w:t xml:space="preserve">    workbench/          工作台内核：命令、视图、编辑器、菜单、布局、主题、插件点</w:t>
        <w:br/>
        <w:t xml:space="preserve">    ui/                 通用 UI 基础组件、图标、设计 token</w:t>
        <w:br/>
        <w:t xml:space="preserve">    pdf/                PDF 阅读、文本层、标注、截图、引用热点</w:t>
        <w:br/>
        <w:t xml:space="preserve">    notes/              笔记编辑器、块结构、Markdown/富文本转换</w:t>
        <w:br/>
        <w:t xml:space="preserve">    ai/                 模型 Provider、流式输出、提示词、AI 工具调用</w:t>
        <w:br/>
        <w:t xml:space="preserve">    rag/                分块、检索、重排、上下文组装</w:t>
        <w:br/>
        <w:t xml:space="preserve">    graph/              问题节点、知识图谱、布局、边关系</w:t>
        <w:br/>
        <w:t xml:space="preserve">    citations/          参考文献解析、悬浮预览、元数据补全、Zotero 接入</w:t>
        <w:br/>
        <w:t xml:space="preserve">    dictionary/         本地词典、术语归一化、选区意图判断、短语匹配</w:t>
        <w:br/>
        <w:t xml:space="preserve">    ppt/                PPT 演示文稿导出、模板、主题、版式审计</w:t>
        <w:br/>
        <w:t xml:space="preserve">    db/                 SQLite、迁移、仓储、全文索引、向量索引</w:t>
        <w:br/>
        <w:t xml:space="preserve">    shared/             通用类型、Result、事件、常量、跨包协议</w:t>
        <w:br/>
        <w:t xml:space="preserve">  docs/                 架构、需求、开发规范</w:t>
        <w:br/>
        <w:t xml:space="preserve">  logs/                 开发进度、报错、架构决策</w:t>
        <w:br/>
        <w:t xml:space="preserve">  scripts/              项目脚本，如初始化、检查、导入导出</w:t>
        <w:br/>
        <w:t xml:space="preserve">  tests/                跨模块测试、集成测试、端到端测试</w:t>
        <w:br/>
        <w:t xml:space="preserve">  workspace/            本地运行数据示例区，不提交真实数据</w:t>
      </w:r>
    </w:p>
    <w:p>
      <w:pPr>
        <w:pStyle w:val="Heading3"/>
      </w:pPr>
      <w:r>
        <w:t>代码区职责</w:t>
      </w:r>
    </w:p>
    <w:p>
      <w:r>
        <w:t>apps/desktop 只负责把各个包组装成桌面应用。不要把复杂业务逻辑直接写在应用入口里。</w:t>
      </w:r>
    </w:p>
    <w:p>
      <w:r>
        <w:t>packages/workbench 是核心底座。命令系统、快捷键、视图注册、编辑器注册、菜单注册、布局、主题 token、内部插件机制都放这里。</w:t>
      </w:r>
    </w:p>
    <w:p>
      <w:r>
        <w:t>packages/ui 只放通用 UI。它可以被 PDF、Notes、AI、Graph 等模块复用，但不能反向依赖业务包。</w:t>
      </w:r>
    </w:p>
    <w:p>
      <w:r>
        <w:t>packages/pdf 负责 PDF 能力，包括 PDF.js 渲染、文本选择、高亮、批注、区域截图、引用热点。它不直接调用 AI，也不直接写业务笔记，而是通过命令或服务接口交互。</w:t>
      </w:r>
    </w:p>
    <w:p>
      <w:r>
        <w:t>packages/notes 负责结构化笔记。所有笔记块都必须支持来源引用 SourceRef，方便从笔记跳回 PDF、AI 回答、截图或参考文献。</w:t>
      </w:r>
    </w:p>
    <w:p>
      <w:r>
        <w:t>packages/ai 负责模型接入。OpenAI-compatible、官方模型、本地模型、中转站配置、流式输出都放这里。API Key 不进入 Renderer。</w:t>
      </w:r>
    </w:p>
    <w:p>
      <w:r>
        <w:t>packages/rag 负责检索问答流程。它可以使用 db 读取索引，可以调用 ai 生成回答，但不要把 UI 状态写进这里。</w:t>
      </w:r>
    </w:p>
    <w:p>
      <w:r>
        <w:t>packages/graph 负责问题图谱和知识网络。节点、边、布局算法、图谱导出都放这里。</w:t>
      </w:r>
    </w:p>
    <w:p>
      <w:r>
        <w:t>packages/citations 负责参考文献能力。正文引用识别、文末条目解析、DOI/arXiv/OpenAlex/Crossref 元数据补全、Zotero Web API 同步适配、Zotero translators 抓取适配都放这里。</w:t>
      </w:r>
    </w:p>
    <w:p>
      <w:r>
        <w:t>packages/dictionary 负责本地词典能力。选区文本归一化、单词/短语意图判断、基础词形还原、本地术语表查询和结果排序都放这里。它不直接调用 AI，不访问数据库，也不负责 PDF UI 展示。</w:t>
      </w:r>
    </w:p>
    <w:p>
      <w:r>
        <w:t>packages/ppt 负责 PPT 演示文稿导出能力。它只把跨包 DeckSpec 渲染成 .pptx，并处理模板、主题、版式、图片、表格、引用页和导出前审计。它不直接调用 AI、不直接读取数据库，也不负责 Renderer 文件保存交互。</w:t>
      </w:r>
    </w:p>
    <w:p>
      <w:r>
        <w:t>packages/db 是唯一数据库访问层。数据库迁移、Repository、FTS5、sqlite-vec 都放这里。UI 不直接写 SQL。</w:t>
      </w:r>
    </w:p>
    <w:p>
      <w:r>
        <w:t>packages/shared 只能放无业务副作用的通用内容，例如类型、错误结构、事件协议、工具函数。</w:t>
      </w:r>
    </w:p>
    <w:p>
      <w:pPr>
        <w:pStyle w:val="Heading3"/>
      </w:pPr>
      <w:r>
        <w:t>新文件放置规则</w:t>
      </w:r>
    </w:p>
    <w:p>
      <w:r>
        <w:t>新增功能时，先判断它属于哪一层：</w:t>
      </w:r>
    </w:p>
    <w:p>
      <w:r>
        <w:t>如果一个功能同时涉及多个模块，优先拆成：</w:t>
      </w:r>
    </w:p>
    <w:p>
      <w:pPr>
        <w:pStyle w:val="ListNumber"/>
      </w:pPr>
      <w:r>
        <w:t>shared 定义类型。</w:t>
      </w:r>
    </w:p>
    <w:p>
      <w:pPr>
        <w:pStyle w:val="ListNumber"/>
      </w:pPr>
      <w:r>
        <w:t>业务包实现核心逻辑。</w:t>
      </w:r>
    </w:p>
    <w:p>
      <w:pPr>
        <w:pStyle w:val="ListNumber"/>
      </w:pPr>
      <w:r>
        <w:t>workbench 注册命令或视图。</w:t>
      </w:r>
    </w:p>
    <w:p>
      <w:pPr>
        <w:pStyle w:val="ListNumber"/>
      </w:pPr>
      <w:r>
        <w:t>apps/desktop 负责应用组装。</w:t>
      </w:r>
    </w:p>
    <w:p>
      <w:pPr>
        <w:pStyle w:val="Heading3"/>
      </w:pPr>
      <w:r>
        <w:t>命名和语言约定</w:t>
      </w:r>
    </w:p>
    <w:p>
      <w:pPr>
        <w:pStyle w:val="ListBullet"/>
      </w:pPr>
      <w:r>
        <w:t>文档、日志、任务说明使用中文。</w:t>
      </w:r>
    </w:p>
    <w:p>
      <w:pPr>
        <w:pStyle w:val="ListBullet"/>
      </w:pPr>
      <w:r>
        <w:t>代码变量、函数、类型、文件名使用英文，便于生态工具和类型系统识别。</w:t>
      </w:r>
    </w:p>
    <w:p>
      <w:pPr>
        <w:pStyle w:val="ListBullet"/>
      </w:pPr>
      <w:r>
        <w:t>UI 文案第一版默认中文。</w:t>
      </w:r>
    </w:p>
    <w:p>
      <w:pPr>
        <w:pStyle w:val="ListBullet"/>
      </w:pPr>
      <w:r>
        <w:t>代码注释优先中文，但只解释复杂意图，不重复代码本身。</w:t>
      </w:r>
    </w:p>
    <w:p>
      <w:pPr>
        <w:pStyle w:val="ListBullet"/>
      </w:pPr>
      <w:r>
        <w:t>报错日志里的原始错误可以保留英文，不要强行翻译。</w:t>
      </w:r>
    </w:p>
    <w:p>
      <w:pPr>
        <w:pStyle w:val="Heading3"/>
      </w:pPr>
      <w:r>
        <w:t>模块边界原则</w:t>
      </w:r>
    </w:p>
    <w:p>
      <w:pPr>
        <w:pStyle w:val="ListBullet"/>
      </w:pPr>
      <w:r>
        <w:t>Renderer 不直接访问文件系统、数据库、API Key。</w:t>
      </w:r>
    </w:p>
    <w:p>
      <w:pPr>
        <w:pStyle w:val="ListBullet"/>
      </w:pPr>
      <w:r>
        <w:t>所有长任务进入 Worker、Utility Process 或后台任务队列。</w:t>
      </w:r>
    </w:p>
    <w:p>
      <w:pPr>
        <w:pStyle w:val="ListBullet"/>
      </w:pPr>
      <w:r>
        <w:t>数据库只通过 packages/db 访问。</w:t>
      </w:r>
    </w:p>
    <w:p>
      <w:pPr>
        <w:pStyle w:val="ListBullet"/>
      </w:pPr>
      <w:r>
        <w:t>AI 请求必须经过 packages/ai 的 Provider Adapter。</w:t>
      </w:r>
    </w:p>
    <w:p>
      <w:pPr>
        <w:pStyle w:val="ListBullet"/>
      </w:pPr>
      <w:r>
        <w:t>RAG 回答必须带来源引用，来源结构统一使用 SourceRef。</w:t>
      </w:r>
    </w:p>
    <w:p>
      <w:pPr>
        <w:pStyle w:val="ListBullet"/>
      </w:pPr>
      <w:r>
        <w:t>PDF 原文不直接修改，标注先存数据库，导出时再写入新 PDF。</w:t>
      </w:r>
    </w:p>
    <w:p>
      <w:pPr>
        <w:pStyle w:val="ListBullet"/>
      </w:pPr>
      <w:r>
        <w:t>组件不要硬编码颜色，统一使用主题 token。</w:t>
      </w:r>
    </w:p>
    <w:p>
      <w:pPr>
        <w:pStyle w:val="Heading3"/>
      </w:pPr>
      <w:r>
        <w:t>AI 开发检查清单</w:t>
      </w:r>
    </w:p>
    <w:p>
      <w:r>
        <w:t>每次 AI 开发一个任务时，按下面顺序执行：</w:t>
      </w:r>
    </w:p>
    <w:p>
      <w:pPr>
        <w:pStyle w:val="ListNumber"/>
      </w:pPr>
      <w:r>
        <w:t>阅读本文件和日志规范。</w:t>
      </w:r>
    </w:p>
    <w:p>
      <w:pPr>
        <w:pStyle w:val="ListNumber"/>
      </w:pPr>
      <w:r>
        <w:t>在 logs/progress/YYYY-MM-DD.md 写开始记录。</w:t>
      </w:r>
    </w:p>
    <w:p>
      <w:pPr>
        <w:pStyle w:val="ListNumber"/>
      </w:pPr>
      <w:r>
        <w:t>找到正确代码区，不跨模块乱放文件。</w:t>
      </w:r>
    </w:p>
    <w:p>
      <w:pPr>
        <w:pStyle w:val="ListNumber"/>
      </w:pPr>
      <w:r>
        <w:t>修改代码或文档。</w:t>
      </w:r>
    </w:p>
    <w:p>
      <w:pPr>
        <w:pStyle w:val="ListNumber"/>
      </w:pPr>
      <w:r>
        <w:t>运行能运行的检查、测试或构建命令。</w:t>
      </w:r>
    </w:p>
    <w:p>
      <w:pPr>
        <w:pStyle w:val="ListNumber"/>
      </w:pPr>
      <w:r>
        <w:t>如果失败，把报错写入 logs/errors/YYYY-MM-DD.md。</w:t>
      </w:r>
    </w:p>
    <w:p>
      <w:pPr>
        <w:pStyle w:val="ListNumber"/>
      </w:pPr>
      <w:r>
        <w:t>在进度日志里写完成情况、修改文件、验证结果、下一步。</w:t>
      </w:r>
    </w:p>
    <w:p>
      <w:pPr>
        <w:pStyle w:val="Heading2"/>
      </w:pPr>
      <w:r>
        <w:t>??????</w:t>
      </w:r>
    </w:p>
    <w:p>
      <w:r>
        <w:t>???docs/development/logging-standard.md</w:t>
      </w:r>
    </w:p>
    <w:p>
      <w:pPr>
        <w:pStyle w:val="Heading2"/>
      </w:pPr>
      <w:r>
        <w:t>日志记录规范</w:t>
      </w:r>
    </w:p>
    <w:p>
      <w:r>
        <w:t>本文档规定 AI 开发过程中的进度、报错和决策记录方式。所有日志默认使用中文，原始报错可以保留英文。</w:t>
      </w:r>
    </w:p>
    <w:p>
      <w:pPr>
        <w:pStyle w:val="Heading3"/>
      </w:pPr>
      <w:r>
        <w:t>日志目录</w:t>
      </w:r>
    </w:p>
    <w:p>
      <w:pPr>
        <w:pStyle w:val="CodeBlock"/>
      </w:pPr>
      <w:r>
        <w:t>logs/</w:t>
        <w:br/>
        <w:t xml:space="preserve">  progress/             每日开发进度</w:t>
        <w:br/>
        <w:t xml:space="preserve">  errors/               每日错误和排查记录</w:t>
        <w:br/>
        <w:t xml:space="preserve">  decisions/            架构决策和重要取舍</w:t>
        <w:br/>
        <w:t xml:space="preserve">  archive/              归档日志</w:t>
      </w:r>
    </w:p>
    <w:p>
      <w:pPr>
        <w:pStyle w:val="Heading3"/>
      </w:pPr>
      <w:r>
        <w:t>进度日志</w:t>
      </w:r>
    </w:p>
    <w:p>
      <w:r>
        <w:t>保存位置：</w:t>
      </w:r>
    </w:p>
    <w:p>
      <w:pPr>
        <w:pStyle w:val="CodeBlock"/>
      </w:pPr>
      <w:r>
        <w:t>logs/progress/YYYY-MM-DD.md</w:t>
      </w:r>
    </w:p>
    <w:p>
      <w:r>
        <w:t>记录时机：</w:t>
      </w:r>
    </w:p>
    <w:p>
      <w:pPr>
        <w:pStyle w:val="ListBullet"/>
      </w:pPr>
      <w:r>
        <w:t>开始一个开发任务时。</w:t>
      </w:r>
    </w:p>
    <w:p>
      <w:pPr>
        <w:pStyle w:val="ListBullet"/>
      </w:pPr>
      <w:r>
        <w:t>完成一个阶段性步骤时。</w:t>
      </w:r>
    </w:p>
    <w:p>
      <w:pPr>
        <w:pStyle w:val="ListBullet"/>
      </w:pPr>
      <w:r>
        <w:t>修改了重要文件后。</w:t>
      </w:r>
    </w:p>
    <w:p>
      <w:pPr>
        <w:pStyle w:val="ListBullet"/>
      </w:pPr>
      <w:r>
        <w:t>运行测试、构建、检查后。</w:t>
      </w:r>
    </w:p>
    <w:p>
      <w:pPr>
        <w:pStyle w:val="ListBullet"/>
      </w:pPr>
      <w:r>
        <w:t>本轮工作结束前。</w:t>
      </w:r>
    </w:p>
    <w:p>
      <w:r>
        <w:t>进度日志模板：</w:t>
      </w:r>
    </w:p>
    <w:p>
      <w:pPr>
        <w:pStyle w:val="CodeBlock"/>
      </w:pPr>
      <w:r>
        <w:t>## HH:mm - 任务标题</w:t>
        <w:br/>
        <w:br/>
        <w:t>- 目标：</w:t>
        <w:br/>
        <w:t>- 状态：进行中 / 已完成 / 阻塞</w:t>
        <w:br/>
        <w:t>- 已完成：</w:t>
        <w:br/>
        <w:t>- 修改文件：</w:t>
        <w:br/>
        <w:t>- 验证结果：</w:t>
        <w:br/>
        <w:t>- 下一步：</w:t>
      </w:r>
    </w:p>
    <w:p>
      <w:r>
        <w:t>要求：</w:t>
      </w:r>
    </w:p>
    <w:p>
      <w:pPr>
        <w:pStyle w:val="ListBullet"/>
      </w:pPr>
      <w:r>
        <w:t>写清楚“做了什么”和“为什么做”。</w:t>
      </w:r>
    </w:p>
    <w:p>
      <w:pPr>
        <w:pStyle w:val="ListBullet"/>
      </w:pPr>
      <w:r>
        <w:t>修改文件要写相对路径。</w:t>
      </w:r>
    </w:p>
    <w:p>
      <w:pPr>
        <w:pStyle w:val="ListBullet"/>
      </w:pPr>
      <w:r>
        <w:t>验证结果要写具体命令或检查方式。</w:t>
      </w:r>
    </w:p>
    <w:p>
      <w:pPr>
        <w:pStyle w:val="ListBullet"/>
      </w:pPr>
      <w:r>
        <w:t>如果没有完成，要写清楚阻塞原因和下一步。</w:t>
      </w:r>
    </w:p>
    <w:p>
      <w:pPr>
        <w:pStyle w:val="Heading3"/>
      </w:pPr>
      <w:r>
        <w:t>报错日志</w:t>
      </w:r>
    </w:p>
    <w:p>
      <w:r>
        <w:t>保存位置：</w:t>
      </w:r>
    </w:p>
    <w:p>
      <w:pPr>
        <w:pStyle w:val="CodeBlock"/>
      </w:pPr>
      <w:r>
        <w:t>logs/errors/YYYY-MM-DD.md</w:t>
      </w:r>
    </w:p>
    <w:p>
      <w:r>
        <w:t>记录时机：</w:t>
      </w:r>
    </w:p>
    <w:p>
      <w:pPr>
        <w:pStyle w:val="ListBullet"/>
      </w:pPr>
      <w:r>
        <w:t>命令执行失败。</w:t>
      </w:r>
    </w:p>
    <w:p>
      <w:pPr>
        <w:pStyle w:val="ListBullet"/>
      </w:pPr>
      <w:r>
        <w:t>构建失败。</w:t>
      </w:r>
    </w:p>
    <w:p>
      <w:pPr>
        <w:pStyle w:val="ListBullet"/>
      </w:pPr>
      <w:r>
        <w:t>测试失败。</w:t>
      </w:r>
    </w:p>
    <w:p>
      <w:pPr>
        <w:pStyle w:val="ListBullet"/>
      </w:pPr>
      <w:r>
        <w:t>运行时报错。</w:t>
      </w:r>
    </w:p>
    <w:p>
      <w:pPr>
        <w:pStyle w:val="ListBullet"/>
      </w:pPr>
      <w:r>
        <w:t>类型检查失败。</w:t>
      </w:r>
    </w:p>
    <w:p>
      <w:pPr>
        <w:pStyle w:val="ListBullet"/>
      </w:pPr>
      <w:r>
        <w:t>依赖安装失败。</w:t>
      </w:r>
    </w:p>
    <w:p>
      <w:pPr>
        <w:pStyle w:val="ListBullet"/>
      </w:pPr>
      <w:r>
        <w:t>AI 判断某个问题可能影响后续实现。</w:t>
      </w:r>
    </w:p>
    <w:p>
      <w:r>
        <w:t>报错日志模板：</w:t>
      </w:r>
    </w:p>
    <w:p>
      <w:pPr>
        <w:pStyle w:val="CodeBlock"/>
      </w:pPr>
      <w:r>
        <w:t>## HH:mm - 错误标题</w:t>
        <w:br/>
        <w:br/>
        <w:t>- 触发操作：</w:t>
        <w:br/>
        <w:t>- 运行环境：</w:t>
        <w:br/>
        <w:t>- 关联任务：</w:t>
        <w:br/>
        <w:t>- 报错原文：</w:t>
      </w:r>
    </w:p>
    <w:p>
      <w:r>
        <w:t>在这里粘贴关键报错、堆栈或命令输出</w:t>
      </w:r>
    </w:p>
    <w:p>
      <w:pPr>
        <w:pStyle w:val="CodeBlock"/>
      </w:pPr>
      <w:r>
        <w:br/>
        <w:t>- 初步判断：</w:t>
        <w:br/>
        <w:t>- 排查过程：</w:t>
        <w:br/>
        <w:t>- 处理结果：</w:t>
        <w:br/>
        <w:t>- 关联文件：</w:t>
        <w:br/>
        <w:t>- 后续动作：</w:t>
      </w:r>
    </w:p>
    <w:p>
      <w:r>
        <w:t>要求：</w:t>
      </w:r>
    </w:p>
    <w:p>
      <w:pPr>
        <w:pStyle w:val="ListBullet"/>
      </w:pPr>
      <w:r>
        <w:t>报错原文保留关键内容，不要只写“失败了”。</w:t>
      </w:r>
    </w:p>
    <w:p>
      <w:pPr>
        <w:pStyle w:val="ListBullet"/>
      </w:pPr>
      <w:r>
        <w:t>如果报错包含 API Key、token、用户路径、论文原文路径，要先脱敏。</w:t>
      </w:r>
    </w:p>
    <w:p>
      <w:pPr>
        <w:pStyle w:val="ListBullet"/>
      </w:pPr>
      <w:r>
        <w:t>每个错误单独一节，不把多个错误混在一起。</w:t>
      </w:r>
    </w:p>
    <w:p>
      <w:pPr>
        <w:pStyle w:val="ListBullet"/>
      </w:pPr>
      <w:r>
        <w:t>修复后要补充“处理结果”。</w:t>
      </w:r>
    </w:p>
    <w:p>
      <w:pPr>
        <w:pStyle w:val="Heading3"/>
      </w:pPr>
      <w:r>
        <w:t>决策日志</w:t>
      </w:r>
    </w:p>
    <w:p>
      <w:r>
        <w:t>保存位置：</w:t>
      </w:r>
    </w:p>
    <w:p>
      <w:pPr>
        <w:pStyle w:val="CodeBlock"/>
      </w:pPr>
      <w:r>
        <w:t>logs/decisions/YYYY-MM-DD-简短标题.md</w:t>
      </w:r>
    </w:p>
    <w:p>
      <w:r>
        <w:t>记录时机：</w:t>
      </w:r>
    </w:p>
    <w:p>
      <w:pPr>
        <w:pStyle w:val="ListBullet"/>
      </w:pPr>
      <w:r>
        <w:t>更换技术路线。</w:t>
      </w:r>
    </w:p>
    <w:p>
      <w:pPr>
        <w:pStyle w:val="ListBullet"/>
      </w:pPr>
      <w:r>
        <w:t>调整目录结构。</w:t>
      </w:r>
    </w:p>
    <w:p>
      <w:pPr>
        <w:pStyle w:val="ListBullet"/>
      </w:pPr>
      <w:r>
        <w:t>引入或移除关键依赖。</w:t>
      </w:r>
    </w:p>
    <w:p>
      <w:pPr>
        <w:pStyle w:val="ListBullet"/>
      </w:pPr>
      <w:r>
        <w:t>改变模块边界。</w:t>
      </w:r>
    </w:p>
    <w:p>
      <w:pPr>
        <w:pStyle w:val="ListBullet"/>
      </w:pPr>
      <w:r>
        <w:t>做出会影响后续开发方式的取舍。</w:t>
      </w:r>
    </w:p>
    <w:p>
      <w:r>
        <w:t>决策日志模板：</w:t>
      </w:r>
    </w:p>
    <w:p>
      <w:pPr>
        <w:pStyle w:val="CodeBlock"/>
      </w:pPr>
      <w:r>
        <w:t># 决策标题</w:t>
        <w:br/>
        <w:br/>
        <w:t>- 日期：</w:t>
        <w:br/>
        <w:t>- 状态：提议 / 已采用 / 已废弃</w:t>
        <w:br/>
        <w:t>- 背景：</w:t>
        <w:br/>
        <w:t>- 方案：</w:t>
        <w:br/>
        <w:t>- 取舍原因：</w:t>
        <w:br/>
        <w:t>- 影响范围：</w:t>
        <w:br/>
        <w:t>- 后续动作：</w:t>
      </w:r>
    </w:p>
    <w:p>
      <w:pPr>
        <w:pStyle w:val="Heading3"/>
      </w:pPr>
      <w:r>
        <w:t>敏感信息处理</w:t>
      </w:r>
    </w:p>
    <w:p>
      <w:r>
        <w:t>日志中禁止明文记录：</w:t>
      </w:r>
    </w:p>
    <w:p>
      <w:pPr>
        <w:pStyle w:val="ListBullet"/>
      </w:pPr>
      <w:r>
        <w:t>API Key、token、cookie、密钥。</w:t>
      </w:r>
    </w:p>
    <w:p>
      <w:pPr>
        <w:pStyle w:val="ListBullet"/>
      </w:pPr>
      <w:r>
        <w:t>用户真实隐私数据。</w:t>
      </w:r>
    </w:p>
    <w:p>
      <w:pPr>
        <w:pStyle w:val="ListBullet"/>
      </w:pPr>
      <w:r>
        <w:t>未公开论文全文内容。</w:t>
      </w:r>
    </w:p>
    <w:p>
      <w:pPr>
        <w:pStyle w:val="ListBullet"/>
      </w:pPr>
      <w:r>
        <w:t>本地绝对路径中的隐私部分。</w:t>
      </w:r>
    </w:p>
    <w:p>
      <w:r>
        <w:t>脱敏示例：</w:t>
      </w:r>
    </w:p>
    <w:p>
      <w:pPr>
        <w:pStyle w:val="CodeBlock"/>
      </w:pPr>
      <w:r>
        <w:t>sk-真实密钥内容 -&gt; sk-***已脱敏***</w:t>
        <w:br/>
        <w:t>C:\Users\真实用户名\Documents\paper.pdf -&gt; C:\Users\***\Documents\paper.pdf</w:t>
      </w:r>
    </w:p>
    <w:p>
      <w:pPr>
        <w:pStyle w:val="Heading3"/>
      </w:pPr>
      <w:r>
        <w:t>每日最小记录要求</w:t>
      </w:r>
    </w:p>
    <w:p>
      <w:r>
        <w:t>只要当天发生过开发行为，至少要有一条进度日志。</w:t>
      </w:r>
    </w:p>
    <w:p>
      <w:r>
        <w:t>如果当天没有报错，不需要强行创建错误日志。若已经创建，可以写：</w:t>
      </w:r>
    </w:p>
    <w:p>
      <w:pPr>
        <w:pStyle w:val="CodeBlock"/>
      </w:pPr>
      <w:r>
        <w:t>今日暂无需要记录的报错。</w:t>
      </w:r>
    </w:p>
    <w:p>
      <w:pPr>
        <w:pStyle w:val="Heading2"/>
      </w:pPr>
      <w:r>
        <w:t>??????????</w:t>
      </w:r>
    </w:p>
    <w:p>
      <w:r>
        <w:t>???docs/development/versioning-and-commits.md</w:t>
      </w:r>
    </w:p>
    <w:p>
      <w:pPr>
        <w:pStyle w:val="Heading2"/>
      </w:pPr>
      <w:r>
        <w:t>版本号与提交记录规范</w:t>
      </w:r>
    </w:p>
    <w:p>
      <w:r>
        <w:t>本文档规定项目远程仓库、版本号、提交信息、变更记录和提交记录的统一写法。所有说明文字默认使用中文。</w:t>
      </w:r>
    </w:p>
    <w:p>
      <w:pPr>
        <w:pStyle w:val="Heading3"/>
      </w:pPr>
      <w:r>
        <w:t>项目仓库</w:t>
      </w:r>
    </w:p>
    <w:p>
      <w:r>
        <w:t>正式远程仓库：</w:t>
      </w:r>
    </w:p>
    <w:p>
      <w:pPr>
        <w:pStyle w:val="CodeBlock"/>
      </w:pPr>
      <w:r>
        <w:t>https://github.com/LZiBee/VibeReading.git</w:t>
      </w:r>
    </w:p>
    <w:p>
      <w:r>
        <w:t>项目本地工作目录：</w:t>
      </w:r>
    </w:p>
    <w:p>
      <w:pPr>
        <w:pStyle w:val="CodeBlock"/>
      </w:pPr>
      <w:r>
        <w:t>E:/THESIS_AGENT</w:t>
      </w:r>
    </w:p>
    <w:p>
      <w:r>
        <w:t>当前仓库状态记录：</w:t>
      </w:r>
    </w:p>
    <w:p>
      <w:pPr>
        <w:pStyle w:val="ListBullet"/>
      </w:pPr>
      <w:r>
        <w:t>远程仓库名：LZiBee/VibeReading</w:t>
      </w:r>
    </w:p>
    <w:p>
      <w:pPr>
        <w:pStyle w:val="ListBullet"/>
      </w:pPr>
      <w:r>
        <w:t>仓库地址：https://github.com/LZiBee/VibeReading.git</w:t>
      </w:r>
    </w:p>
    <w:p>
      <w:pPr>
        <w:pStyle w:val="ListBullet"/>
      </w:pPr>
      <w:r>
        <w:t>2026-05-18 已确认仓库页面可访问。</w:t>
      </w:r>
    </w:p>
    <w:p>
      <w:pPr>
        <w:pStyle w:val="ListBullet"/>
      </w:pPr>
      <w:r>
        <w:t>2026-05-19 已在 E:/THESIS_AGENT 初始化独立 Git 仓库，当前本地 git rev-parse --show-toplevel 指向 E:/THESIS_AGENT。</w:t>
      </w:r>
    </w:p>
    <w:p>
      <w:pPr>
        <w:pStyle w:val="ListBullet"/>
      </w:pPr>
      <w:r>
        <w:t>外层磁盘 E:/ 仍可能存在无关 Git 仓库；开发和提交命令必须在 E:/THESIS_AGENT 内执行，避免误操作上级目录。</w:t>
      </w:r>
    </w:p>
    <w:p>
      <w:r>
        <w:t>提交前检查命令：</w:t>
      </w:r>
    </w:p>
    <w:p>
      <w:pPr>
        <w:pStyle w:val="CodeBlock"/>
      </w:pPr>
      <w:r>
        <w:t>git rev-parse --show-toplevel</w:t>
        <w:br/>
        <w:t>git status --short</w:t>
      </w:r>
    </w:p>
    <w:p>
      <w:r>
        <w:t>要求：</w:t>
      </w:r>
    </w:p>
    <w:p>
      <w:pPr>
        <w:pStyle w:val="ListBullet"/>
      </w:pPr>
      <w:r>
        <w:t>git rev-parse --show-toplevel 必须指向项目根目录。</w:t>
      </w:r>
    </w:p>
    <w:p>
      <w:pPr>
        <w:pStyle w:val="ListBullet"/>
      </w:pPr>
      <w:r>
        <w:t>git status --short 中只能出现本项目相关文件。</w:t>
      </w:r>
    </w:p>
    <w:p>
      <w:pPr>
        <w:pStyle w:val="ListBullet"/>
      </w:pPr>
      <w:r>
        <w:t>如果 Git 根目录仍然是 E:/，不要提交。</w:t>
      </w:r>
    </w:p>
    <w:p>
      <w:pPr>
        <w:pStyle w:val="Heading3"/>
      </w:pPr>
      <w:r>
        <w:t>版本号规则</w:t>
      </w:r>
    </w:p>
    <w:p>
      <w:r>
        <w:t>项目采用语义化版本号：</w:t>
      </w:r>
    </w:p>
    <w:p>
      <w:pPr>
        <w:pStyle w:val="CodeBlock"/>
      </w:pPr>
      <w:r>
        <w:t>MAJOR.MINOR.PATCH</w:t>
      </w:r>
    </w:p>
    <w:p>
      <w:r>
        <w:t>当前初始版本：</w:t>
      </w:r>
    </w:p>
    <w:p>
      <w:pPr>
        <w:pStyle w:val="CodeBlock"/>
      </w:pPr>
      <w:r>
        <w:t>0.1.0</w:t>
      </w:r>
    </w:p>
    <w:p>
      <w:r>
        <w:t>版本号记录位置：</w:t>
      </w:r>
    </w:p>
    <w:p>
      <w:pPr>
        <w:pStyle w:val="ListBullet"/>
      </w:pPr>
      <w:r>
        <w:t>根目录 VERSION</w:t>
      </w:r>
    </w:p>
    <w:p>
      <w:pPr>
        <w:pStyle w:val="ListBullet"/>
      </w:pPr>
      <w:r>
        <w:t>根目录 package.json 的 version</w:t>
      </w:r>
    </w:p>
    <w:p>
      <w:pPr>
        <w:pStyle w:val="ListBullet"/>
      </w:pPr>
      <w:r>
        <w:t>apps/*/package.json 的 version</w:t>
      </w:r>
    </w:p>
    <w:p>
      <w:pPr>
        <w:pStyle w:val="ListBullet"/>
      </w:pPr>
      <w:r>
        <w:t>packages/*/package.json 的 version</w:t>
      </w:r>
    </w:p>
    <w:p>
      <w:pPr>
        <w:pStyle w:val="ListBullet"/>
      </w:pPr>
      <w:r>
        <w:t>CHANGELOG.md</w:t>
      </w:r>
    </w:p>
    <w:p>
      <w:r>
        <w:t>早期阶段采用统一版本策略：根应用和所有内部包保持同一个版本号。除非后续写入新的架构决策，否则不要让某个内部包单独跳版本。</w:t>
      </w:r>
    </w:p>
    <w:p>
      <w:pPr>
        <w:pStyle w:val="Heading3"/>
      </w:pPr>
      <w:r>
        <w:t>版本递增规则</w:t>
      </w:r>
    </w:p>
    <w:p>
      <w:r>
        <w:t>0.x 阶段还没有稳定公开 API，版本递增规则如下：</w:t>
      </w:r>
    </w:p>
    <w:p>
      <w:r>
        <w:t>进入 1.0.0 后再严格使用：</w:t>
      </w:r>
    </w:p>
    <w:p>
      <w:pPr>
        <w:pStyle w:val="ListBullet"/>
      </w:pPr>
      <w:r>
        <w:t>MAJOR：破坏性变更。</w:t>
      </w:r>
    </w:p>
    <w:p>
      <w:pPr>
        <w:pStyle w:val="ListBullet"/>
      </w:pPr>
      <w:r>
        <w:t>MINOR：向后兼容的新功能。</w:t>
      </w:r>
    </w:p>
    <w:p>
      <w:pPr>
        <w:pStyle w:val="ListBullet"/>
      </w:pPr>
      <w:r>
        <w:t>PATCH：向后兼容的修复。</w:t>
      </w:r>
    </w:p>
    <w:p>
      <w:pPr>
        <w:pStyle w:val="Heading3"/>
      </w:pPr>
      <w:r>
        <w:t>变更记录</w:t>
      </w:r>
    </w:p>
    <w:p>
      <w:r>
        <w:t>变更记录统一写入：</w:t>
      </w:r>
    </w:p>
    <w:p>
      <w:pPr>
        <w:pStyle w:val="CodeBlock"/>
      </w:pPr>
      <w:r>
        <w:t>CHANGELOG.md</w:t>
      </w:r>
    </w:p>
    <w:p>
      <w:r>
        <w:t>结构：</w:t>
      </w:r>
    </w:p>
    <w:p>
      <w:pPr>
        <w:pStyle w:val="CodeBlock"/>
      </w:pPr>
      <w:r>
        <w:t>## [Unreleased]</w:t>
        <w:br/>
        <w:br/>
        <w:t>### 新增</w:t>
        <w:br/>
        <w:t>### 变更</w:t>
        <w:br/>
        <w:t>### 修复</w:t>
        <w:br/>
        <w:t>### 文档</w:t>
        <w:br/>
        <w:t>### 内部</w:t>
        <w:br/>
        <w:br/>
        <w:t>## [0.1.0] - YYYY-MM-DD</w:t>
      </w:r>
    </w:p>
    <w:p>
      <w:r>
        <w:t>规则：</w:t>
      </w:r>
    </w:p>
    <w:p>
      <w:pPr>
        <w:pStyle w:val="ListBullet"/>
      </w:pPr>
      <w:r>
        <w:t>每次有用户可见变化、架构变化、数据结构变化、构建流程变化，都要写入 [Unreleased]。</w:t>
      </w:r>
    </w:p>
    <w:p>
      <w:pPr>
        <w:pStyle w:val="ListBullet"/>
      </w:pPr>
      <w:r>
        <w:t>发布新版本时，把 [Unreleased] 中内容移动到对应版本号。</w:t>
      </w:r>
    </w:p>
    <w:p>
      <w:pPr>
        <w:pStyle w:val="ListBullet"/>
      </w:pPr>
      <w:r>
        <w:t>只写对项目有意义的变化，不记录琐碎临时过程。</w:t>
      </w:r>
    </w:p>
    <w:p>
      <w:pPr>
        <w:pStyle w:val="ListBullet"/>
      </w:pPr>
      <w:r>
        <w:t>报错排查过程不要写进 CHANGELOG.md，应写入 logs/errors/。</w:t>
      </w:r>
    </w:p>
    <w:p>
      <w:pPr>
        <w:pStyle w:val="Heading3"/>
      </w:pPr>
      <w:r>
        <w:t>提交信息格式</w:t>
      </w:r>
    </w:p>
    <w:p>
      <w:r>
        <w:t>提交信息采用 Conventional Commits 风格，摘要使用中文：</w:t>
      </w:r>
    </w:p>
    <w:p>
      <w:pPr>
        <w:pStyle w:val="CodeBlock"/>
      </w:pPr>
      <w:r>
        <w:t>type(scope): 中文摘要</w:t>
      </w:r>
    </w:p>
    <w:p>
      <w:r>
        <w:t>常用类型：</w:t>
      </w:r>
    </w:p>
    <w:p>
      <w:r>
        <w:t>常用 scope：</w:t>
      </w:r>
    </w:p>
    <w:p>
      <w:pPr>
        <w:pStyle w:val="CodeBlock"/>
      </w:pPr>
      <w:r>
        <w:t>repo</w:t>
        <w:br/>
        <w:t>docs</w:t>
        <w:br/>
        <w:t>desktop</w:t>
        <w:br/>
        <w:t>workbench</w:t>
        <w:br/>
        <w:t>ui</w:t>
        <w:br/>
        <w:t>pdf</w:t>
        <w:br/>
        <w:t>notes</w:t>
        <w:br/>
        <w:t>ai</w:t>
        <w:br/>
        <w:t>rag</w:t>
        <w:br/>
        <w:t>graph</w:t>
        <w:br/>
        <w:t>citations</w:t>
        <w:br/>
        <w:t>db</w:t>
        <w:br/>
        <w:t>shared</w:t>
        <w:br/>
        <w:t>logs</w:t>
        <w:br/>
        <w:t>release</w:t>
      </w:r>
    </w:p>
    <w:p>
      <w:r>
        <w:t>示例：</w:t>
      </w:r>
    </w:p>
    <w:p>
      <w:pPr>
        <w:pStyle w:val="CodeBlock"/>
      </w:pPr>
      <w:r>
        <w:t>docs(repo): 记录远程仓库和版本规范</w:t>
        <w:br/>
        <w:t>feat(workbench): 增加命令注册接口</w:t>
        <w:br/>
        <w:t>fix(pdf): 修复选区坐标恢复偏移</w:t>
        <w:br/>
        <w:t>build(desktop): 初始化 Electron Vite 构建配置</w:t>
      </w:r>
    </w:p>
    <w:p>
      <w:pPr>
        <w:pStyle w:val="Heading3"/>
      </w:pPr>
      <w:r>
        <w:t>提交正文要求</w:t>
      </w:r>
    </w:p>
    <w:p>
      <w:r>
        <w:t>简单提交可以只写一行摘要。重要提交建议写正文：</w:t>
      </w:r>
    </w:p>
    <w:p>
      <w:pPr>
        <w:pStyle w:val="CodeBlock"/>
      </w:pPr>
      <w:r>
        <w:t>docs(repo): 记录远程仓库和版本规范</w:t>
        <w:br/>
        <w:br/>
        <w:t>- 记录 GitHub 远程仓库地址</w:t>
        <w:br/>
        <w:t>- 增加版本号递增规则</w:t>
        <w:br/>
        <w:t>- 增加提交记录模板</w:t>
        <w:br/>
        <w:br/>
        <w:t>验证：</w:t>
        <w:br/>
        <w:t>- 已检查文档可按 UTF-8 读取</w:t>
      </w:r>
    </w:p>
    <w:p>
      <w:r>
        <w:t>正文要求：</w:t>
      </w:r>
    </w:p>
    <w:p>
      <w:pPr>
        <w:pStyle w:val="ListBullet"/>
      </w:pPr>
      <w:r>
        <w:t>写清楚核心改动。</w:t>
      </w:r>
    </w:p>
    <w:p>
      <w:pPr>
        <w:pStyle w:val="ListBullet"/>
      </w:pPr>
      <w:r>
        <w:t>写清楚验证方式。</w:t>
      </w:r>
    </w:p>
    <w:p>
      <w:pPr>
        <w:pStyle w:val="ListBullet"/>
      </w:pPr>
      <w:r>
        <w:t>如果关联日志，写明日志文件路径。</w:t>
      </w:r>
    </w:p>
    <w:p>
      <w:pPr>
        <w:pStyle w:val="ListBullet"/>
      </w:pPr>
      <w:r>
        <w:t>如果没有运行测试，要说明原因。</w:t>
      </w:r>
    </w:p>
    <w:p>
      <w:pPr>
        <w:pStyle w:val="Heading3"/>
      </w:pPr>
      <w:r>
        <w:t>提交记录</w:t>
      </w:r>
    </w:p>
    <w:p>
      <w:r>
        <w:t>除了 Git 自身提交历史，项目还保留 AI 友好的提交记录索引：</w:t>
      </w:r>
    </w:p>
    <w:p>
      <w:pPr>
        <w:pStyle w:val="CodeBlock"/>
      </w:pPr>
      <w:r>
        <w:t>logs/commits/YYYY-MM.md</w:t>
      </w:r>
    </w:p>
    <w:p>
      <w:r>
        <w:t>记录时机：</w:t>
      </w:r>
    </w:p>
    <w:p>
      <w:pPr>
        <w:pStyle w:val="ListBullet"/>
      </w:pPr>
      <w:r>
        <w:t>每次完成真实 Git commit 后。</w:t>
      </w:r>
    </w:p>
    <w:p>
      <w:pPr>
        <w:pStyle w:val="ListBullet"/>
      </w:pPr>
      <w:r>
        <w:t>每次版本发布后。</w:t>
      </w:r>
    </w:p>
    <w:p>
      <w:pPr>
        <w:pStyle w:val="ListBullet"/>
      </w:pPr>
      <w:r>
        <w:t>每次需要解释提交背景时。</w:t>
      </w:r>
    </w:p>
    <w:p>
      <w:r>
        <w:t>提交记录模板：</w:t>
      </w:r>
    </w:p>
    <w:p>
      <w:pPr>
        <w:pStyle w:val="CodeBlock"/>
      </w:pPr>
      <w:r>
        <w:t>## YYYY-MM-DD HH:mm - commit 摘要</w:t>
        <w:br/>
        <w:br/>
        <w:t>- Commit：</w:t>
        <w:br/>
        <w:t>- 版本：</w:t>
        <w:br/>
        <w:t>- 类型：</w:t>
        <w:br/>
        <w:t>- 范围：</w:t>
        <w:br/>
        <w:t>- 关联任务：</w:t>
        <w:br/>
        <w:t>- 主要改动：</w:t>
        <w:br/>
        <w:t>- 验证：</w:t>
        <w:br/>
        <w:t>- 关联日志：</w:t>
      </w:r>
    </w:p>
    <w:p>
      <w:r>
        <w:t>要求：</w:t>
      </w:r>
    </w:p>
    <w:p>
      <w:pPr>
        <w:pStyle w:val="ListBullet"/>
      </w:pPr>
      <w:r>
        <w:t>Commit 填写完整或至少前 12 位哈希。</w:t>
      </w:r>
    </w:p>
    <w:p>
      <w:pPr>
        <w:pStyle w:val="ListBullet"/>
      </w:pPr>
      <w:r>
        <w:t>如果只是准备提交但尚未 commit，状态写为“待提交”，commit 哈希留空。</w:t>
      </w:r>
    </w:p>
    <w:p>
      <w:pPr>
        <w:pStyle w:val="ListBullet"/>
      </w:pPr>
      <w:r>
        <w:t>提交记录不替代 Git 历史，只用于帮助 AI 快速理解上下文。</w:t>
      </w:r>
    </w:p>
    <w:p>
      <w:pPr>
        <w:pStyle w:val="Heading3"/>
      </w:pPr>
      <w:r>
        <w:t>发布流程</w:t>
      </w:r>
    </w:p>
    <w:p>
      <w:r>
        <w:t>发布一个版本时按以下顺序执行：</w:t>
      </w:r>
    </w:p>
    <w:p>
      <w:pPr>
        <w:pStyle w:val="ListNumber"/>
      </w:pPr>
      <w:r>
        <w:t>确认工作区只包含本项目文件。</w:t>
      </w:r>
    </w:p>
    <w:p>
      <w:pPr>
        <w:pStyle w:val="ListNumber"/>
      </w:pPr>
      <w:r>
        <w:t>运行检查命令，例如 npm run check。</w:t>
      </w:r>
    </w:p>
    <w:p>
      <w:pPr>
        <w:pStyle w:val="ListNumber"/>
      </w:pPr>
      <w:r>
        <w:t>更新 VERSION。</w:t>
      </w:r>
    </w:p>
    <w:p>
      <w:pPr>
        <w:pStyle w:val="ListNumber"/>
      </w:pPr>
      <w:r>
        <w:t>更新根 package.json、apps/*/package.json、packages/*/package.json 的版本。</w:t>
      </w:r>
    </w:p>
    <w:p>
      <w:pPr>
        <w:pStyle w:val="ListNumber"/>
      </w:pPr>
      <w:r>
        <w:t>更新 CHANGELOG.md，把 [Unreleased] 内容归档到新版本。</w:t>
      </w:r>
    </w:p>
    <w:p>
      <w:pPr>
        <w:pStyle w:val="ListNumber"/>
      </w:pPr>
      <w:r>
        <w:t>在 logs/progress/YYYY-MM-DD.md 记录发布准备。</w:t>
      </w:r>
    </w:p>
    <w:p>
      <w:pPr>
        <w:pStyle w:val="ListNumber"/>
      </w:pPr>
      <w:r>
        <w:t>创建提交，提交信息使用 chore(release): 发布 vX.Y.Z。</w:t>
      </w:r>
    </w:p>
    <w:p>
      <w:pPr>
        <w:pStyle w:val="ListNumber"/>
      </w:pPr>
      <w:r>
        <w:t>创建 Git tag：vX.Y.Z。</w:t>
      </w:r>
    </w:p>
    <w:p>
      <w:pPr>
        <w:pStyle w:val="ListNumber"/>
      </w:pPr>
      <w:r>
        <w:t>在 logs/commits/YYYY-MM.md 记录提交哈希和 tag。</w:t>
      </w:r>
    </w:p>
    <w:p>
      <w:pPr>
        <w:pStyle w:val="Heading3"/>
      </w:pPr>
      <w:r>
        <w:t>AI 执行要求</w:t>
      </w:r>
    </w:p>
    <w:p>
      <w:r>
        <w:t>AI 每次涉及版本、提交、发布时必须：</w:t>
      </w:r>
    </w:p>
    <w:p>
      <w:pPr>
        <w:pStyle w:val="ListBullet"/>
      </w:pPr>
      <w:r>
        <w:t>先阅读本文件。</w:t>
      </w:r>
    </w:p>
    <w:p>
      <w:pPr>
        <w:pStyle w:val="ListBullet"/>
      </w:pPr>
      <w:r>
        <w:t>不在 Git 根目录异常时提交。</w:t>
      </w:r>
    </w:p>
    <w:p>
      <w:pPr>
        <w:pStyle w:val="ListBullet"/>
      </w:pPr>
      <w:r>
        <w:t>修改版本号时同步所有版本记录位置。</w:t>
      </w:r>
    </w:p>
    <w:p>
      <w:pPr>
        <w:pStyle w:val="ListBullet"/>
      </w:pPr>
      <w:r>
        <w:t>修改用户可见能力时同步 CHANGELOG.md。</w:t>
      </w:r>
    </w:p>
    <w:p>
      <w:pPr>
        <w:pStyle w:val="ListBullet"/>
      </w:pPr>
      <w:r>
        <w:t>完成 commit 后补 logs/commits/YYYY-MM.md。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01-ai-collaboration-rules.docx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功能类型</w:t>
            </w:r>
          </w:p>
        </w:tc>
        <w:tc>
          <w:tcPr>
            <w:tcW w:type="dxa" w:w="4997"/>
          </w:tcPr>
          <w:p>
            <w:r>
              <w:t>放置位置</w:t>
            </w:r>
          </w:p>
        </w:tc>
      </w:tr>
      <w:tr>
        <w:tc>
          <w:tcPr>
            <w:tcW w:type="dxa" w:w="4997"/>
          </w:tcPr>
          <w:p>
            <w:r>
              <w:t>Electron 窗口、菜单、托盘、系统能力</w:t>
            </w:r>
          </w:p>
        </w:tc>
        <w:tc>
          <w:tcPr>
            <w:tcW w:type="dxa" w:w="4997"/>
          </w:tcPr>
          <w:p>
            <w:r>
              <w:t>apps/desktop/src/main</w:t>
            </w:r>
          </w:p>
        </w:tc>
      </w:tr>
      <w:tr>
        <w:tc>
          <w:tcPr>
            <w:tcW w:type="dxa" w:w="4997"/>
          </w:tcPr>
          <w:p>
            <w:r>
              <w:t>安全 IPC 桥接</w:t>
            </w:r>
          </w:p>
        </w:tc>
        <w:tc>
          <w:tcPr>
            <w:tcW w:type="dxa" w:w="4997"/>
          </w:tcPr>
          <w:p>
            <w:r>
              <w:t>apps/desktop/src/preload</w:t>
            </w:r>
          </w:p>
        </w:tc>
      </w:tr>
      <w:tr>
        <w:tc>
          <w:tcPr>
            <w:tcW w:type="dxa" w:w="4997"/>
          </w:tcPr>
          <w:p>
            <w:r>
              <w:t>页面、面板、工作台容器</w:t>
            </w:r>
          </w:p>
        </w:tc>
        <w:tc>
          <w:tcPr>
            <w:tcW w:type="dxa" w:w="4997"/>
          </w:tcPr>
          <w:p>
            <w:r>
              <w:t>apps/desktop/src/renderer</w:t>
            </w:r>
          </w:p>
        </w:tc>
      </w:tr>
      <w:tr>
        <w:tc>
          <w:tcPr>
            <w:tcW w:type="dxa" w:w="4997"/>
          </w:tcPr>
          <w:p>
            <w:r>
              <w:t>命令、快捷键、视图注册、编辑器注册</w:t>
            </w:r>
          </w:p>
        </w:tc>
        <w:tc>
          <w:tcPr>
            <w:tcW w:type="dxa" w:w="4997"/>
          </w:tcPr>
          <w:p>
            <w:r>
              <w:t>packages/workbench/src</w:t>
            </w:r>
          </w:p>
        </w:tc>
      </w:tr>
      <w:tr>
        <w:tc>
          <w:tcPr>
            <w:tcW w:type="dxa" w:w="4997"/>
          </w:tcPr>
          <w:p>
            <w:r>
              <w:t>按钮、输入框、弹窗、主题 token</w:t>
            </w:r>
          </w:p>
        </w:tc>
        <w:tc>
          <w:tcPr>
            <w:tcW w:type="dxa" w:w="4997"/>
          </w:tcPr>
          <w:p>
            <w:r>
              <w:t>packages/ui/src</w:t>
            </w:r>
          </w:p>
        </w:tc>
      </w:tr>
      <w:tr>
        <w:tc>
          <w:tcPr>
            <w:tcW w:type="dxa" w:w="4997"/>
          </w:tcPr>
          <w:p>
            <w:r>
              <w:t>PDF 渲染、高亮、标注、截图</w:t>
            </w:r>
          </w:p>
        </w:tc>
        <w:tc>
          <w:tcPr>
            <w:tcW w:type="dxa" w:w="4997"/>
          </w:tcPr>
          <w:p>
            <w:r>
              <w:t>packages/pdf/src</w:t>
            </w:r>
          </w:p>
        </w:tc>
      </w:tr>
      <w:tr>
        <w:tc>
          <w:tcPr>
            <w:tcW w:type="dxa" w:w="4997"/>
          </w:tcPr>
          <w:p>
            <w:r>
              <w:t>笔记块、富文本编辑、Markdown 转换</w:t>
            </w:r>
          </w:p>
        </w:tc>
        <w:tc>
          <w:tcPr>
            <w:tcW w:type="dxa" w:w="4997"/>
          </w:tcPr>
          <w:p>
            <w:r>
              <w:t>packages/notes/src</w:t>
            </w:r>
          </w:p>
        </w:tc>
      </w:tr>
      <w:tr>
        <w:tc>
          <w:tcPr>
            <w:tcW w:type="dxa" w:w="4997"/>
          </w:tcPr>
          <w:p>
            <w:r>
              <w:t>模型配置、Provider、流式响应</w:t>
            </w:r>
          </w:p>
        </w:tc>
        <w:tc>
          <w:tcPr>
            <w:tcW w:type="dxa" w:w="4997"/>
          </w:tcPr>
          <w:p>
            <w:r>
              <w:t>packages/ai/src</w:t>
            </w:r>
          </w:p>
        </w:tc>
      </w:tr>
      <w:tr>
        <w:tc>
          <w:tcPr>
            <w:tcW w:type="dxa" w:w="4997"/>
          </w:tcPr>
          <w:p>
            <w:r>
              <w:t>文本分块、检索、上下文构造</w:t>
            </w:r>
          </w:p>
        </w:tc>
        <w:tc>
          <w:tcPr>
            <w:tcW w:type="dxa" w:w="4997"/>
          </w:tcPr>
          <w:p>
            <w:r>
              <w:t>packages/rag/src</w:t>
            </w:r>
          </w:p>
        </w:tc>
      </w:tr>
      <w:tr>
        <w:tc>
          <w:tcPr>
            <w:tcW w:type="dxa" w:w="4997"/>
          </w:tcPr>
          <w:p>
            <w:r>
              <w:t>图谱节点、边、布局、导出</w:t>
            </w:r>
          </w:p>
        </w:tc>
        <w:tc>
          <w:tcPr>
            <w:tcW w:type="dxa" w:w="4997"/>
          </w:tcPr>
          <w:p>
            <w:r>
              <w:t>packages/graph/src</w:t>
            </w:r>
          </w:p>
        </w:tc>
      </w:tr>
      <w:tr>
        <w:tc>
          <w:tcPr>
            <w:tcW w:type="dxa" w:w="4997"/>
          </w:tcPr>
          <w:p>
            <w:r>
              <w:t>引用识别、参考文献、悬浮预览、Zotero 接入</w:t>
            </w:r>
          </w:p>
        </w:tc>
        <w:tc>
          <w:tcPr>
            <w:tcW w:type="dxa" w:w="4997"/>
          </w:tcPr>
          <w:p>
            <w:r>
              <w:t>packages/citations/src</w:t>
            </w:r>
          </w:p>
        </w:tc>
      </w:tr>
      <w:tr>
        <w:tc>
          <w:tcPr>
            <w:tcW w:type="dxa" w:w="4997"/>
          </w:tcPr>
          <w:p>
            <w:r>
              <w:t>本地词典、选区意图判断、术语归一化</w:t>
            </w:r>
          </w:p>
        </w:tc>
        <w:tc>
          <w:tcPr>
            <w:tcW w:type="dxa" w:w="4997"/>
          </w:tcPr>
          <w:p>
            <w:r>
              <w:t>packages/dictionary/src</w:t>
            </w:r>
          </w:p>
        </w:tc>
      </w:tr>
      <w:tr>
        <w:tc>
          <w:tcPr>
            <w:tcW w:type="dxa" w:w="4997"/>
          </w:tcPr>
          <w:p>
            <w:r>
              <w:t>PPT 导出、主题、模板、版式审计</w:t>
            </w:r>
          </w:p>
        </w:tc>
        <w:tc>
          <w:tcPr>
            <w:tcW w:type="dxa" w:w="4997"/>
          </w:tcPr>
          <w:p>
            <w:r>
              <w:t>packages/ppt/src</w:t>
            </w:r>
          </w:p>
        </w:tc>
      </w:tr>
      <w:tr>
        <w:tc>
          <w:tcPr>
            <w:tcW w:type="dxa" w:w="4997"/>
          </w:tcPr>
          <w:p>
            <w:r>
              <w:t>数据库 schema、迁移、仓储</w:t>
            </w:r>
          </w:p>
        </w:tc>
        <w:tc>
          <w:tcPr>
            <w:tcW w:type="dxa" w:w="4997"/>
          </w:tcPr>
          <w:p>
            <w:r>
              <w:t>packages/db/src</w:t>
            </w:r>
          </w:p>
        </w:tc>
      </w:tr>
      <w:tr>
        <w:tc>
          <w:tcPr>
            <w:tcW w:type="dxa" w:w="4997"/>
          </w:tcPr>
          <w:p>
            <w:r>
              <w:t>跨模块类型和协议</w:t>
            </w:r>
          </w:p>
        </w:tc>
        <w:tc>
          <w:tcPr>
            <w:tcW w:type="dxa" w:w="4997"/>
          </w:tcPr>
          <w:p>
            <w:r>
              <w:t>packages/shared/src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类型</w:t>
            </w:r>
          </w:p>
        </w:tc>
        <w:tc>
          <w:tcPr>
            <w:tcW w:type="dxa" w:w="3331"/>
          </w:tcPr>
          <w:p>
            <w:r>
              <w:t>递增</w:t>
            </w:r>
          </w:p>
        </w:tc>
        <w:tc>
          <w:tcPr>
            <w:tcW w:type="dxa" w:w="3331"/>
          </w:tcPr>
          <w:p>
            <w:r>
              <w:t>使用场景</w:t>
            </w:r>
          </w:p>
        </w:tc>
      </w:tr>
      <w:tr>
        <w:tc>
          <w:tcPr>
            <w:tcW w:type="dxa" w:w="3331"/>
          </w:tcPr>
          <w:p>
            <w:r>
              <w:t>里程碑功能</w:t>
            </w:r>
          </w:p>
        </w:tc>
        <w:tc>
          <w:tcPr>
            <w:tcW w:type="dxa" w:w="3331"/>
          </w:tcPr>
          <w:p>
            <w:r>
              <w:t>0.MINOR.0</w:t>
            </w:r>
          </w:p>
        </w:tc>
        <w:tc>
          <w:tcPr>
            <w:tcW w:type="dxa" w:w="3331"/>
          </w:tcPr>
          <w:p>
            <w:r>
              <w:t>完成一个阶段、MVP 功能闭环、明显新增用户可见能力</w:t>
            </w:r>
          </w:p>
        </w:tc>
      </w:tr>
      <w:tr>
        <w:tc>
          <w:tcPr>
            <w:tcW w:type="dxa" w:w="3331"/>
          </w:tcPr>
          <w:p>
            <w:r>
              <w:t>修复和小改</w:t>
            </w:r>
          </w:p>
        </w:tc>
        <w:tc>
          <w:tcPr>
            <w:tcW w:type="dxa" w:w="3331"/>
          </w:tcPr>
          <w:p>
            <w:r>
              <w:t>0.MINOR.PATCH</w:t>
            </w:r>
          </w:p>
        </w:tc>
        <w:tc>
          <w:tcPr>
            <w:tcW w:type="dxa" w:w="3331"/>
          </w:tcPr>
          <w:p>
            <w:r>
              <w:t>修复 bug、补文档、调整配置、小范围重构</w:t>
            </w:r>
          </w:p>
        </w:tc>
      </w:tr>
      <w:tr>
        <w:tc>
          <w:tcPr>
            <w:tcW w:type="dxa" w:w="3331"/>
          </w:tcPr>
          <w:p>
            <w:r>
              <w:t>重大破坏性调整</w:t>
            </w:r>
          </w:p>
        </w:tc>
        <w:tc>
          <w:tcPr>
            <w:tcW w:type="dxa" w:w="3331"/>
          </w:tcPr>
          <w:p>
            <w:r>
              <w:t>记录决策后递增 MINOR</w:t>
            </w:r>
          </w:p>
        </w:tc>
        <w:tc>
          <w:tcPr>
            <w:tcW w:type="dxa" w:w="3331"/>
          </w:tcPr>
          <w:p>
            <w:r>
              <w:t>大幅调整目录、模块边界、数据模型、IPC 协议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类型</w:t>
            </w:r>
          </w:p>
        </w:tc>
        <w:tc>
          <w:tcPr>
            <w:tcW w:type="dxa" w:w="4997"/>
          </w:tcPr>
          <w:p>
            <w:r>
              <w:t>含义</w:t>
            </w:r>
          </w:p>
        </w:tc>
      </w:tr>
      <w:tr>
        <w:tc>
          <w:tcPr>
            <w:tcW w:type="dxa" w:w="4997"/>
          </w:tcPr>
          <w:p>
            <w:r>
              <w:t>feat</w:t>
            </w:r>
          </w:p>
        </w:tc>
        <w:tc>
          <w:tcPr>
            <w:tcW w:type="dxa" w:w="4997"/>
          </w:tcPr>
          <w:p>
            <w:r>
              <w:t>新功能</w:t>
            </w:r>
          </w:p>
        </w:tc>
      </w:tr>
      <w:tr>
        <w:tc>
          <w:tcPr>
            <w:tcW w:type="dxa" w:w="4997"/>
          </w:tcPr>
          <w:p>
            <w:r>
              <w:t>fix</w:t>
            </w:r>
          </w:p>
        </w:tc>
        <w:tc>
          <w:tcPr>
            <w:tcW w:type="dxa" w:w="4997"/>
          </w:tcPr>
          <w:p>
            <w:r>
              <w:t>修复问题</w:t>
            </w:r>
          </w:p>
        </w:tc>
      </w:tr>
      <w:tr>
        <w:tc>
          <w:tcPr>
            <w:tcW w:type="dxa" w:w="4997"/>
          </w:tcPr>
          <w:p>
            <w:r>
              <w:t>docs</w:t>
            </w:r>
          </w:p>
        </w:tc>
        <w:tc>
          <w:tcPr>
            <w:tcW w:type="dxa" w:w="4997"/>
          </w:tcPr>
          <w:p>
            <w:r>
              <w:t>文档</w:t>
            </w:r>
          </w:p>
        </w:tc>
      </w:tr>
      <w:tr>
        <w:tc>
          <w:tcPr>
            <w:tcW w:type="dxa" w:w="4997"/>
          </w:tcPr>
          <w:p>
            <w:r>
              <w:t>refactor</w:t>
            </w:r>
          </w:p>
        </w:tc>
        <w:tc>
          <w:tcPr>
            <w:tcW w:type="dxa" w:w="4997"/>
          </w:tcPr>
          <w:p>
            <w:r>
              <w:t>重构</w:t>
            </w:r>
          </w:p>
        </w:tc>
      </w:tr>
      <w:tr>
        <w:tc>
          <w:tcPr>
            <w:tcW w:type="dxa" w:w="4997"/>
          </w:tcPr>
          <w:p>
            <w:r>
              <w:t>test</w:t>
            </w:r>
          </w:p>
        </w:tc>
        <w:tc>
          <w:tcPr>
            <w:tcW w:type="dxa" w:w="4997"/>
          </w:tcPr>
          <w:p>
            <w:r>
              <w:t>测试</w:t>
            </w:r>
          </w:p>
        </w:tc>
      </w:tr>
      <w:tr>
        <w:tc>
          <w:tcPr>
            <w:tcW w:type="dxa" w:w="4997"/>
          </w:tcPr>
          <w:p>
            <w:r>
              <w:t>build</w:t>
            </w:r>
          </w:p>
        </w:tc>
        <w:tc>
          <w:tcPr>
            <w:tcW w:type="dxa" w:w="4997"/>
          </w:tcPr>
          <w:p>
            <w:r>
              <w:t>构建、依赖、脚手架</w:t>
            </w:r>
          </w:p>
        </w:tc>
      </w:tr>
      <w:tr>
        <w:tc>
          <w:tcPr>
            <w:tcW w:type="dxa" w:w="4997"/>
          </w:tcPr>
          <w:p>
            <w:r>
              <w:t>ci</w:t>
            </w:r>
          </w:p>
        </w:tc>
        <w:tc>
          <w:tcPr>
            <w:tcW w:type="dxa" w:w="4997"/>
          </w:tcPr>
          <w:p>
            <w:r>
              <w:t>CI/CD</w:t>
            </w:r>
          </w:p>
        </w:tc>
      </w:tr>
      <w:tr>
        <w:tc>
          <w:tcPr>
            <w:tcW w:type="dxa" w:w="4997"/>
          </w:tcPr>
          <w:p>
            <w:r>
              <w:t>chore</w:t>
            </w:r>
          </w:p>
        </w:tc>
        <w:tc>
          <w:tcPr>
            <w:tcW w:type="dxa" w:w="4997"/>
          </w:tcPr>
          <w:p>
            <w:r>
              <w:t>杂项维护</w:t>
            </w:r>
          </w:p>
        </w:tc>
      </w:tr>
      <w:tr>
        <w:tc>
          <w:tcPr>
            <w:tcW w:type="dxa" w:w="4997"/>
          </w:tcPr>
          <w:p>
            <w:r>
              <w:t>perf</w:t>
            </w:r>
          </w:p>
        </w:tc>
        <w:tc>
          <w:tcPr>
            <w:tcW w:type="dxa" w:w="4997"/>
          </w:tcPr>
          <w:p>
            <w:r>
              <w:t>性能优化</w:t>
            </w:r>
          </w:p>
        </w:tc>
      </w:tr>
      <w:tr>
        <w:tc>
          <w:tcPr>
            <w:tcW w:type="dxa" w:w="4997"/>
          </w:tcPr>
          <w:p>
            <w:r>
              <w:t>style</w:t>
            </w:r>
          </w:p>
        </w:tc>
        <w:tc>
          <w:tcPr>
            <w:tcW w:type="dxa" w:w="4997"/>
          </w:tcPr>
          <w:p>
            <w:r>
              <w:t>格式调整，不影响行为</w:t>
            </w:r>
          </w:p>
        </w:tc>
      </w:tr>
      <w:tr>
        <w:tc>
          <w:tcPr>
            <w:tcW w:type="dxa" w:w="4997"/>
          </w:tcPr>
          <w:p>
            <w:r>
              <w:t>revert</w:t>
            </w:r>
          </w:p>
        </w:tc>
        <w:tc>
          <w:tcPr>
            <w:tcW w:type="dxa" w:w="4997"/>
          </w:tcPr>
          <w:p>
            <w:r>
              <w:t>回滚</w:t>
            </w:r>
          </w:p>
        </w:tc>
      </w:tr>
    </w:tbl>
    <w:p/>
    <w:p>
      <w:r>
        <w:br w:type="page"/>
      </w:r>
    </w:p>
    <w:p>
      <w:pPr>
        <w:pStyle w:val="Heading1"/>
      </w:pPr>
      <w:r>
        <w:t>3. 02-ai-architecture-boundaries.docx</w:t>
      </w:r>
    </w:p>
    <w:p>
      <w:r>
        <w:t>AI ????? Provider/RAG ??</w:t>
      </w:r>
    </w:p>
    <w:p>
      <w:r>
        <w:t>????????????? AI?RAG????SourceRef???????????</w:t>
      </w:r>
    </w:p>
    <w:p>
      <w:pPr>
        <w:pStyle w:val="Heading2"/>
      </w:pPr>
      <w:r>
        <w:t>????</w:t>
      </w:r>
    </w:p>
    <w:p>
      <w:pPr>
        <w:pStyle w:val="ListBullet"/>
      </w:pPr>
      <w:r>
        <w:t>AI Provider?RAG?PDF?Notes?Graph?Citations ?????</w:t>
      </w:r>
    </w:p>
    <w:p>
      <w:pPr>
        <w:pStyle w:val="ListBullet"/>
      </w:pPr>
      <w:r>
        <w:t>AI ???? packages/ai Provider Adapter?RAG ??????????</w:t>
      </w:r>
    </w:p>
    <w:p>
      <w:pPr>
        <w:pStyle w:val="ListBullet"/>
      </w:pPr>
      <w:r>
        <w:t>Workbench ????????????? Context Key ?????????</w:t>
      </w:r>
    </w:p>
    <w:p>
      <w:pPr>
        <w:pStyle w:val="ListBullet"/>
      </w:pPr>
      <w:r>
        <w:t>????????????? extension host????????? PDF ? API Key?</w:t>
      </w:r>
    </w:p>
    <w:p>
      <w:pPr>
        <w:pStyle w:val="ListBullet"/>
      </w:pPr>
      <w:r>
        <w:t>????????? API Key?PDF ?????Zotero token????????</w:t>
      </w:r>
    </w:p>
    <w:p>
      <w:pPr>
        <w:pStyle w:val="Heading2"/>
      </w:pPr>
      <w:r>
        <w:t>?????? AI ?????</w:t>
      </w:r>
    </w:p>
    <w:p>
      <w:r>
        <w:t>???docs/base-architecture.md????</w:t>
      </w:r>
    </w:p>
    <w:p>
      <w:pPr>
        <w:pStyle w:val="Heading2"/>
      </w:pPr>
      <w:r>
        <w:t>?????? AI Provider?RAG ?????</w:t>
      </w:r>
    </w:p>
    <w:p>
      <w:r>
        <w:t>???docs/technical-solution.md????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02-ai-architecture-boundaries.docx</w:t>
            </w:r>
          </w:p>
        </w:tc>
      </w:tr>
    </w:tbl>
    <w:p/>
    <w:p>
      <w:r>
        <w:br w:type="page"/>
      </w:r>
    </w:p>
    <w:p>
      <w:pPr>
        <w:pStyle w:val="Heading1"/>
      </w:pPr>
      <w:r>
        <w:t>4. 03-ppt-skill-specs.docx</w:t>
      </w:r>
    </w:p>
    <w:p>
      <w:r>
        <w:t>PPT Skill ???????</w:t>
      </w:r>
    </w:p>
    <w:p>
      <w:r>
        <w:t>????? Skill ???PPT Skill ??????????</w:t>
      </w:r>
    </w:p>
    <w:p>
      <w:pPr>
        <w:pStyle w:val="Heading2"/>
      </w:pPr>
      <w:r>
        <w:t>????</w:t>
      </w:r>
    </w:p>
    <w:p>
      <w:pPr>
        <w:pStyle w:val="ListBullet"/>
      </w:pPr>
      <w:r>
        <w:t>PPT Skill ?????? skill??? Claude Code ?? skill ????</w:t>
      </w:r>
    </w:p>
    <w:p>
      <w:pPr>
        <w:pStyle w:val="ListBullet"/>
      </w:pPr>
      <w:r>
        <w:t>AI ???? DeckSpec?????? PowerPoint API ???</w:t>
      </w:r>
    </w:p>
    <w:p>
      <w:pPr>
        <w:pStyle w:val="ListBullet"/>
      </w:pPr>
      <w:r>
        <w:t>????????????? packages/ppt?????? Claude ??????</w:t>
      </w:r>
    </w:p>
    <w:p>
      <w:pPr>
        <w:pStyle w:val="ListBullet"/>
      </w:pPr>
      <w:r>
        <w:t>??????????????????????? bullet?</w:t>
      </w:r>
    </w:p>
    <w:p>
      <w:pPr>
        <w:pStyle w:val="ListBullet"/>
      </w:pPr>
      <w:r>
        <w:t>????????????????????? bullet ?????????</w:t>
      </w:r>
    </w:p>
    <w:p>
      <w:pPr>
        <w:pStyle w:val="Heading2"/>
      </w:pPr>
      <w:r>
        <w:t>PPT ?? Skill ??</w:t>
      </w:r>
    </w:p>
    <w:p>
      <w:r>
        <w:t>???docs/skills/ppt-export-skill.md</w:t>
      </w:r>
    </w:p>
    <w:p>
      <w:pPr>
        <w:pStyle w:val="Heading2"/>
      </w:pPr>
      <w:r>
        <w:t>PPT 导出 Skill 规范</w:t>
      </w:r>
    </w:p>
    <w:p>
      <w:r>
        <w:t>本文件是产品内参考 skill，不是 Claude Code 原生 skill 安装包。它用于约束 packages/ai 生成 DeckSpec 的方式，并为 packages/ppt 导出 .pptx 提供稳定输入。</w:t>
      </w:r>
    </w:p>
    <w:p>
      <w:pPr>
        <w:pStyle w:val="Heading3"/>
      </w:pPr>
      <w:r>
        <w:t>任务目标</w:t>
      </w:r>
    </w:p>
    <w:p>
      <w:r>
        <w:t>从论文、笔记、AI 问答、截图和参考文献中生成一份可编辑的学术汇报 PPT。第一版默认生成 8 到 12 页中文汇报，适合组会、课程报告或论文阶段汇报。</w:t>
      </w:r>
    </w:p>
    <w:p>
      <w:pPr>
        <w:pStyle w:val="Heading3"/>
      </w:pPr>
      <w:r>
        <w:t>输入材料</w:t>
      </w:r>
    </w:p>
    <w:p>
      <w:pPr>
        <w:pStyle w:val="ListBullet"/>
      </w:pPr>
      <w:r>
        <w:t>当前论文元数据：标题、作者、年份、摘要、关键词。</w:t>
      </w:r>
    </w:p>
    <w:p>
      <w:pPr>
        <w:pStyle w:val="ListBullet"/>
      </w:pPr>
      <w:r>
        <w:t>PDF 来源片段：页码、原文、区域截图、图表截图。</w:t>
      </w:r>
    </w:p>
    <w:p>
      <w:pPr>
        <w:pStyle w:val="ListBullet"/>
      </w:pPr>
      <w:r>
        <w:t>结构化笔记：标题、段落、引用、公式、表格、截图。</w:t>
      </w:r>
    </w:p>
    <w:p>
      <w:pPr>
        <w:pStyle w:val="ListBullet"/>
      </w:pPr>
      <w:r>
        <w:t>AI 问答：用户问题、AI 回答、来源引用。</w:t>
      </w:r>
    </w:p>
    <w:p>
      <w:pPr>
        <w:pStyle w:val="ListBullet"/>
      </w:pPr>
      <w:r>
        <w:t>参考文献：标题、作者、年份、DOI、来源页码。</w:t>
      </w:r>
    </w:p>
    <w:p>
      <w:pPr>
        <w:pStyle w:val="Heading3"/>
      </w:pPr>
      <w:r>
        <w:t>输出约束</w:t>
      </w:r>
    </w:p>
    <w:p>
      <w:pPr>
        <w:pStyle w:val="ListBullet"/>
      </w:pPr>
      <w:r>
        <w:t>必须输出 DeckSpec，不直接输出 PowerPoint API 调用。</w:t>
      </w:r>
    </w:p>
    <w:p>
      <w:pPr>
        <w:pStyle w:val="ListBullet"/>
      </w:pPr>
      <w:r>
        <w:t>每页 SlideSpec 必须包含 id、kind、title、elements 和 sourceRefs。</w:t>
      </w:r>
    </w:p>
    <w:p>
      <w:pPr>
        <w:pStyle w:val="ListBullet"/>
      </w:pPr>
      <w:r>
        <w:t>每个来自论文、笔记、AI 回答或参考文献的关键结论都应保留 SourceRef。</w:t>
      </w:r>
    </w:p>
    <w:p>
      <w:pPr>
        <w:pStyle w:val="ListBullet"/>
      </w:pPr>
      <w:r>
        <w:t>每页正文不超过 5 个要点，每个要点优先控制在 28 个中文字符以内。</w:t>
      </w:r>
    </w:p>
    <w:p>
      <w:pPr>
        <w:pStyle w:val="ListBullet"/>
      </w:pPr>
      <w:r>
        <w:t>表格优先控制在 5 列、8 行以内；超过限制时改成摘要要点或拆页。</w:t>
      </w:r>
    </w:p>
    <w:p>
      <w:pPr>
        <w:pStyle w:val="ListBullet"/>
      </w:pPr>
      <w:r>
        <w:t>图片、公式和图示先转成 SlideAssetRef，再由导出器布局。</w:t>
      </w:r>
    </w:p>
    <w:p>
      <w:pPr>
        <w:pStyle w:val="Heading3"/>
      </w:pPr>
      <w:r>
        <w:t>视觉与图片优先规则</w:t>
      </w:r>
    </w:p>
    <w:p>
      <w:pPr>
        <w:pStyle w:val="ListBullet"/>
      </w:pPr>
      <w:r>
        <w:t>组会汇报默认采用“视觉资产优先”：能用论文原图、图表截图、公式截图时，不用纯文字替代。</w:t>
      </w:r>
    </w:p>
    <w:p>
      <w:pPr>
        <w:pStyle w:val="ListBullet"/>
      </w:pPr>
      <w:r>
        <w:t>除封面、目录、参考文献和附录外，每个正文页都应尽量包含一个视觉元素：原图、截图、论文结构脑图、问题树、对比图或实验关系图。</w:t>
      </w:r>
    </w:p>
    <w:p>
      <w:pPr>
        <w:pStyle w:val="ListBullet"/>
      </w:pPr>
      <w:r>
        <w:t>视觉优先级：论文原图 / MinerU 图表截图 / 用户笔记截图 &gt; 手工整理表格 &gt; 自制 Mermaid 图示 &gt; 纯文字。</w:t>
      </w:r>
    </w:p>
    <w:p>
      <w:pPr>
        <w:pStyle w:val="ListBullet"/>
      </w:pPr>
      <w:r>
        <w:t>不允许连续 3 页使用纯 bullet 版式；若没有原图，必须为背景、方法、实验、发现、讨论或总结页生成自制图示。</w:t>
      </w:r>
    </w:p>
    <w:p>
      <w:pPr>
        <w:pStyle w:val="ListBullet"/>
      </w:pPr>
      <w:r>
        <w:t>自制图示默认使用脑图：背景页用问题树，方法页用“模块/机制/输入输出/贡献”的结构脑图，实验页用“设置/基线/指标/发现”的验证脑图，总结页用 3 到 4 个分支的结论脑图。</w:t>
      </w:r>
    </w:p>
    <w:p>
      <w:pPr>
        <w:pStyle w:val="ListBullet"/>
      </w:pPr>
      <w:r>
        <w:t>只有当页面必须表达严格先后顺序、数据流或因果链时，才使用简单流程图；不要为了装饰生成线性流程图。</w:t>
      </w:r>
    </w:p>
    <w:p>
      <w:pPr>
        <w:pStyle w:val="ListBullet"/>
      </w:pPr>
      <w:r>
        <w:t>自制图示第一版优先使用简单 Mermaid mindmap，节点文案控制在 18 个中文字符以内，避免复杂嵌套；确需线性链路时才使用 flowchart LR。</w:t>
      </w:r>
    </w:p>
    <w:p>
      <w:pPr>
        <w:pStyle w:val="Heading3"/>
      </w:pPr>
      <w:r>
        <w:t>推荐页型</w:t>
      </w:r>
    </w:p>
    <w:p>
      <w:pPr>
        <w:pStyle w:val="ListNumber"/>
      </w:pPr>
      <w:r>
        <w:t>封面：论文题目、汇报主题、作者或汇报人。</w:t>
      </w:r>
    </w:p>
    <w:p>
      <w:pPr>
        <w:pStyle w:val="ListNumber"/>
      </w:pPr>
      <w:r>
        <w:t>目录：研究背景、方法、结果、讨论和结论。</w:t>
      </w:r>
    </w:p>
    <w:p>
      <w:pPr>
        <w:pStyle w:val="ListNumber"/>
      </w:pPr>
      <w:r>
        <w:t>背景：问题动机与研究空白。</w:t>
      </w:r>
    </w:p>
    <w:p>
      <w:pPr>
        <w:pStyle w:val="ListNumber"/>
      </w:pPr>
      <w:r>
        <w:t>方法：核心方法、流程或模型结构。</w:t>
      </w:r>
    </w:p>
    <w:p>
      <w:pPr>
        <w:pStyle w:val="ListNumber"/>
      </w:pPr>
      <w:r>
        <w:t>结果：关键实验、图表或对比。</w:t>
      </w:r>
    </w:p>
    <w:p>
      <w:pPr>
        <w:pStyle w:val="ListNumber"/>
      </w:pPr>
      <w:r>
        <w:t>讨论：优势、局限和适用边界。</w:t>
      </w:r>
    </w:p>
    <w:p>
      <w:pPr>
        <w:pStyle w:val="ListNumber"/>
      </w:pPr>
      <w:r>
        <w:t>结论：3 到 4 条可复述结论。</w:t>
      </w:r>
    </w:p>
    <w:p>
      <w:pPr>
        <w:pStyle w:val="ListNumber"/>
      </w:pPr>
      <w:r>
        <w:t>参考文献：列出本次汇报实际引用的来源。</w:t>
      </w:r>
    </w:p>
    <w:p>
      <w:pPr>
        <w:pStyle w:val="Heading3"/>
      </w:pPr>
      <w:r>
        <w:t>语言与风格</w:t>
      </w:r>
    </w:p>
    <w:p>
      <w:pPr>
        <w:pStyle w:val="ListBullet"/>
      </w:pPr>
      <w:r>
        <w:t>默认语言为中文。</w:t>
      </w:r>
    </w:p>
    <w:p>
      <w:pPr>
        <w:pStyle w:val="ListBullet"/>
      </w:pPr>
      <w:r>
        <w:t>学术汇报优先使用克制、清晰、可复述的表达。</w:t>
      </w:r>
    </w:p>
    <w:p>
      <w:pPr>
        <w:pStyle w:val="ListBullet"/>
      </w:pPr>
      <w:r>
        <w:t>避免把论文摘要原封不动塞入幻灯片。</w:t>
      </w:r>
    </w:p>
    <w:p>
      <w:pPr>
        <w:pStyle w:val="ListBullet"/>
      </w:pPr>
      <w:r>
        <w:t>避免使用没有来源的绝对化结论。</w:t>
      </w:r>
    </w:p>
    <w:p>
      <w:pPr>
        <w:pStyle w:val="Heading3"/>
      </w:pPr>
      <w:r>
        <w:t>公式与图示</w:t>
      </w:r>
    </w:p>
    <w:p>
      <w:pPr>
        <w:pStyle w:val="ListBullet"/>
      </w:pPr>
      <w:r>
        <w:t>第一版公式可先作为文本或渲染图片处理。</w:t>
      </w:r>
    </w:p>
    <w:p>
      <w:pPr>
        <w:pStyle w:val="ListBullet"/>
      </w:pPr>
      <w:r>
        <w:t>Mermaid、Graphviz、OMML 等高级能力按插件式后续接入。</w:t>
      </w:r>
    </w:p>
    <w:p>
      <w:pPr>
        <w:pStyle w:val="ListBullet"/>
      </w:pPr>
      <w:r>
        <w:t>若资产无法生成，应返回审计警告，而不是静默丢弃。</w:t>
      </w:r>
    </w:p>
    <w:p>
      <w:pPr>
        <w:pStyle w:val="Heading3"/>
      </w:pPr>
      <w:r>
        <w:t>失败回退</w:t>
      </w:r>
    </w:p>
    <w:p>
      <w:pPr>
        <w:pStyle w:val="ListBullet"/>
      </w:pPr>
      <w:r>
        <w:t>大纲生成失败：回退为“背景 / 方法 / 结果 / 结论 / 参考文献”的固定骨架。</w:t>
      </w:r>
    </w:p>
    <w:p>
      <w:pPr>
        <w:pStyle w:val="ListBullet"/>
      </w:pPr>
      <w:r>
        <w:t>单页内容过长：优先压缩要点，其次拆成两页。</w:t>
      </w:r>
    </w:p>
    <w:p>
      <w:pPr>
        <w:pStyle w:val="ListBullet"/>
      </w:pPr>
      <w:r>
        <w:t>图片缺失：保留标题和图注，并生成 missing-asset 审计问题。</w:t>
      </w:r>
    </w:p>
    <w:p>
      <w:pPr>
        <w:pStyle w:val="ListBullet"/>
      </w:pPr>
      <w:r>
        <w:t>引用缺失：保留内容，但生成 missing-source 审计问题。</w:t>
      </w:r>
    </w:p>
    <w:p>
      <w:pPr>
        <w:pStyle w:val="Heading3"/>
      </w:pPr>
      <w:r>
        <w:t>导出前审计清单</w:t>
      </w:r>
    </w:p>
    <w:p>
      <w:pPr>
        <w:pStyle w:val="ListBullet"/>
      </w:pPr>
      <w:r>
        <w:t>页面数量是否符合 DeckIntent.targetSlideCount。</w:t>
      </w:r>
    </w:p>
    <w:p>
      <w:pPr>
        <w:pStyle w:val="ListBullet"/>
      </w:pPr>
      <w:r>
        <w:t>封面、正文和参考文献页是否完整。</w:t>
      </w:r>
    </w:p>
    <w:p>
      <w:pPr>
        <w:pStyle w:val="ListBullet"/>
      </w:pPr>
      <w:r>
        <w:t>标题、要点、表格、图片是否超出版面预算。</w:t>
      </w:r>
    </w:p>
    <w:p>
      <w:pPr>
        <w:pStyle w:val="ListBullet"/>
      </w:pPr>
      <w:r>
        <w:t>每页是否至少有一个来源引用或明确标记为过渡页。</w:t>
      </w:r>
    </w:p>
    <w:p>
      <w:pPr>
        <w:pStyle w:val="ListBullet"/>
      </w:pPr>
      <w:r>
        <w:t>所有资产 ID 是否能解析到真实资源。</w:t>
      </w:r>
    </w:p>
    <w:p>
      <w:pPr>
        <w:pStyle w:val="ListBullet"/>
      </w:pPr>
      <w:r>
        <w:t>正文页是否尽量包含原图或自制图示。</w:t>
      </w:r>
    </w:p>
    <w:p>
      <w:pPr>
        <w:pStyle w:val="ListBullet"/>
      </w:pPr>
      <w:r>
        <w:t>是否存在连续 3 页纯 bullet 版式。</w:t>
      </w:r>
    </w:p>
    <w:p>
      <w:pPr>
        <w:pStyle w:val="Heading2"/>
      </w:pPr>
      <w:r>
        <w:t>PPT Skill ??????</w:t>
      </w:r>
    </w:p>
    <w:p>
      <w:r>
        <w:t>???docs/ppt-skill-integration-technical-route.md</w:t>
      </w:r>
    </w:p>
    <w:p>
      <w:pPr>
        <w:pStyle w:val="Heading2"/>
      </w:pPr>
      <w:r>
        <w:t>PPT Skill 集成技术路线实现</w:t>
      </w:r>
    </w:p>
    <w:p>
      <w:r>
        <w:t>日期：2026-05-23</w:t>
      </w:r>
    </w:p>
    <w:p>
      <w:pPr>
        <w:pStyle w:val="Heading3"/>
      </w:pPr>
      <w:r>
        <w:t>1. 目标</w:t>
      </w:r>
    </w:p>
    <w:p>
      <w:r>
        <w:t>在当前论文阅读工作台中新增“基于 skill 路线的自动生成 PPT”能力，满足以下要求：</w:t>
      </w:r>
    </w:p>
    <w:p>
      <w:pPr>
        <w:pStyle w:val="ListBullet"/>
      </w:pPr>
      <w:r>
        <w:t>从论文、笔记、AI 问答、截图和参考文献中组织内容生成可编辑 .pptx</w:t>
      </w:r>
    </w:p>
    <w:p>
      <w:pPr>
        <w:pStyle w:val="ListBullet"/>
      </w:pPr>
      <w:r>
        <w:t>不把 Claude Code / Anthropic 的运行时直接嵌入产品，而是借用其 skill 组织方式</w:t>
      </w:r>
    </w:p>
    <w:p>
      <w:pPr>
        <w:pStyle w:val="ListBullet"/>
      </w:pPr>
      <w:r>
        <w:t>与现有 packages/ai、packages/workbench、packages/pdf、packages/notes、packages/shared、packages/db 解耦协作</w:t>
      </w:r>
    </w:p>
    <w:p>
      <w:pPr>
        <w:pStyle w:val="ListBullet"/>
      </w:pPr>
      <w:r>
        <w:t>保持 Renderer 不直接访问文件系统、数据库和密钥</w:t>
      </w:r>
    </w:p>
    <w:p>
      <w:pPr>
        <w:pStyle w:val="ListBullet"/>
      </w:pPr>
      <w:r>
        <w:t>先支持固定工作流，后续再逐步升级为更自主的 Agent</w:t>
      </w:r>
    </w:p>
    <w:p>
      <w:r>
        <w:t>一句话结论：</w:t>
      </w:r>
    </w:p>
    <w:p>
      <w:r>
        <w:t>采用“Anthropic skill 风格的任务说明 + 本地固定工作流 + 独立 PPT 导出包”的路线集成 powerpoint-skill 思路，而不是把 Claude 原生 skill 运行时整体接入桌面应用。</w:t>
      </w:r>
    </w:p>
    <w:p>
      <w:pPr>
        <w:pStyle w:val="Heading3"/>
      </w:pPr>
      <w:r>
        <w:t>2. 总体判断</w:t>
      </w:r>
    </w:p>
    <w:p>
      <w:pPr>
        <w:pStyle w:val="Heading4"/>
      </w:pPr>
      <w:r>
        <w:t>2.1 可以复用的部分</w:t>
      </w:r>
    </w:p>
    <w:p>
      <w:r>
        <w:t>powerpoint-skill 和 Anthropic 官方 skills 最值得复用的是：</w:t>
      </w:r>
    </w:p>
    <w:p>
      <w:pPr>
        <w:pStyle w:val="ListBullet"/>
      </w:pPr>
      <w:r>
        <w:t>SKILL.md 中的任务拆解方式</w:t>
      </w:r>
    </w:p>
    <w:p>
      <w:pPr>
        <w:pStyle w:val="ListBullet"/>
      </w:pPr>
      <w:r>
        <w:t>结构化产出约束</w:t>
      </w:r>
    </w:p>
    <w:p>
      <w:pPr>
        <w:pStyle w:val="ListBullet"/>
      </w:pPr>
      <w:r>
        <w:t>数学公式、图示、模板、审计脚本的组织思路</w:t>
      </w:r>
    </w:p>
    <w:p>
      <w:pPr>
        <w:pStyle w:val="ListBullet"/>
      </w:pPr>
      <w:r>
        <w:t>“先生成中间结构，再渲染最终文档”的分层方法</w:t>
      </w:r>
    </w:p>
    <w:p>
      <w:pPr>
        <w:pStyle w:val="Heading4"/>
      </w:pPr>
      <w:r>
        <w:t>2.2 不建议直接复用的部分</w:t>
      </w:r>
    </w:p>
    <w:p>
      <w:r>
        <w:t>不建议把以下部分原样照搬进产品：</w:t>
      </w:r>
    </w:p>
    <w:p>
      <w:pPr>
        <w:pStyle w:val="ListBullet"/>
      </w:pPr>
      <w:r>
        <w:t>Claude Code 的原生 skill 触发机制</w:t>
      </w:r>
    </w:p>
    <w:p>
      <w:pPr>
        <w:pStyle w:val="ListBullet"/>
      </w:pPr>
      <w:r>
        <w:t>与特定模型运行时耦合的工具协议</w:t>
      </w:r>
    </w:p>
    <w:p>
      <w:pPr>
        <w:pStyle w:val="ListBullet"/>
      </w:pPr>
      <w:r>
        <w:t>依赖开发机环境的完整外部流水线</w:t>
      </w:r>
    </w:p>
    <w:p>
      <w:pPr>
        <w:pStyle w:val="ListBullet"/>
      </w:pPr>
      <w:r>
        <w:t>以终端交互为中心的人工修正流程</w:t>
      </w:r>
    </w:p>
    <w:p>
      <w:r>
        <w:t>原因是本项目是一个 Electron 桌面产品，不是 Claude Code 运行时本身。产品侧更需要稳定的命令链路、可追踪任务状态、可恢复导出任务和清晰的模块边界。</w:t>
      </w:r>
    </w:p>
    <w:p>
      <w:pPr>
        <w:pStyle w:val="Heading3"/>
      </w:pPr>
      <w:r>
        <w:t>3. 技术路线</w:t>
      </w:r>
    </w:p>
    <w:p>
      <w:pPr>
        <w:pStyle w:val="Heading3"/>
      </w:pPr>
      <w:r>
        <w:t>3.1 路线摘要</w:t>
      </w:r>
    </w:p>
    <w:p>
      <w:r>
        <w:t>第一阶段采用：</w:t>
      </w:r>
    </w:p>
    <w:p>
      <w:pPr>
        <w:pStyle w:val="CodeBlock"/>
      </w:pPr>
      <w:r>
        <w:t>Skill 规范层</w:t>
        <w:br/>
        <w:t>-&gt; AI 结构化编排层</w:t>
        <w:br/>
        <w:t>-&gt; PPT 导出执行层</w:t>
        <w:br/>
        <w:t>-&gt; Workbench 命令接入层</w:t>
        <w:br/>
        <w:t>-&gt; Main/Preload 文件导出层</w:t>
      </w:r>
    </w:p>
    <w:p>
      <w:r>
        <w:t>其中：</w:t>
      </w:r>
    </w:p>
    <w:p>
      <w:pPr>
        <w:pStyle w:val="ListBullet"/>
      </w:pPr>
      <w:r>
        <w:t>Skill 规范层借鉴 Anthropic / powerpoint-skill 的写法，用于定义任务流程和输出约束</w:t>
      </w:r>
    </w:p>
    <w:p>
      <w:pPr>
        <w:pStyle w:val="ListBullet"/>
      </w:pPr>
      <w:r>
        <w:t>AI 编排层放在 packages/ai，负责把论文内容整理成 DeckSpec</w:t>
      </w:r>
    </w:p>
    <w:p>
      <w:pPr>
        <w:pStyle w:val="ListBullet"/>
      </w:pPr>
      <w:r>
        <w:t>PPT 导出执行层单独拆成新包，负责把 DeckSpec 转成 .pptx</w:t>
      </w:r>
    </w:p>
    <w:p>
      <w:pPr>
        <w:pStyle w:val="ListBullet"/>
      </w:pPr>
      <w:r>
        <w:t>Workbench 负责提供命令、菜单和任务入口</w:t>
      </w:r>
    </w:p>
    <w:p>
      <w:pPr>
        <w:pStyle w:val="ListBullet"/>
      </w:pPr>
      <w:r>
        <w:t>Main / Preload 负责导出路径、文件写入和长任务调度</w:t>
      </w:r>
    </w:p>
    <w:p>
      <w:pPr>
        <w:pStyle w:val="Heading3"/>
      </w:pPr>
      <w:r>
        <w:t>3.2 为什么先不做重 Agent</w:t>
      </w:r>
    </w:p>
    <w:p>
      <w:r>
        <w:t>“自动生成 PPT”虽然看起来像 Agent 场景，但它的主流程相对确定：</w:t>
      </w:r>
    </w:p>
    <w:p>
      <w:pPr>
        <w:pStyle w:val="ListNumber"/>
      </w:pPr>
      <w:r>
        <w:t>收集材料</w:t>
      </w:r>
    </w:p>
    <w:p>
      <w:pPr>
        <w:pStyle w:val="ListNumber"/>
      </w:pPr>
      <w:r>
        <w:t>生成大纲</w:t>
      </w:r>
    </w:p>
    <w:p>
      <w:pPr>
        <w:pStyle w:val="ListNumber"/>
      </w:pPr>
      <w:r>
        <w:t>生成每页结构</w:t>
      </w:r>
    </w:p>
    <w:p>
      <w:pPr>
        <w:pStyle w:val="ListNumber"/>
      </w:pPr>
      <w:r>
        <w:t>生成图示/公式资源</w:t>
      </w:r>
    </w:p>
    <w:p>
      <w:pPr>
        <w:pStyle w:val="ListNumber"/>
      </w:pPr>
      <w:r>
        <w:t>渲染 PPT</w:t>
      </w:r>
    </w:p>
    <w:p>
      <w:pPr>
        <w:pStyle w:val="ListNumber"/>
      </w:pPr>
      <w:r>
        <w:t>审计并导出</w:t>
      </w:r>
    </w:p>
    <w:p>
      <w:r>
        <w:t>因此第一版更适合做成固定工作流，而不是开放式自主 Agent。这样可以：</w:t>
      </w:r>
    </w:p>
    <w:p>
      <w:pPr>
        <w:pStyle w:val="ListBullet"/>
      </w:pPr>
      <w:r>
        <w:t>降低幻觉和版式失控风险</w:t>
      </w:r>
    </w:p>
    <w:p>
      <w:pPr>
        <w:pStyle w:val="ListBullet"/>
      </w:pPr>
      <w:r>
        <w:t>更容易做失败重试和结果缓存</w:t>
      </w:r>
    </w:p>
    <w:p>
      <w:pPr>
        <w:pStyle w:val="ListBullet"/>
      </w:pPr>
      <w:r>
        <w:t>更容易插入人工确认步骤</w:t>
      </w:r>
    </w:p>
    <w:p>
      <w:pPr>
        <w:pStyle w:val="ListBullet"/>
      </w:pPr>
      <w:r>
        <w:t>更容易与现有命令系统集成</w:t>
      </w:r>
    </w:p>
    <w:p>
      <w:r>
        <w:t>后续如果需要“自动补图、自动改写、自动多版本导出”，再把固定工作流升级为 Agent 编排即可。</w:t>
      </w:r>
    </w:p>
    <w:p>
      <w:pPr>
        <w:pStyle w:val="Heading3"/>
      </w:pPr>
      <w:r>
        <w:t>4. 推荐架构</w:t>
      </w:r>
    </w:p>
    <w:p>
      <w:pPr>
        <w:pStyle w:val="Heading3"/>
      </w:pPr>
      <w:r>
        <w:t>4.1 新增包与职责</w:t>
      </w:r>
    </w:p>
    <w:p>
      <w:r>
        <w:t>建议新增：</w:t>
      </w:r>
    </w:p>
    <w:p>
      <w:pPr>
        <w:pStyle w:val="CodeBlock"/>
      </w:pPr>
      <w:r>
        <w:t>packages/ppt/</w:t>
      </w:r>
    </w:p>
    <w:p>
      <w:r>
        <w:t>职责：</w:t>
      </w:r>
    </w:p>
    <w:p>
      <w:pPr>
        <w:pStyle w:val="ListBullet"/>
      </w:pPr>
      <w:r>
        <w:t>DeckSpec 到 .pptx 的纯导出逻辑</w:t>
      </w:r>
    </w:p>
    <w:p>
      <w:pPr>
        <w:pStyle w:val="ListBullet"/>
      </w:pPr>
      <w:r>
        <w:t>模板、主题、版式、元素摆放</w:t>
      </w:r>
    </w:p>
    <w:p>
      <w:pPr>
        <w:pStyle w:val="ListBullet"/>
      </w:pPr>
      <w:r>
        <w:t>公式、图示、图片、封面、参考文献页渲染</w:t>
      </w:r>
    </w:p>
    <w:p>
      <w:pPr>
        <w:pStyle w:val="ListBullet"/>
      </w:pPr>
      <w:r>
        <w:t>版式审计与导出结果校验</w:t>
      </w:r>
    </w:p>
    <w:p>
      <w:r>
        <w:t>说明：</w:t>
      </w:r>
    </w:p>
    <w:p>
      <w:pPr>
        <w:pStyle w:val="ListBullet"/>
      </w:pPr>
      <w:r>
        <w:t>当前 docs/development/code-area.md 还未列出 packages/ppt</w:t>
      </w:r>
    </w:p>
    <w:p>
      <w:pPr>
        <w:pStyle w:val="ListBullet"/>
      </w:pPr>
      <w:r>
        <w:t>真正开始实现时，需要同步补充代码区文档</w:t>
      </w:r>
    </w:p>
    <w:p>
      <w:pPr>
        <w:pStyle w:val="ListBullet"/>
      </w:pPr>
      <w:r>
        <w:t>不建议把这些逻辑塞进 packages/ai 或 packages/notes</w:t>
      </w:r>
    </w:p>
    <w:p>
      <w:pPr>
        <w:pStyle w:val="Heading3"/>
      </w:pPr>
      <w:r>
        <w:t>4.2 各包分工</w:t>
      </w:r>
    </w:p>
    <w:p>
      <w:pPr>
        <w:pStyle w:val="Heading4"/>
      </w:pPr>
      <w:r>
        <w:t>packages/shared</w:t>
      </w:r>
    </w:p>
    <w:p>
      <w:r>
        <w:t>定义跨包协议：</w:t>
      </w:r>
    </w:p>
    <w:p>
      <w:pPr>
        <w:pStyle w:val="ListBullet"/>
      </w:pPr>
      <w:r>
        <w:t>DeckIntent</w:t>
      </w:r>
    </w:p>
    <w:p>
      <w:pPr>
        <w:pStyle w:val="ListBullet"/>
      </w:pPr>
      <w:r>
        <w:t>DeckSpec</w:t>
      </w:r>
    </w:p>
    <w:p>
      <w:pPr>
        <w:pStyle w:val="ListBullet"/>
      </w:pPr>
      <w:r>
        <w:t>SlideSpec</w:t>
      </w:r>
    </w:p>
    <w:p>
      <w:pPr>
        <w:pStyle w:val="ListBullet"/>
      </w:pPr>
      <w:r>
        <w:t>SlideElementSpec</w:t>
      </w:r>
    </w:p>
    <w:p>
      <w:pPr>
        <w:pStyle w:val="ListBullet"/>
      </w:pPr>
      <w:r>
        <w:t>SlideAssetRef</w:t>
      </w:r>
    </w:p>
    <w:p>
      <w:pPr>
        <w:pStyle w:val="ListBullet"/>
      </w:pPr>
      <w:r>
        <w:t>PptExportJob</w:t>
      </w:r>
    </w:p>
    <w:p>
      <w:pPr>
        <w:pStyle w:val="ListBullet"/>
      </w:pPr>
      <w:r>
        <w:t>PptExportResult</w:t>
      </w:r>
    </w:p>
    <w:p>
      <w:pPr>
        <w:pStyle w:val="ListBullet"/>
      </w:pPr>
      <w:r>
        <w:t>PptThemeConfig</w:t>
      </w:r>
    </w:p>
    <w:p>
      <w:pPr>
        <w:pStyle w:val="ListBullet"/>
      </w:pPr>
      <w:r>
        <w:t>PptAuditIssue</w:t>
      </w:r>
    </w:p>
    <w:p>
      <w:pPr>
        <w:pStyle w:val="Heading4"/>
      </w:pPr>
      <w:r>
        <w:t>packages/ai</w:t>
      </w:r>
    </w:p>
    <w:p>
      <w:r>
        <w:t>负责内容理解与结构化编排：</w:t>
      </w:r>
    </w:p>
    <w:p>
      <w:pPr>
        <w:pStyle w:val="ListBullet"/>
      </w:pPr>
      <w:r>
        <w:t>读取论文、笔记、AI 回答、截图、引用信息</w:t>
      </w:r>
    </w:p>
    <w:p>
      <w:pPr>
        <w:pStyle w:val="ListBullet"/>
      </w:pPr>
      <w:r>
        <w:t>产出 DeckIntent</w:t>
      </w:r>
    </w:p>
    <w:p>
      <w:pPr>
        <w:pStyle w:val="ListBullet"/>
      </w:pPr>
      <w:r>
        <w:t>生成 DeckSpec</w:t>
      </w:r>
    </w:p>
    <w:p>
      <w:pPr>
        <w:pStyle w:val="ListBullet"/>
      </w:pPr>
      <w:r>
        <w:t>按 schema 校验结构</w:t>
      </w:r>
    </w:p>
    <w:p>
      <w:pPr>
        <w:pStyle w:val="ListBullet"/>
      </w:pPr>
      <w:r>
        <w:t>调用审计器进行内容压缩、分页、重写和补充说明</w:t>
      </w:r>
    </w:p>
    <w:p>
      <w:r>
        <w:t>建议目录：</w:t>
      </w:r>
    </w:p>
    <w:p>
      <w:pPr>
        <w:pStyle w:val="CodeBlock"/>
      </w:pPr>
      <w:r>
        <w:t>packages/ai/src/</w:t>
        <w:br/>
        <w:t xml:space="preserve">  ppt/</w:t>
        <w:br/>
        <w:t xml:space="preserve">    workflow/</w:t>
        <w:br/>
        <w:t xml:space="preserve">    prompts/</w:t>
        <w:br/>
        <w:t xml:space="preserve">    schema/</w:t>
        <w:br/>
        <w:t xml:space="preserve">    tools/</w:t>
        <w:br/>
        <w:t xml:space="preserve">    services/</w:t>
      </w:r>
    </w:p>
    <w:p>
      <w:pPr>
        <w:pStyle w:val="Heading4"/>
      </w:pPr>
      <w:r>
        <w:t>packages/ppt</w:t>
      </w:r>
    </w:p>
    <w:p>
      <w:r>
        <w:t>负责最终导出：</w:t>
      </w:r>
    </w:p>
    <w:p>
      <w:pPr>
        <w:pStyle w:val="CodeBlock"/>
      </w:pPr>
      <w:r>
        <w:t>packages/ppt/src/</w:t>
        <w:br/>
        <w:t xml:space="preserve">  templates/</w:t>
        <w:br/>
        <w:t xml:space="preserve">  themes/</w:t>
        <w:br/>
        <w:t xml:space="preserve">  renderers/</w:t>
        <w:br/>
        <w:t xml:space="preserve">  assets/</w:t>
        <w:br/>
        <w:t xml:space="preserve">  audit/</w:t>
        <w:br/>
        <w:t xml:space="preserve">  pipeline/</w:t>
      </w:r>
    </w:p>
    <w:p>
      <w:pPr>
        <w:pStyle w:val="Heading4"/>
      </w:pPr>
      <w:r>
        <w:t>packages/workbench</w:t>
      </w:r>
    </w:p>
    <w:p>
      <w:r>
        <w:t>负责接入产品命令和菜单：</w:t>
      </w:r>
    </w:p>
    <w:p>
      <w:pPr>
        <w:pStyle w:val="ListBullet"/>
      </w:pPr>
      <w:r>
        <w:t>ppt.generateFromPaper</w:t>
      </w:r>
    </w:p>
    <w:p>
      <w:pPr>
        <w:pStyle w:val="ListBullet"/>
      </w:pPr>
      <w:r>
        <w:t>ppt.generateFromNote</w:t>
      </w:r>
    </w:p>
    <w:p>
      <w:pPr>
        <w:pStyle w:val="ListBullet"/>
      </w:pPr>
      <w:r>
        <w:t>ppt.generateFromSelection</w:t>
      </w:r>
    </w:p>
    <w:p>
      <w:pPr>
        <w:pStyle w:val="ListBullet"/>
      </w:pPr>
      <w:r>
        <w:t>ppt.exportDeck</w:t>
      </w:r>
    </w:p>
    <w:p>
      <w:pPr>
        <w:pStyle w:val="ListBullet"/>
      </w:pPr>
      <w:r>
        <w:t>ppt.openJobHistory</w:t>
      </w:r>
    </w:p>
    <w:p>
      <w:pPr>
        <w:pStyle w:val="Heading4"/>
      </w:pPr>
      <w:r>
        <w:t>packages/db</w:t>
      </w:r>
    </w:p>
    <w:p>
      <w:r>
        <w:t>负责持久化：</w:t>
      </w:r>
    </w:p>
    <w:p>
      <w:pPr>
        <w:pStyle w:val="ListBullet"/>
      </w:pPr>
      <w:r>
        <w:t>导出任务历史</w:t>
      </w:r>
    </w:p>
    <w:p>
      <w:pPr>
        <w:pStyle w:val="ListBullet"/>
      </w:pPr>
      <w:r>
        <w:t>任务状态</w:t>
      </w:r>
    </w:p>
    <w:p>
      <w:pPr>
        <w:pStyle w:val="ListBullet"/>
      </w:pPr>
      <w:r>
        <w:t>生成参数</w:t>
      </w:r>
    </w:p>
    <w:p>
      <w:pPr>
        <w:pStyle w:val="ListBullet"/>
      </w:pPr>
      <w:r>
        <w:t>选用模板</w:t>
      </w:r>
    </w:p>
    <w:p>
      <w:pPr>
        <w:pStyle w:val="ListBullet"/>
      </w:pPr>
      <w:r>
        <w:t>人工修订过的 DeckSpec</w:t>
      </w:r>
    </w:p>
    <w:p>
      <w:pPr>
        <w:pStyle w:val="ListBullet"/>
      </w:pPr>
      <w:r>
        <w:t>最终导出文件记录</w:t>
      </w:r>
    </w:p>
    <w:p>
      <w:pPr>
        <w:pStyle w:val="Heading4"/>
      </w:pPr>
      <w:r>
        <w:t>apps/desktop/src/main 与 preload</w:t>
      </w:r>
    </w:p>
    <w:p>
      <w:r>
        <w:t>负责：</w:t>
      </w:r>
    </w:p>
    <w:p>
      <w:pPr>
        <w:pStyle w:val="ListBullet"/>
      </w:pPr>
      <w:r>
        <w:t>文件保存对话框</w:t>
      </w:r>
    </w:p>
    <w:p>
      <w:pPr>
        <w:pStyle w:val="ListBullet"/>
      </w:pPr>
      <w:r>
        <w:t>输出目录访问</w:t>
      </w:r>
    </w:p>
    <w:p>
      <w:pPr>
        <w:pStyle w:val="ListBullet"/>
      </w:pPr>
      <w:r>
        <w:t>后台任务调度</w:t>
      </w:r>
    </w:p>
    <w:p>
      <w:pPr>
        <w:pStyle w:val="ListBullet"/>
      </w:pPr>
      <w:r>
        <w:t>长任务状态广播</w:t>
      </w:r>
    </w:p>
    <w:p>
      <w:pPr>
        <w:pStyle w:val="Heading3"/>
      </w:pPr>
      <w:r>
        <w:t>5. Anthropic Skill 风格的接入方式</w:t>
      </w:r>
    </w:p>
    <w:p>
      <w:pPr>
        <w:pStyle w:val="Heading3"/>
      </w:pPr>
      <w:r>
        <w:t>5.1 接入原则</w:t>
      </w:r>
    </w:p>
    <w:p>
      <w:r>
        <w:t>采用 Anthropic skill 的“组织方式”，而不是其“专属运行时”：</w:t>
      </w:r>
    </w:p>
    <w:p>
      <w:pPr>
        <w:pStyle w:val="ListBullet"/>
      </w:pPr>
      <w:r>
        <w:t>保留 SKILL.md 的任务规范价值</w:t>
      </w:r>
    </w:p>
    <w:p>
      <w:pPr>
        <w:pStyle w:val="ListBullet"/>
      </w:pPr>
      <w:r>
        <w:t>不依赖 Claude Code 自动触发</w:t>
      </w:r>
    </w:p>
    <w:p>
      <w:pPr>
        <w:pStyle w:val="ListBullet"/>
      </w:pPr>
      <w:r>
        <w:t>不依赖 Anthropic 专属 agent/tool 协议</w:t>
      </w:r>
    </w:p>
    <w:p>
      <w:pPr>
        <w:pStyle w:val="ListBullet"/>
      </w:pPr>
      <w:r>
        <w:t>由本项目自己的命令系统驱动执行</w:t>
      </w:r>
    </w:p>
    <w:p>
      <w:pPr>
        <w:pStyle w:val="Heading3"/>
      </w:pPr>
      <w:r>
        <w:t>5.2 仓库内建议形态</w:t>
      </w:r>
    </w:p>
    <w:p>
      <w:r>
        <w:t>建议在仓库中维护一份产品内参考 skill：</w:t>
      </w:r>
    </w:p>
    <w:p>
      <w:pPr>
        <w:pStyle w:val="CodeBlock"/>
      </w:pPr>
      <w:r>
        <w:t>docs/skills/ppt-export-skill.md</w:t>
      </w:r>
    </w:p>
    <w:p>
      <w:r>
        <w:t>或在后续需要时，增加：</w:t>
      </w:r>
    </w:p>
    <w:p>
      <w:pPr>
        <w:pStyle w:val="CodeBlock"/>
      </w:pPr>
      <w:r>
        <w:t>packages/ai/src/ppt/skill/</w:t>
        <w:br/>
        <w:t xml:space="preserve">  SKILL.md</w:t>
        <w:br/>
        <w:t xml:space="preserve">  templates/</w:t>
        <w:br/>
        <w:t xml:space="preserve">  examples/</w:t>
        <w:br/>
        <w:t xml:space="preserve">  checklists/</w:t>
      </w:r>
    </w:p>
    <w:p>
      <w:r>
        <w:t>作用不是给 Claude Code 直接安装，而是：</w:t>
      </w:r>
    </w:p>
    <w:p>
      <w:pPr>
        <w:pStyle w:val="ListBullet"/>
      </w:pPr>
      <w:r>
        <w:t>给开发者和模型统一提示规范</w:t>
      </w:r>
    </w:p>
    <w:p>
      <w:pPr>
        <w:pStyle w:val="ListBullet"/>
      </w:pPr>
      <w:r>
        <w:t>给 packages/ai 的工作流提供明确步骤</w:t>
      </w:r>
    </w:p>
    <w:p>
      <w:pPr>
        <w:pStyle w:val="ListBullet"/>
      </w:pPr>
      <w:r>
        <w:t>给测试和回归提供固定 checklist</w:t>
      </w:r>
    </w:p>
    <w:p>
      <w:pPr>
        <w:pStyle w:val="Heading3"/>
      </w:pPr>
      <w:r>
        <w:t>5.3 推荐的 Skill 内容结构</w:t>
      </w:r>
    </w:p>
    <w:p>
      <w:r>
        <w:t>建议包含：</w:t>
      </w:r>
    </w:p>
    <w:p>
      <w:pPr>
        <w:pStyle w:val="ListNumber"/>
      </w:pPr>
      <w:r>
        <w:t>任务目标</w:t>
      </w:r>
    </w:p>
    <w:p>
      <w:pPr>
        <w:pStyle w:val="ListNumber"/>
      </w:pPr>
      <w:r>
        <w:t>输入材料类型</w:t>
      </w:r>
    </w:p>
    <w:p>
      <w:pPr>
        <w:pStyle w:val="ListNumber"/>
      </w:pPr>
      <w:r>
        <w:t>输出 schema</w:t>
      </w:r>
    </w:p>
    <w:p>
      <w:pPr>
        <w:pStyle w:val="ListNumber"/>
      </w:pPr>
      <w:r>
        <w:t>幻灯片页数约束</w:t>
      </w:r>
    </w:p>
    <w:p>
      <w:pPr>
        <w:pStyle w:val="ListNumber"/>
      </w:pPr>
      <w:r>
        <w:t>受众和语言风格</w:t>
      </w:r>
    </w:p>
    <w:p>
      <w:pPr>
        <w:pStyle w:val="ListNumber"/>
      </w:pPr>
      <w:r>
        <w:t>公式与图示处理规则</w:t>
      </w:r>
    </w:p>
    <w:p>
      <w:pPr>
        <w:pStyle w:val="ListNumber"/>
      </w:pPr>
      <w:r>
        <w:t>引用与致谢规则</w:t>
      </w:r>
    </w:p>
    <w:p>
      <w:pPr>
        <w:pStyle w:val="ListNumber"/>
      </w:pPr>
      <w:r>
        <w:t>失败时的回退策略</w:t>
      </w:r>
    </w:p>
    <w:p>
      <w:pPr>
        <w:pStyle w:val="ListNumber"/>
      </w:pPr>
      <w:r>
        <w:t>导出前审计清单</w:t>
      </w:r>
    </w:p>
    <w:p>
      <w:pPr>
        <w:pStyle w:val="Heading3"/>
      </w:pPr>
      <w:r>
        <w:t>6. 数据结构设计</w:t>
      </w:r>
    </w:p>
    <w:p>
      <w:pPr>
        <w:pStyle w:val="Heading3"/>
      </w:pPr>
      <w:r>
        <w:t>6.1 核心中间结构</w:t>
      </w:r>
    </w:p>
    <w:p>
      <w:r>
        <w:t>建议第一版采用强约束 JSON 中间层，而不是直接让模型输出 PPT 指令。</w:t>
      </w:r>
    </w:p>
    <w:p>
      <w:pPr>
        <w:pStyle w:val="Heading4"/>
      </w:pPr>
      <w:r>
        <w:t>DeckIntent</w:t>
      </w:r>
    </w:p>
    <w:p>
      <w:r>
        <w:t>表示一次导出的意图：</w:t>
      </w:r>
    </w:p>
    <w:p>
      <w:pPr>
        <w:pStyle w:val="CodeBlock"/>
      </w:pPr>
      <w:r>
        <w:t>type DeckIntent = {</w:t>
        <w:br/>
        <w:t xml:space="preserve">  sourceType: 'paper' | 'note' | 'selection' | 'conversation'</w:t>
        <w:br/>
        <w:t xml:space="preserve">  sourceIds: string[]</w:t>
        <w:br/>
        <w:t xml:space="preserve">  audience: 'self-study' | 'group-meeting' | 'class-report' | 'thesis-defense'</w:t>
        <w:br/>
        <w:t xml:space="preserve">  language: 'zh-CN' | 'en-US'</w:t>
        <w:br/>
        <w:t xml:space="preserve">  tone: 'academic' | 'briefing' | 'teaching'</w:t>
        <w:br/>
        <w:t xml:space="preserve">  targetSlideCount: number</w:t>
        <w:br/>
        <w:t xml:space="preserve">  templateId?: string</w:t>
        <w:br/>
        <w:t xml:space="preserve">  includeReferences: boolean</w:t>
        <w:br/>
        <w:t xml:space="preserve">  includeAgenda: boolean</w:t>
        <w:br/>
        <w:t xml:space="preserve">  includeAppendix: boolean</w:t>
        <w:br/>
        <w:t>}</w:t>
      </w:r>
    </w:p>
    <w:p>
      <w:pPr>
        <w:pStyle w:val="Heading4"/>
      </w:pPr>
      <w:r>
        <w:t>DeckSpec</w:t>
      </w:r>
    </w:p>
    <w:p>
      <w:r>
        <w:t>表示完整演示文稿：</w:t>
      </w:r>
    </w:p>
    <w:p>
      <w:pPr>
        <w:pStyle w:val="CodeBlock"/>
      </w:pPr>
      <w:r>
        <w:t>type DeckSpec = {</w:t>
        <w:br/>
        <w:t xml:space="preserve">  title: string</w:t>
        <w:br/>
        <w:t xml:space="preserve">  subtitle?: string</w:t>
        <w:br/>
        <w:t xml:space="preserve">  themeId: string</w:t>
        <w:br/>
        <w:t xml:space="preserve">  language: 'zh-CN' | 'en-US'</w:t>
        <w:br/>
        <w:t xml:space="preserve">  audience: string</w:t>
        <w:br/>
        <w:t xml:space="preserve">  slides: SlideSpec[]</w:t>
        <w:br/>
        <w:t xml:space="preserve">  assets: SlideAssetRef[]</w:t>
        <w:br/>
        <w:t xml:space="preserve">  citations: DeckCitationRef[]</w:t>
        <w:br/>
        <w:t xml:space="preserve">  meta: {</w:t>
        <w:br/>
        <w:t xml:space="preserve">    generatedAt: string</w:t>
        <w:br/>
        <w:t xml:space="preserve">    sourceIds: string[]</w:t>
        <w:br/>
        <w:t xml:space="preserve">    generatorVersion: string</w:t>
        <w:br/>
        <w:t xml:space="preserve">  }</w:t>
        <w:br/>
        <w:t>}</w:t>
      </w:r>
    </w:p>
    <w:p>
      <w:pPr>
        <w:pStyle w:val="Heading4"/>
      </w:pPr>
      <w:r>
        <w:t>SlideSpec</w:t>
      </w:r>
    </w:p>
    <w:p>
      <w:pPr>
        <w:pStyle w:val="CodeBlock"/>
      </w:pPr>
      <w:r>
        <w:t>type SlideSpec = {</w:t>
        <w:br/>
        <w:t xml:space="preserve">  id: string</w:t>
        <w:br/>
        <w:t xml:space="preserve">  kind:</w:t>
        <w:br/>
        <w:t xml:space="preserve">    | 'cover'</w:t>
        <w:br/>
        <w:t xml:space="preserve">    | 'agenda'</w:t>
        <w:br/>
        <w:t xml:space="preserve">    | 'section'</w:t>
        <w:br/>
        <w:t xml:space="preserve">    | 'bullet'</w:t>
        <w:br/>
        <w:t xml:space="preserve">    | 'two-column'</w:t>
        <w:br/>
        <w:t xml:space="preserve">    | 'figure'</w:t>
        <w:br/>
        <w:t xml:space="preserve">    | 'table'</w:t>
        <w:br/>
        <w:t xml:space="preserve">    | 'quote'</w:t>
        <w:br/>
        <w:t xml:space="preserve">    | 'comparison'</w:t>
        <w:br/>
        <w:t xml:space="preserve">    | 'timeline'</w:t>
        <w:br/>
        <w:t xml:space="preserve">    | 'references'</w:t>
        <w:br/>
        <w:t xml:space="preserve">    | 'appendix'</w:t>
        <w:br/>
        <w:t xml:space="preserve">  title: string</w:t>
        <w:br/>
        <w:t xml:space="preserve">  notes?: string</w:t>
        <w:br/>
        <w:t xml:space="preserve">  elements: SlideElementSpec[]</w:t>
        <w:br/>
        <w:t xml:space="preserve">  sourceRefs: SourceRef[]</w:t>
        <w:br/>
        <w:t>}</w:t>
      </w:r>
    </w:p>
    <w:p>
      <w:pPr>
        <w:pStyle w:val="Heading4"/>
      </w:pPr>
      <w:r>
        <w:t>SlideElementSpec</w:t>
      </w:r>
    </w:p>
    <w:p>
      <w:pPr>
        <w:pStyle w:val="CodeBlock"/>
      </w:pPr>
      <w:r>
        <w:t>type SlideElementSpec =</w:t>
        <w:br/>
        <w:t xml:space="preserve">  | { type: 'text'; text: string; style?: string }</w:t>
        <w:br/>
        <w:t xml:space="preserve">  | { type: 'bullet-list'; items: string[]; style?: string }</w:t>
        <w:br/>
        <w:t xml:space="preserve">  | { type: 'image'; assetId: string; caption?: string }</w:t>
        <w:br/>
        <w:t xml:space="preserve">  | { type: 'table'; columns: string[]; rows: string[][] }</w:t>
        <w:br/>
        <w:t xml:space="preserve">  | { type: 'quote'; text: string; citationId?: string }</w:t>
        <w:br/>
        <w:t xml:space="preserve">  | { type: 'formula'; latex: string; displayMode?: boolean }</w:t>
        <w:br/>
        <w:t xml:space="preserve">  | { type: 'diagram'; diagramKind: 'mermaid' | 'graphviz'; source: string }</w:t>
      </w:r>
    </w:p>
    <w:p>
      <w:pPr>
        <w:pStyle w:val="Heading3"/>
      </w:pPr>
      <w:r>
        <w:t>6.2 设计原则</w:t>
      </w:r>
    </w:p>
    <w:p>
      <w:pPr>
        <w:pStyle w:val="ListBullet"/>
      </w:pPr>
      <w:r>
        <w:t>AI 只负责生成语义结构，不直接决定底层 PowerPoint API 调用</w:t>
      </w:r>
    </w:p>
    <w:p>
      <w:pPr>
        <w:pStyle w:val="ListBullet"/>
      </w:pPr>
      <w:r>
        <w:t>导出器负责把语义结构映射到模板和版式</w:t>
      </w:r>
    </w:p>
    <w:p>
      <w:pPr>
        <w:pStyle w:val="ListBullet"/>
      </w:pPr>
      <w:r>
        <w:t>每一页都保留 SourceRef</w:t>
      </w:r>
    </w:p>
    <w:p>
      <w:pPr>
        <w:pStyle w:val="ListBullet"/>
      </w:pPr>
      <w:r>
        <w:t>每个图片、公式、图示都先转成可管理资产</w:t>
      </w:r>
    </w:p>
    <w:p>
      <w:pPr>
        <w:pStyle w:val="Heading3"/>
      </w:pPr>
      <w:r>
        <w:t>7. 执行链路</w:t>
      </w:r>
    </w:p>
    <w:p>
      <w:pPr>
        <w:pStyle w:val="Heading3"/>
      </w:pPr>
      <w:r>
        <w:t>7.1 命令入口</w:t>
      </w:r>
    </w:p>
    <w:p>
      <w:r>
        <w:t>推荐命令：</w:t>
      </w:r>
    </w:p>
    <w:p>
      <w:pPr>
        <w:pStyle w:val="CodeBlock"/>
      </w:pPr>
      <w:r>
        <w:t>ppt.generateFromPaper</w:t>
        <w:br/>
        <w:t>ppt.generateFromNote</w:t>
        <w:br/>
        <w:t>ppt.generateFromSelection</w:t>
        <w:br/>
        <w:t>ppt.exportDeck</w:t>
        <w:br/>
        <w:t>ppt.retryJob</w:t>
      </w:r>
    </w:p>
    <w:p>
      <w:r>
        <w:t>典型交互：</w:t>
      </w:r>
    </w:p>
    <w:p>
      <w:pPr>
        <w:pStyle w:val="ListNumber"/>
      </w:pPr>
      <w:r>
        <w:t>用户在论文、笔记或 AI 面板发起“生成 PPT”</w:t>
      </w:r>
    </w:p>
    <w:p>
      <w:pPr>
        <w:pStyle w:val="ListNumber"/>
      </w:pPr>
      <w:r>
        <w:t>Workbench 打开参数表单</w:t>
      </w:r>
    </w:p>
    <w:p>
      <w:pPr>
        <w:pStyle w:val="ListNumber"/>
      </w:pPr>
      <w:r>
        <w:t>Renderer 调用受控 API 创建导出任务</w:t>
      </w:r>
    </w:p>
    <w:p>
      <w:pPr>
        <w:pStyle w:val="ListNumber"/>
      </w:pPr>
      <w:r>
        <w:t>Main/后台任务开始执行</w:t>
      </w:r>
    </w:p>
    <w:p>
      <w:pPr>
        <w:pStyle w:val="ListNumber"/>
      </w:pPr>
      <w:r>
        <w:t>AI 工作流生成 DeckSpec</w:t>
      </w:r>
    </w:p>
    <w:p>
      <w:pPr>
        <w:pStyle w:val="ListNumber"/>
      </w:pPr>
      <w:r>
        <w:t>PPT 导出器生成 .pptx</w:t>
      </w:r>
    </w:p>
    <w:p>
      <w:pPr>
        <w:pStyle w:val="ListNumber"/>
      </w:pPr>
      <w:r>
        <w:t>审计通过后写入磁盘</w:t>
      </w:r>
    </w:p>
    <w:p>
      <w:pPr>
        <w:pStyle w:val="ListNumber"/>
      </w:pPr>
      <w:r>
        <w:t>UI 展示导出完成与问题列表</w:t>
      </w:r>
    </w:p>
    <w:p>
      <w:pPr>
        <w:pStyle w:val="Heading3"/>
      </w:pPr>
      <w:r>
        <w:t>7.2 工作流步骤</w:t>
      </w:r>
    </w:p>
    <w:p>
      <w:pPr>
        <w:pStyle w:val="Heading4"/>
      </w:pPr>
      <w:r>
        <w:t>第 1 步：材料收集</w:t>
      </w:r>
    </w:p>
    <w:p>
      <w:r>
        <w:t>由 packages/ai 聚合：</w:t>
      </w:r>
    </w:p>
    <w:p>
      <w:pPr>
        <w:pStyle w:val="ListBullet"/>
      </w:pPr>
      <w:r>
        <w:t>当前论文元数据</w:t>
      </w:r>
    </w:p>
    <w:p>
      <w:pPr>
        <w:pStyle w:val="ListBullet"/>
      </w:pPr>
      <w:r>
        <w:t>选中的 PDF 片段</w:t>
      </w:r>
    </w:p>
    <w:p>
      <w:pPr>
        <w:pStyle w:val="ListBullet"/>
      </w:pPr>
      <w:r>
        <w:t>关联截图</w:t>
      </w:r>
    </w:p>
    <w:p>
      <w:pPr>
        <w:pStyle w:val="ListBullet"/>
      </w:pPr>
      <w:r>
        <w:t>结构化笔记</w:t>
      </w:r>
    </w:p>
    <w:p>
      <w:pPr>
        <w:pStyle w:val="ListBullet"/>
      </w:pPr>
      <w:r>
        <w:t>AI 回答</w:t>
      </w:r>
    </w:p>
    <w:p>
      <w:pPr>
        <w:pStyle w:val="ListBullet"/>
      </w:pPr>
      <w:r>
        <w:t>参考文献信息</w:t>
      </w:r>
    </w:p>
    <w:p>
      <w:pPr>
        <w:pStyle w:val="Heading4"/>
      </w:pPr>
      <w:r>
        <w:t>第 2 步：生成演示大纲</w:t>
      </w:r>
    </w:p>
    <w:p>
      <w:r>
        <w:t>输出：</w:t>
      </w:r>
    </w:p>
    <w:p>
      <w:pPr>
        <w:pStyle w:val="ListBullet"/>
      </w:pPr>
      <w:r>
        <w:t>封面</w:t>
      </w:r>
    </w:p>
    <w:p>
      <w:pPr>
        <w:pStyle w:val="ListBullet"/>
      </w:pPr>
      <w:r>
        <w:t>议程</w:t>
      </w:r>
    </w:p>
    <w:p>
      <w:pPr>
        <w:pStyle w:val="ListBullet"/>
      </w:pPr>
      <w:r>
        <w:t>章节页</w:t>
      </w:r>
    </w:p>
    <w:p>
      <w:pPr>
        <w:pStyle w:val="ListBullet"/>
      </w:pPr>
      <w:r>
        <w:t>核心方法页</w:t>
      </w:r>
    </w:p>
    <w:p>
      <w:pPr>
        <w:pStyle w:val="ListBullet"/>
      </w:pPr>
      <w:r>
        <w:t>实验/结果页</w:t>
      </w:r>
    </w:p>
    <w:p>
      <w:pPr>
        <w:pStyle w:val="ListBullet"/>
      </w:pPr>
      <w:r>
        <w:t>结论页</w:t>
      </w:r>
    </w:p>
    <w:p>
      <w:pPr>
        <w:pStyle w:val="ListBullet"/>
      </w:pPr>
      <w:r>
        <w:t>参考文献页</w:t>
      </w:r>
    </w:p>
    <w:p>
      <w:r>
        <w:t>此阶段只产出页面骨架，不产出最终措辞。</w:t>
      </w:r>
    </w:p>
    <w:p>
      <w:pPr>
        <w:pStyle w:val="Heading4"/>
      </w:pPr>
      <w:r>
        <w:t>第 3 步：生成逐页 SlideSpec</w:t>
      </w:r>
    </w:p>
    <w:p>
      <w:r>
        <w:t>为每页补足：</w:t>
      </w:r>
    </w:p>
    <w:p>
      <w:pPr>
        <w:pStyle w:val="ListBullet"/>
      </w:pPr>
      <w:r>
        <w:t>标题</w:t>
      </w:r>
    </w:p>
    <w:p>
      <w:pPr>
        <w:pStyle w:val="ListBullet"/>
      </w:pPr>
      <w:r>
        <w:t>要点</w:t>
      </w:r>
    </w:p>
    <w:p>
      <w:pPr>
        <w:pStyle w:val="ListBullet"/>
      </w:pPr>
      <w:r>
        <w:t>插图位</w:t>
      </w:r>
    </w:p>
    <w:p>
      <w:pPr>
        <w:pStyle w:val="ListBullet"/>
      </w:pPr>
      <w:r>
        <w:t>公式位</w:t>
      </w:r>
    </w:p>
    <w:p>
      <w:pPr>
        <w:pStyle w:val="ListBullet"/>
      </w:pPr>
      <w:r>
        <w:t>表格位</w:t>
      </w:r>
    </w:p>
    <w:p>
      <w:pPr>
        <w:pStyle w:val="ListBullet"/>
      </w:pPr>
      <w:r>
        <w:t>页内备注</w:t>
      </w:r>
    </w:p>
    <w:p>
      <w:pPr>
        <w:pStyle w:val="ListBullet"/>
      </w:pPr>
      <w:r>
        <w:t>来源引用</w:t>
      </w:r>
    </w:p>
    <w:p>
      <w:pPr>
        <w:pStyle w:val="Heading4"/>
      </w:pPr>
      <w:r>
        <w:t>第 4 步：补资产</w:t>
      </w:r>
    </w:p>
    <w:p>
      <w:r>
        <w:t>由本地工具准备：</w:t>
      </w:r>
    </w:p>
    <w:p>
      <w:pPr>
        <w:pStyle w:val="ListBullet"/>
      </w:pPr>
      <w:r>
        <w:t>PDF 区域截图</w:t>
      </w:r>
    </w:p>
    <w:p>
      <w:pPr>
        <w:pStyle w:val="ListBullet"/>
      </w:pPr>
      <w:r>
        <w:t>论文图表裁切</w:t>
      </w:r>
    </w:p>
    <w:p>
      <w:pPr>
        <w:pStyle w:val="ListBullet"/>
      </w:pPr>
      <w:r>
        <w:t>公式渲染</w:t>
      </w:r>
    </w:p>
    <w:p>
      <w:pPr>
        <w:pStyle w:val="ListBullet"/>
      </w:pPr>
      <w:r>
        <w:t>Mermaid / Graphviz 图示</w:t>
      </w:r>
    </w:p>
    <w:p>
      <w:pPr>
        <w:pStyle w:val="Heading4"/>
      </w:pPr>
      <w:r>
        <w:t>第 5 步：版式审计</w:t>
      </w:r>
    </w:p>
    <w:p>
      <w:r>
        <w:t>检查：</w:t>
      </w:r>
    </w:p>
    <w:p>
      <w:pPr>
        <w:pStyle w:val="ListBullet"/>
      </w:pPr>
      <w:r>
        <w:t>标题是否过长</w:t>
      </w:r>
    </w:p>
    <w:p>
      <w:pPr>
        <w:pStyle w:val="ListBullet"/>
      </w:pPr>
      <w:r>
        <w:t>要点是否超页</w:t>
      </w:r>
    </w:p>
    <w:p>
      <w:pPr>
        <w:pStyle w:val="ListBullet"/>
      </w:pPr>
      <w:r>
        <w:t>图片是否缺失</w:t>
      </w:r>
    </w:p>
    <w:p>
      <w:pPr>
        <w:pStyle w:val="ListBullet"/>
      </w:pPr>
      <w:r>
        <w:t>表格是否过宽</w:t>
      </w:r>
    </w:p>
    <w:p>
      <w:pPr>
        <w:pStyle w:val="ListBullet"/>
      </w:pPr>
      <w:r>
        <w:t>公式是否溢出</w:t>
      </w:r>
    </w:p>
    <w:p>
      <w:pPr>
        <w:pStyle w:val="ListBullet"/>
      </w:pPr>
      <w:r>
        <w:t>引用是否缺失</w:t>
      </w:r>
    </w:p>
    <w:p>
      <w:pPr>
        <w:pStyle w:val="Heading4"/>
      </w:pPr>
      <w:r>
        <w:t>第 6 步：导出 PPTX</w:t>
      </w:r>
    </w:p>
    <w:p>
      <w:r>
        <w:t>使用模板与主题，把 DeckSpec 渲染为 .pptx。</w:t>
      </w:r>
    </w:p>
    <w:p>
      <w:pPr>
        <w:pStyle w:val="Heading3"/>
      </w:pPr>
      <w:r>
        <w:t>8. 导出层技术选型</w:t>
      </w:r>
    </w:p>
    <w:p>
      <w:pPr>
        <w:pStyle w:val="Heading3"/>
      </w:pPr>
      <w:r>
        <w:t>8.1 第一阶段推荐</w:t>
      </w:r>
    </w:p>
    <w:p>
      <w:r>
        <w:t>首选：</w:t>
      </w:r>
    </w:p>
    <w:p>
      <w:pPr>
        <w:pStyle w:val="CodeBlock"/>
      </w:pPr>
      <w:r>
        <w:t>PptxGenJS</w:t>
      </w:r>
    </w:p>
    <w:p>
      <w:r>
        <w:t>原因：</w:t>
      </w:r>
    </w:p>
    <w:p>
      <w:pPr>
        <w:pStyle w:val="ListBullet"/>
      </w:pPr>
      <w:r>
        <w:t>与当前 TypeScript / Electron 工程栈一致</w:t>
      </w:r>
    </w:p>
    <w:p>
      <w:pPr>
        <w:pStyle w:val="ListBullet"/>
      </w:pPr>
      <w:r>
        <w:t>可直接生成原生 .pptx</w:t>
      </w:r>
    </w:p>
    <w:p>
      <w:pPr>
        <w:pStyle w:val="ListBullet"/>
      </w:pPr>
      <w:r>
        <w:t>不强依赖外部 Office 环境</w:t>
      </w:r>
    </w:p>
    <w:p>
      <w:pPr>
        <w:pStyle w:val="ListBullet"/>
      </w:pPr>
      <w:r>
        <w:t>方便先做 MVP</w:t>
      </w:r>
    </w:p>
    <w:p>
      <w:pPr>
        <w:pStyle w:val="Heading3"/>
      </w:pPr>
      <w:r>
        <w:t>8.2 第二阶段增强</w:t>
      </w:r>
    </w:p>
    <w:p>
      <w:r>
        <w:t>借鉴 powerpoint-skill 的这些能力：</w:t>
      </w:r>
    </w:p>
    <w:p>
      <w:pPr>
        <w:pStyle w:val="ListBullet"/>
      </w:pPr>
      <w:r>
        <w:t>PptxGenJS 基础导出</w:t>
      </w:r>
    </w:p>
    <w:p>
      <w:pPr>
        <w:pStyle w:val="ListBullet"/>
      </w:pPr>
      <w:r>
        <w:t>LaTeX 渲染</w:t>
      </w:r>
    </w:p>
    <w:p>
      <w:pPr>
        <w:pStyle w:val="ListBullet"/>
      </w:pPr>
      <w:r>
        <w:t>Mermaid / Graphviz 图示渲染</w:t>
      </w:r>
    </w:p>
    <w:p>
      <w:pPr>
        <w:pStyle w:val="ListBullet"/>
      </w:pPr>
      <w:r>
        <w:t>OMML 公式注入</w:t>
      </w:r>
    </w:p>
    <w:p>
      <w:pPr>
        <w:pStyle w:val="ListBullet"/>
      </w:pPr>
      <w:r>
        <w:t>版式重叠检查</w:t>
      </w:r>
    </w:p>
    <w:p>
      <w:r>
        <w:t>可按需分批接入，不建议第一版一次性把所有外部依赖都拉进来。</w:t>
      </w:r>
    </w:p>
    <w:p>
      <w:pPr>
        <w:pStyle w:val="Heading3"/>
      </w:pPr>
      <w:r>
        <w:t>8.3 暂不建议的做法</w:t>
      </w:r>
    </w:p>
    <w:p>
      <w:r>
        <w:t>第一版暂不建议：</w:t>
      </w:r>
    </w:p>
    <w:p>
      <w:pPr>
        <w:pStyle w:val="ListBullet"/>
      </w:pPr>
      <w:r>
        <w:t>直接把 pandoc + TeX + LibreOffice + Python + Graphviz 整套依赖作为强制安装前置</w:t>
      </w:r>
    </w:p>
    <w:p>
      <w:pPr>
        <w:pStyle w:val="ListBullet"/>
      </w:pPr>
      <w:r>
        <w:t>直接依赖开发机命令行环境导出生产 PPT</w:t>
      </w:r>
    </w:p>
    <w:p>
      <w:pPr>
        <w:pStyle w:val="ListBullet"/>
      </w:pPr>
      <w:r>
        <w:t>Renderer 直接读写导出文件</w:t>
      </w:r>
    </w:p>
    <w:p>
      <w:pPr>
        <w:pStyle w:val="Heading3"/>
      </w:pPr>
      <w:r>
        <w:t>9. 与 powerpoint-skill 的映射关系</w:t>
      </w:r>
    </w:p>
    <w:p>
      <w:pPr>
        <w:pStyle w:val="Heading3"/>
      </w:pPr>
      <w:r>
        <w:t>9.1 建议直接借鉴的部分</w:t>
      </w:r>
    </w:p>
    <w:p>
      <w:pPr>
        <w:pStyle w:val="ListBullet"/>
      </w:pPr>
      <w:r>
        <w:t>Skill 文档结构</w:t>
      </w:r>
    </w:p>
    <w:p>
      <w:pPr>
        <w:pStyle w:val="ListBullet"/>
      </w:pPr>
      <w:r>
        <w:t>演示文稿内容规划流程</w:t>
      </w:r>
    </w:p>
    <w:p>
      <w:pPr>
        <w:pStyle w:val="ListBullet"/>
      </w:pPr>
      <w:r>
        <w:t>数学公式与图示资源生成思路</w:t>
      </w:r>
    </w:p>
    <w:p>
      <w:pPr>
        <w:pStyle w:val="ListBullet"/>
      </w:pPr>
      <w:r>
        <w:t>导出后审计思路</w:t>
      </w:r>
    </w:p>
    <w:p>
      <w:pPr>
        <w:pStyle w:val="ListBullet"/>
      </w:pPr>
      <w:r>
        <w:t>示例模板和版式分类方式</w:t>
      </w:r>
    </w:p>
    <w:p>
      <w:pPr>
        <w:pStyle w:val="Heading3"/>
      </w:pPr>
      <w:r>
        <w:t>9.2 建议本地重写的部分</w:t>
      </w:r>
    </w:p>
    <w:p>
      <w:pPr>
        <w:pStyle w:val="ListBullet"/>
      </w:pPr>
      <w:r>
        <w:t>与 Claude Code 绑定的触发流程</w:t>
      </w:r>
    </w:p>
    <w:p>
      <w:pPr>
        <w:pStyle w:val="ListBullet"/>
      </w:pPr>
      <w:r>
        <w:t>终端交互流程</w:t>
      </w:r>
    </w:p>
    <w:p>
      <w:pPr>
        <w:pStyle w:val="ListBullet"/>
      </w:pPr>
      <w:r>
        <w:t>对外部系统命令的硬编码依赖</w:t>
      </w:r>
    </w:p>
    <w:p>
      <w:pPr>
        <w:pStyle w:val="ListBullet"/>
      </w:pPr>
      <w:r>
        <w:t>面向开发机的目录约定</w:t>
      </w:r>
    </w:p>
    <w:p>
      <w:pPr>
        <w:pStyle w:val="Heading3"/>
      </w:pPr>
      <w:r>
        <w:t>9.3 推荐集成顺序</w:t>
      </w:r>
    </w:p>
    <w:p>
      <w:pPr>
        <w:pStyle w:val="ListNumber"/>
      </w:pPr>
      <w:r>
        <w:t>先借内容结构和导出层设计</w:t>
      </w:r>
    </w:p>
    <w:p>
      <w:pPr>
        <w:pStyle w:val="ListNumber"/>
      </w:pPr>
      <w:r>
        <w:t>再借资产处理脚本</w:t>
      </w:r>
    </w:p>
    <w:p>
      <w:pPr>
        <w:pStyle w:val="ListNumber"/>
      </w:pPr>
      <w:r>
        <w:t>最后按需吸收高阶审计能力</w:t>
      </w:r>
    </w:p>
    <w:p>
      <w:pPr>
        <w:pStyle w:val="Heading3"/>
      </w:pPr>
      <w:r>
        <w:t>10. 任务模型与状态管理</w:t>
      </w:r>
    </w:p>
    <w:p>
      <w:pPr>
        <w:pStyle w:val="Heading3"/>
      </w:pPr>
      <w:r>
        <w:t>10.1 导出任务状态</w:t>
      </w:r>
    </w:p>
    <w:p>
      <w:r>
        <w:t>建议在 packages/db 保存：</w:t>
      </w:r>
    </w:p>
    <w:p>
      <w:pPr>
        <w:pStyle w:val="CodeBlock"/>
      </w:pPr>
      <w:r>
        <w:t>type PptExportJobStatus =</w:t>
        <w:br/>
        <w:t xml:space="preserve">  | 'queued'</w:t>
        <w:br/>
        <w:t xml:space="preserve">  | 'collecting'</w:t>
        <w:br/>
        <w:t xml:space="preserve">  | 'outlining'</w:t>
        <w:br/>
        <w:t xml:space="preserve">  | 'drafting'</w:t>
        <w:br/>
        <w:t xml:space="preserve">  | 'rendering-assets'</w:t>
        <w:br/>
        <w:t xml:space="preserve">  | 'auditing'</w:t>
        <w:br/>
        <w:t xml:space="preserve">  | 'exporting'</w:t>
        <w:br/>
        <w:t xml:space="preserve">  | 'completed'</w:t>
        <w:br/>
        <w:t xml:space="preserve">  | 'failed'</w:t>
        <w:br/>
        <w:t xml:space="preserve">  | 'cancelled'</w:t>
      </w:r>
    </w:p>
    <w:p>
      <w:pPr>
        <w:pStyle w:val="Heading3"/>
      </w:pPr>
      <w:r>
        <w:t>10.2 任务表建议字段</w:t>
      </w:r>
    </w:p>
    <w:p>
      <w:pPr>
        <w:pStyle w:val="ListBullet"/>
      </w:pPr>
      <w:r>
        <w:t>id</w:t>
      </w:r>
    </w:p>
    <w:p>
      <w:pPr>
        <w:pStyle w:val="ListBullet"/>
      </w:pPr>
      <w:r>
        <w:t>source_type</w:t>
      </w:r>
    </w:p>
    <w:p>
      <w:pPr>
        <w:pStyle w:val="ListBullet"/>
      </w:pPr>
      <w:r>
        <w:t>source_ids_json</w:t>
      </w:r>
    </w:p>
    <w:p>
      <w:pPr>
        <w:pStyle w:val="ListBullet"/>
      </w:pPr>
      <w:r>
        <w:t>intent_json</w:t>
      </w:r>
    </w:p>
    <w:p>
      <w:pPr>
        <w:pStyle w:val="ListBullet"/>
      </w:pPr>
      <w:r>
        <w:t>deck_spec_json</w:t>
      </w:r>
    </w:p>
    <w:p>
      <w:pPr>
        <w:pStyle w:val="ListBullet"/>
      </w:pPr>
      <w:r>
        <w:t>theme_id</w:t>
      </w:r>
    </w:p>
    <w:p>
      <w:pPr>
        <w:pStyle w:val="ListBullet"/>
      </w:pPr>
      <w:r>
        <w:t>status</w:t>
      </w:r>
    </w:p>
    <w:p>
      <w:pPr>
        <w:pStyle w:val="ListBullet"/>
      </w:pPr>
      <w:r>
        <w:t>progress_message</w:t>
      </w:r>
    </w:p>
    <w:p>
      <w:pPr>
        <w:pStyle w:val="ListBullet"/>
      </w:pPr>
      <w:r>
        <w:t>output_file_path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10.3 UI 反馈</w:t>
      </w:r>
    </w:p>
    <w:p>
      <w:r>
        <w:t>建议在 Bottom Panel 或导出任务面板中显示：</w:t>
      </w:r>
    </w:p>
    <w:p>
      <w:pPr>
        <w:pStyle w:val="ListBullet"/>
      </w:pPr>
      <w:r>
        <w:t>当前阶段</w:t>
      </w:r>
    </w:p>
    <w:p>
      <w:pPr>
        <w:pStyle w:val="ListBullet"/>
      </w:pPr>
      <w:r>
        <w:t>已完成页数</w:t>
      </w:r>
    </w:p>
    <w:p>
      <w:pPr>
        <w:pStyle w:val="ListBullet"/>
      </w:pPr>
      <w:r>
        <w:t>审计警告</w:t>
      </w:r>
    </w:p>
    <w:p>
      <w:pPr>
        <w:pStyle w:val="ListBullet"/>
      </w:pPr>
      <w:r>
        <w:t>最终导出路径</w:t>
      </w:r>
    </w:p>
    <w:p>
      <w:pPr>
        <w:pStyle w:val="ListBullet"/>
      </w:pPr>
      <w:r>
        <w:t>失败原因与重试入口</w:t>
      </w:r>
    </w:p>
    <w:p>
      <w:pPr>
        <w:pStyle w:val="Heading3"/>
      </w:pPr>
      <w:r>
        <w:t>11. MVP 范围</w:t>
      </w:r>
    </w:p>
    <w:p>
      <w:pPr>
        <w:pStyle w:val="Heading3"/>
      </w:pPr>
      <w:r>
        <w:t>11.1 MVP 目标</w:t>
      </w:r>
    </w:p>
    <w:p>
      <w:r>
        <w:t>第一版只做以下闭环：</w:t>
      </w:r>
    </w:p>
    <w:p>
      <w:pPr>
        <w:pStyle w:val="ListNumber"/>
      </w:pPr>
      <w:r>
        <w:t>从当前论文生成 8 到 12 页学术汇报 PPT</w:t>
      </w:r>
    </w:p>
    <w:p>
      <w:pPr>
        <w:pStyle w:val="ListNumber"/>
      </w:pPr>
      <w:r>
        <w:t>支持中文标题与正文</w:t>
      </w:r>
    </w:p>
    <w:p>
      <w:pPr>
        <w:pStyle w:val="ListNumber"/>
      </w:pPr>
      <w:r>
        <w:t>支持封面、目录、方法、结果、结论、参考文献页</w:t>
      </w:r>
    </w:p>
    <w:p>
      <w:pPr>
        <w:pStyle w:val="ListNumber"/>
      </w:pPr>
      <w:r>
        <w:t>支持从 PDF 裁切图表</w:t>
      </w:r>
    </w:p>
    <w:p>
      <w:pPr>
        <w:pStyle w:val="ListNumber"/>
      </w:pPr>
      <w:r>
        <w:t>支持把关键 AI 总结转成要点</w:t>
      </w:r>
    </w:p>
    <w:p>
      <w:pPr>
        <w:pStyle w:val="ListNumber"/>
      </w:pPr>
      <w:r>
        <w:t>导出为可编辑 .pptx</w:t>
      </w:r>
    </w:p>
    <w:p>
      <w:pPr>
        <w:pStyle w:val="Heading3"/>
      </w:pPr>
      <w:r>
        <w:t>11.2 MVP 暂缓项</w:t>
      </w:r>
    </w:p>
    <w:p>
      <w:pPr>
        <w:pStyle w:val="ListBullet"/>
      </w:pPr>
      <w:r>
        <w:t>多套高级主题市场</w:t>
      </w:r>
    </w:p>
    <w:p>
      <w:pPr>
        <w:pStyle w:val="ListBullet"/>
      </w:pPr>
      <w:r>
        <w:t>复杂动画</w:t>
      </w:r>
    </w:p>
    <w:p>
      <w:pPr>
        <w:pStyle w:val="ListBullet"/>
      </w:pPr>
      <w:r>
        <w:t>大规模图表示意自动生成</w:t>
      </w:r>
    </w:p>
    <w:p>
      <w:pPr>
        <w:pStyle w:val="ListBullet"/>
      </w:pPr>
      <w:r>
        <w:t>完整 OMML 公式体系</w:t>
      </w:r>
    </w:p>
    <w:p>
      <w:pPr>
        <w:pStyle w:val="ListBullet"/>
      </w:pPr>
      <w:r>
        <w:t>直接复用全部 powerpoint-skill 外部依赖</w:t>
      </w:r>
    </w:p>
    <w:p>
      <w:pPr>
        <w:pStyle w:val="ListBullet"/>
      </w:pPr>
      <w:r>
        <w:t>多轮自主 Agent 改写</w:t>
      </w:r>
    </w:p>
    <w:p>
      <w:pPr>
        <w:pStyle w:val="Heading3"/>
      </w:pPr>
      <w:r>
        <w:t>12. 分阶段实施</w:t>
      </w:r>
    </w:p>
    <w:p>
      <w:pPr>
        <w:pStyle w:val="Heading3"/>
      </w:pPr>
      <w:r>
        <w:t>Phase 0：方案定稿</w:t>
      </w:r>
    </w:p>
    <w:p>
      <w:r>
        <w:t>产出：</w:t>
      </w:r>
    </w:p>
    <w:p>
      <w:pPr>
        <w:pStyle w:val="ListBullet"/>
      </w:pPr>
      <w:r>
        <w:t>本文档</w:t>
      </w:r>
    </w:p>
    <w:p>
      <w:pPr>
        <w:pStyle w:val="ListBullet"/>
      </w:pPr>
      <w:r>
        <w:t>决策日志</w:t>
      </w:r>
    </w:p>
    <w:p>
      <w:pPr>
        <w:pStyle w:val="ListBullet"/>
      </w:pPr>
      <w:r>
        <w:t>任务拆分文档</w:t>
      </w:r>
    </w:p>
    <w:p>
      <w:pPr>
        <w:pStyle w:val="Heading3"/>
      </w:pPr>
      <w:r>
        <w:t>Phase 1：中间结构与命令链路</w:t>
      </w:r>
    </w:p>
    <w:p>
      <w:r>
        <w:t>实现：</w:t>
      </w:r>
    </w:p>
    <w:p>
      <w:pPr>
        <w:pStyle w:val="ListBullet"/>
      </w:pPr>
      <w:r>
        <w:t>packages/shared 中的 DeckSpec 协议</w:t>
      </w:r>
    </w:p>
    <w:p>
      <w:pPr>
        <w:pStyle w:val="ListBullet"/>
      </w:pPr>
      <w:r>
        <w:t>packages/ai 中的 PPT 工作流骨架</w:t>
      </w:r>
    </w:p>
    <w:p>
      <w:pPr>
        <w:pStyle w:val="ListBullet"/>
      </w:pPr>
      <w:r>
        <w:t>packages/workbench 中的 PPT 命令</w:t>
      </w:r>
    </w:p>
    <w:p>
      <w:pPr>
        <w:pStyle w:val="ListBullet"/>
      </w:pPr>
      <w:r>
        <w:t>main/preload 导出任务桥接</w:t>
      </w:r>
    </w:p>
    <w:p>
      <w:r>
        <w:t>验收：</w:t>
      </w:r>
    </w:p>
    <w:p>
      <w:pPr>
        <w:pStyle w:val="ListBullet"/>
      </w:pPr>
      <w:r>
        <w:t>能创建导出任务</w:t>
      </w:r>
    </w:p>
    <w:p>
      <w:pPr>
        <w:pStyle w:val="ListBullet"/>
      </w:pPr>
      <w:r>
        <w:t>能保存 DeckIntent</w:t>
      </w:r>
    </w:p>
    <w:p>
      <w:pPr>
        <w:pStyle w:val="ListBullet"/>
      </w:pPr>
      <w:r>
        <w:t>能看到任务状态流转</w:t>
      </w:r>
    </w:p>
    <w:p>
      <w:pPr>
        <w:pStyle w:val="Heading3"/>
      </w:pPr>
      <w:r>
        <w:t>Phase 2：基础导出器</w:t>
      </w:r>
    </w:p>
    <w:p>
      <w:r>
        <w:t>实现：</w:t>
      </w:r>
    </w:p>
    <w:p>
      <w:pPr>
        <w:pStyle w:val="ListBullet"/>
      </w:pPr>
      <w:r>
        <w:t>新增 packages/ppt</w:t>
      </w:r>
    </w:p>
    <w:p>
      <w:pPr>
        <w:pStyle w:val="ListBullet"/>
      </w:pPr>
      <w:r>
        <w:t>接入 PptxGenJS</w:t>
      </w:r>
    </w:p>
    <w:p>
      <w:pPr>
        <w:pStyle w:val="ListBullet"/>
      </w:pPr>
      <w:r>
        <w:t>先支持封面、要点页、图片页、参考文献页</w:t>
      </w:r>
    </w:p>
    <w:p>
      <w:r>
        <w:t>验收：</w:t>
      </w:r>
    </w:p>
    <w:p>
      <w:pPr>
        <w:pStyle w:val="ListBullet"/>
      </w:pPr>
      <w:r>
        <w:t>能根据假数据 DeckSpec 导出有效 .pptx</w:t>
      </w:r>
    </w:p>
    <w:p>
      <w:pPr>
        <w:pStyle w:val="Heading3"/>
      </w:pPr>
      <w:r>
        <w:t>Phase 3：论文材料接入</w:t>
      </w:r>
    </w:p>
    <w:p>
      <w:r>
        <w:t>实现：</w:t>
      </w:r>
    </w:p>
    <w:p>
      <w:pPr>
        <w:pStyle w:val="ListBullet"/>
      </w:pPr>
      <w:r>
        <w:t>从 packages/pdf 获取截图</w:t>
      </w:r>
    </w:p>
    <w:p>
      <w:pPr>
        <w:pStyle w:val="ListBullet"/>
      </w:pPr>
      <w:r>
        <w:t>从 packages/notes 获取结构化内容</w:t>
      </w:r>
    </w:p>
    <w:p>
      <w:pPr>
        <w:pStyle w:val="ListBullet"/>
      </w:pPr>
      <w:r>
        <w:t>从 packages/ai 获取总结文本</w:t>
      </w:r>
    </w:p>
    <w:p>
      <w:r>
        <w:t>验收：</w:t>
      </w:r>
    </w:p>
    <w:p>
      <w:pPr>
        <w:pStyle w:val="ListBullet"/>
      </w:pPr>
      <w:r>
        <w:t>能从真实论文材料导出第一版汇报 PPT</w:t>
      </w:r>
    </w:p>
    <w:p>
      <w:pPr>
        <w:pStyle w:val="Heading3"/>
      </w:pPr>
      <w:r>
        <w:t>Phase 4：审计与质量提升</w:t>
      </w:r>
    </w:p>
    <w:p>
      <w:r>
        <w:t>实现：</w:t>
      </w:r>
    </w:p>
    <w:p>
      <w:pPr>
        <w:pStyle w:val="ListBullet"/>
      </w:pPr>
      <w:r>
        <w:t>页内字数限制</w:t>
      </w:r>
    </w:p>
    <w:p>
      <w:pPr>
        <w:pStyle w:val="ListBullet"/>
      </w:pPr>
      <w:r>
        <w:t>图片缺失检查</w:t>
      </w:r>
    </w:p>
    <w:p>
      <w:pPr>
        <w:pStyle w:val="ListBullet"/>
      </w:pPr>
      <w:r>
        <w:t>表格宽度检查</w:t>
      </w:r>
    </w:p>
    <w:p>
      <w:pPr>
        <w:pStyle w:val="ListBullet"/>
      </w:pPr>
      <w:r>
        <w:t>引用缺失检查</w:t>
      </w:r>
    </w:p>
    <w:p>
      <w:pPr>
        <w:pStyle w:val="ListBullet"/>
      </w:pPr>
      <w:r>
        <w:t>简单自动重写策略</w:t>
      </w:r>
    </w:p>
    <w:p>
      <w:r>
        <w:t>验收：</w:t>
      </w:r>
    </w:p>
    <w:p>
      <w:pPr>
        <w:pStyle w:val="ListBullet"/>
      </w:pPr>
      <w:r>
        <w:t>导出失败能给出明确问题</w:t>
      </w:r>
    </w:p>
    <w:p>
      <w:pPr>
        <w:pStyle w:val="ListBullet"/>
      </w:pPr>
      <w:r>
        <w:t>导出成功的版式稳定性明显提高</w:t>
      </w:r>
    </w:p>
    <w:p>
      <w:pPr>
        <w:pStyle w:val="Heading3"/>
      </w:pPr>
      <w:r>
        <w:t>Phase 5：高阶资产能力</w:t>
      </w:r>
    </w:p>
    <w:p>
      <w:r>
        <w:t>按需接入：</w:t>
      </w:r>
    </w:p>
    <w:p>
      <w:pPr>
        <w:pStyle w:val="ListBullet"/>
      </w:pPr>
      <w:r>
        <w:t>Mermaid</w:t>
      </w:r>
    </w:p>
    <w:p>
      <w:pPr>
        <w:pStyle w:val="ListBullet"/>
      </w:pPr>
      <w:r>
        <w:t>Graphviz</w:t>
      </w:r>
    </w:p>
    <w:p>
      <w:pPr>
        <w:pStyle w:val="ListBullet"/>
      </w:pPr>
      <w:r>
        <w:t>LaTeX 高级公式</w:t>
      </w:r>
    </w:p>
    <w:p>
      <w:pPr>
        <w:pStyle w:val="ListBullet"/>
      </w:pPr>
      <w:r>
        <w:t>OMML</w:t>
      </w:r>
    </w:p>
    <w:p>
      <w:pPr>
        <w:pStyle w:val="ListBullet"/>
      </w:pPr>
      <w:r>
        <w:t>更多模板</w:t>
      </w:r>
    </w:p>
    <w:p>
      <w:pPr>
        <w:pStyle w:val="Heading3"/>
      </w:pPr>
      <w:r>
        <w:t>13. 主要风险</w:t>
      </w:r>
    </w:p>
    <w:p>
      <w:pPr>
        <w:pStyle w:val="Heading3"/>
      </w:pPr>
      <w:r>
        <w:t>13.1 版式不稳定</w:t>
      </w:r>
    </w:p>
    <w:p>
      <w:r>
        <w:t>风险：</w:t>
      </w:r>
    </w:p>
    <w:p>
      <w:pPr>
        <w:pStyle w:val="ListBullet"/>
      </w:pPr>
      <w:r>
        <w:t>AI 输出密度不稳定</w:t>
      </w:r>
    </w:p>
    <w:p>
      <w:pPr>
        <w:pStyle w:val="ListBullet"/>
      </w:pPr>
      <w:r>
        <w:t>不同页面元素组合差异大</w:t>
      </w:r>
    </w:p>
    <w:p>
      <w:r>
        <w:t>应对：</w:t>
      </w:r>
    </w:p>
    <w:p>
      <w:pPr>
        <w:pStyle w:val="ListBullet"/>
      </w:pPr>
      <w:r>
        <w:t>先限制页面类型</w:t>
      </w:r>
    </w:p>
    <w:p>
      <w:pPr>
        <w:pStyle w:val="ListBullet"/>
      </w:pPr>
      <w:r>
        <w:t>引入字数预算和图片位预算</w:t>
      </w:r>
    </w:p>
    <w:p>
      <w:pPr>
        <w:pStyle w:val="ListBullet"/>
      </w:pPr>
      <w:r>
        <w:t>增加导出前审计器</w:t>
      </w:r>
    </w:p>
    <w:p>
      <w:pPr>
        <w:pStyle w:val="Heading3"/>
      </w:pPr>
      <w:r>
        <w:t>13.2 依赖链过重</w:t>
      </w:r>
    </w:p>
    <w:p>
      <w:r>
        <w:t>风险：</w:t>
      </w:r>
    </w:p>
    <w:p>
      <w:pPr>
        <w:pStyle w:val="ListBullet"/>
      </w:pPr>
      <w:r>
        <w:t>一次性引入 powerpoint-skill 的完整依赖会显著抬高安装和打包复杂度</w:t>
      </w:r>
    </w:p>
    <w:p>
      <w:r>
        <w:t>应对：</w:t>
      </w:r>
    </w:p>
    <w:p>
      <w:pPr>
        <w:pStyle w:val="ListBullet"/>
      </w:pPr>
      <w:r>
        <w:t>MVP 仅保留 Node/TS 主路径</w:t>
      </w:r>
    </w:p>
    <w:p>
      <w:pPr>
        <w:pStyle w:val="ListBullet"/>
      </w:pPr>
      <w:r>
        <w:t>高阶脚本按插件式接入</w:t>
      </w:r>
    </w:p>
    <w:p>
      <w:pPr>
        <w:pStyle w:val="Heading3"/>
      </w:pPr>
      <w:r>
        <w:t>13.3 模型输出不稳定</w:t>
      </w:r>
    </w:p>
    <w:p>
      <w:r>
        <w:t>风险：</w:t>
      </w:r>
    </w:p>
    <w:p>
      <w:pPr>
        <w:pStyle w:val="ListBullet"/>
      </w:pPr>
      <w:r>
        <w:t>同一论文可能输出不同结构</w:t>
      </w:r>
    </w:p>
    <w:p>
      <w:r>
        <w:t>应对：</w:t>
      </w:r>
    </w:p>
    <w:p>
      <w:pPr>
        <w:pStyle w:val="ListBullet"/>
      </w:pPr>
      <w:r>
        <w:t>强制 schema</w:t>
      </w:r>
    </w:p>
    <w:p>
      <w:pPr>
        <w:pStyle w:val="ListBullet"/>
      </w:pPr>
      <w:r>
        <w:t>先生成大纲，再生成逐页结构</w:t>
      </w:r>
    </w:p>
    <w:p>
      <w:pPr>
        <w:pStyle w:val="ListBullet"/>
      </w:pPr>
      <w:r>
        <w:t>审计失败时自动压缩或回退</w:t>
      </w:r>
    </w:p>
    <w:p>
      <w:pPr>
        <w:pStyle w:val="Heading3"/>
      </w:pPr>
      <w:r>
        <w:t>13.4 模块边界漂移</w:t>
      </w:r>
    </w:p>
    <w:p>
      <w:r>
        <w:t>风险：</w:t>
      </w:r>
    </w:p>
    <w:p>
      <w:pPr>
        <w:pStyle w:val="ListBullet"/>
      </w:pPr>
      <w:r>
        <w:t>导出逻辑被塞进 Renderer 或 packages/ai</w:t>
      </w:r>
    </w:p>
    <w:p>
      <w:r>
        <w:t>应对：</w:t>
      </w:r>
    </w:p>
    <w:p>
      <w:pPr>
        <w:pStyle w:val="ListBullet"/>
      </w:pPr>
      <w:r>
        <w:t>业务导出统一归入 packages/ppt</w:t>
      </w:r>
    </w:p>
    <w:p>
      <w:pPr>
        <w:pStyle w:val="ListBullet"/>
      </w:pPr>
      <w:r>
        <w:t>文件写入统一放主进程</w:t>
      </w:r>
    </w:p>
    <w:p>
      <w:pPr>
        <w:pStyle w:val="Heading3"/>
      </w:pPr>
      <w:r>
        <w:t>14. 最终建议</w:t>
      </w:r>
    </w:p>
    <w:p>
      <w:r>
        <w:t>推荐采用以下结论作为实现起点：</w:t>
      </w:r>
    </w:p>
    <w:p>
      <w:pPr>
        <w:pStyle w:val="ListNumber"/>
      </w:pPr>
      <w:r>
        <w:t>不直接接入 Claude Code / Anthropic 原生 skill 运行时</w:t>
      </w:r>
    </w:p>
    <w:p>
      <w:pPr>
        <w:pStyle w:val="ListNumber"/>
      </w:pPr>
      <w:r>
        <w:t>借用 Anthropic skill 的组织方式和 powerpoint-skill 的任务结构</w:t>
      </w:r>
    </w:p>
    <w:p>
      <w:pPr>
        <w:pStyle w:val="ListNumber"/>
      </w:pPr>
      <w:r>
        <w:t>在项目内新增独立 packages/ppt</w:t>
      </w:r>
    </w:p>
    <w:p>
      <w:pPr>
        <w:pStyle w:val="ListNumber"/>
      </w:pPr>
      <w:r>
        <w:t>使用 packages/ai 生成 DeckSpec</w:t>
      </w:r>
    </w:p>
    <w:p>
      <w:pPr>
        <w:pStyle w:val="ListNumber"/>
      </w:pPr>
      <w:r>
        <w:t>使用 PptxGenJS 完成第一版导出</w:t>
      </w:r>
    </w:p>
    <w:p>
      <w:pPr>
        <w:pStyle w:val="ListNumber"/>
      </w:pPr>
      <w:r>
        <w:t>后续按需吸收 powerpoint-skill 的公式、图示和审计能力</w:t>
      </w:r>
    </w:p>
    <w:p>
      <w:r>
        <w:t>这条路线兼顾了：</w:t>
      </w:r>
    </w:p>
    <w:p>
      <w:pPr>
        <w:pStyle w:val="ListBullet"/>
      </w:pPr>
      <w:r>
        <w:t>与现有架构的兼容性</w:t>
      </w:r>
    </w:p>
    <w:p>
      <w:pPr>
        <w:pStyle w:val="ListBullet"/>
      </w:pPr>
      <w:r>
        <w:t>第一版实现成本</w:t>
      </w:r>
    </w:p>
    <w:p>
      <w:pPr>
        <w:pStyle w:val="ListBullet"/>
      </w:pPr>
      <w:r>
        <w:t>后续升级为 Agent 的空间</w:t>
      </w:r>
    </w:p>
    <w:p>
      <w:pPr>
        <w:pStyle w:val="ListBullet"/>
      </w:pPr>
      <w:r>
        <w:t>对外部模型和运行时的低耦合</w:t>
      </w:r>
    </w:p>
    <w:p>
      <w:pPr>
        <w:pStyle w:val="Heading2"/>
      </w:pPr>
      <w:r>
        <w:t>PPT Skill ??????</w:t>
      </w:r>
    </w:p>
    <w:p>
      <w:r>
        <w:t>???logs/decisions/2026-05-23-ppt-skill-integration-route.md</w:t>
      </w:r>
    </w:p>
    <w:p>
      <w:pPr>
        <w:pStyle w:val="Heading2"/>
      </w:pPr>
      <w:r>
        <w:t>PPT Skill 集成路线决策</w:t>
      </w:r>
    </w:p>
    <w:p>
      <w:pPr>
        <w:pStyle w:val="ListBullet"/>
      </w:pPr>
      <w:r>
        <w:t>日期：2026-05-23</w:t>
      </w:r>
    </w:p>
    <w:p>
      <w:pPr>
        <w:pStyle w:val="ListBullet"/>
      </w:pPr>
      <w:r>
        <w:t>状态：已采用</w:t>
      </w:r>
    </w:p>
    <w:p>
      <w:pPr>
        <w:pStyle w:val="Heading3"/>
      </w:pPr>
      <w:r>
        <w:t>背景</w:t>
      </w:r>
    </w:p>
    <w:p>
      <w:r>
        <w:t>项目后续规划支持从论文、笔记、AI 问答和截图自动生成汇报 PPT。当前讨论的候选路线有两类：</w:t>
      </w:r>
    </w:p>
    <w:p>
      <w:pPr>
        <w:pStyle w:val="ListBullet"/>
      </w:pPr>
      <w:r>
        <w:t>直接引入 Anthropic / Claude Code 风格的 skill 运行时</w:t>
      </w:r>
    </w:p>
    <w:p>
      <w:pPr>
        <w:pStyle w:val="ListBullet"/>
      </w:pPr>
      <w:r>
        <w:t>借用 Anthropic skill 的组织方式，在现有 Electron + Workbench 架构内自建导出工作流</w:t>
      </w:r>
    </w:p>
    <w:p>
      <w:r>
        <w:t>同时，外部已有 powerpoint-skill 一类开源方案，具备较成熟的文档结构、脚本资产和导出思路，但与本项目当前运行时并不一致。</w:t>
      </w:r>
    </w:p>
    <w:p>
      <w:pPr>
        <w:pStyle w:val="Heading3"/>
      </w:pPr>
      <w:r>
        <w:t>决策</w:t>
      </w:r>
    </w:p>
    <w:p>
      <w:r>
        <w:t>采用“Anthropic skill 风格组织方式 + 本地固定工作流 + 独立 PPT 导出包”的路线实现 PPT 生成功能。</w:t>
      </w:r>
    </w:p>
    <w:p>
      <w:r>
        <w:t>具体约束如下：</w:t>
      </w:r>
    </w:p>
    <w:p>
      <w:pPr>
        <w:pStyle w:val="ListNumber"/>
      </w:pPr>
      <w:r>
        <w:t>不把 Claude Code / Anthropic 原生 skill 运行时直接嵌入产品</w:t>
      </w:r>
    </w:p>
    <w:p>
      <w:pPr>
        <w:pStyle w:val="ListNumber"/>
      </w:pPr>
      <w:r>
        <w:t>借鉴 powerpoint-skill 的任务拆解、审计思路和资源组织方式</w:t>
      </w:r>
    </w:p>
    <w:p>
      <w:pPr>
        <w:pStyle w:val="ListNumber"/>
      </w:pPr>
      <w:r>
        <w:t>在项目内新增独立 packages/ppt 负责 .pptx 导出</w:t>
      </w:r>
    </w:p>
    <w:p>
      <w:pPr>
        <w:pStyle w:val="ListNumber"/>
      </w:pPr>
      <w:r>
        <w:t>packages/ai 负责生成结构化 DeckSpec，不直接承担底层 PowerPoint 渲染</w:t>
      </w:r>
    </w:p>
    <w:p>
      <w:pPr>
        <w:pStyle w:val="ListNumber"/>
      </w:pPr>
      <w:r>
        <w:t>packages/workbench 负责命令、菜单和任务入口</w:t>
      </w:r>
    </w:p>
    <w:p>
      <w:pPr>
        <w:pStyle w:val="ListNumber"/>
      </w:pPr>
      <w:r>
        <w:t>Main / Preload 负责文件导出和长任务调度</w:t>
      </w:r>
    </w:p>
    <w:p>
      <w:pPr>
        <w:pStyle w:val="Heading3"/>
      </w:pPr>
      <w:r>
        <w:t>取舍原因</w:t>
      </w:r>
    </w:p>
    <w:p>
      <w:pPr>
        <w:pStyle w:val="Heading4"/>
      </w:pPr>
      <w:r>
        <w:t>采用该方案的原因</w:t>
      </w:r>
    </w:p>
    <w:p>
      <w:pPr>
        <w:pStyle w:val="ListBullet"/>
      </w:pPr>
      <w:r>
        <w:t>与当前 Electron + React + TypeScript + Workbench 架构最兼容</w:t>
      </w:r>
    </w:p>
    <w:p>
      <w:pPr>
        <w:pStyle w:val="ListBullet"/>
      </w:pPr>
      <w:r>
        <w:t>能复用 skill 的结构化规范，而不被特定模型运行时锁死</w:t>
      </w:r>
    </w:p>
    <w:p>
      <w:pPr>
        <w:pStyle w:val="ListBullet"/>
      </w:pPr>
      <w:r>
        <w:t>更适合做任务状态管理、失败重试和人工确认</w:t>
      </w:r>
    </w:p>
    <w:p>
      <w:pPr>
        <w:pStyle w:val="ListBullet"/>
      </w:pPr>
      <w:r>
        <w:t>更容易遵守 Renderer 不直接读写文件系统的安全边界</w:t>
      </w:r>
    </w:p>
    <w:p>
      <w:pPr>
        <w:pStyle w:val="ListBullet"/>
      </w:pPr>
      <w:r>
        <w:t>可以先做固定工作流，后续再平滑升级为 Agent</w:t>
      </w:r>
    </w:p>
    <w:p>
      <w:pPr>
        <w:pStyle w:val="Heading4"/>
      </w:pPr>
      <w:r>
        <w:t>不采用“直接嵌入 Anthropic 原生运行时”的原因</w:t>
      </w:r>
    </w:p>
    <w:p>
      <w:pPr>
        <w:pStyle w:val="ListBullet"/>
      </w:pPr>
      <w:r>
        <w:t>与当前产品运行时不一致</w:t>
      </w:r>
    </w:p>
    <w:p>
      <w:pPr>
        <w:pStyle w:val="ListBullet"/>
      </w:pPr>
      <w:r>
        <w:t>工具触发机制、权限模型和执行链路不适合直接移植到桌面产品</w:t>
      </w:r>
    </w:p>
    <w:p>
      <w:pPr>
        <w:pStyle w:val="ListBullet"/>
      </w:pPr>
      <w:r>
        <w:t>会抬高模型与平台耦合度</w:t>
      </w:r>
    </w:p>
    <w:p>
      <w:pPr>
        <w:pStyle w:val="Heading4"/>
      </w:pPr>
      <w:r>
        <w:t>不采用“一次性全量引入 powerpoint-skill 完整依赖”的原因</w:t>
      </w:r>
    </w:p>
    <w:p>
      <w:pPr>
        <w:pStyle w:val="ListBullet"/>
      </w:pPr>
      <w:r>
        <w:t>pandoc、TeX、LibreOffice、Graphviz、Python 等依赖链过重</w:t>
      </w:r>
    </w:p>
    <w:p>
      <w:pPr>
        <w:pStyle w:val="ListBullet"/>
      </w:pPr>
      <w:r>
        <w:t>第一版目标是跑通 MVP，而不是一次性覆盖所有高级导出能力</w:t>
      </w:r>
    </w:p>
    <w:p>
      <w:pPr>
        <w:pStyle w:val="ListBullet"/>
      </w:pPr>
      <w:r>
        <w:t>打包、安装、跨平台维护成本过高</w:t>
      </w:r>
    </w:p>
    <w:p>
      <w:pPr>
        <w:pStyle w:val="Heading3"/>
      </w:pPr>
      <w:r>
        <w:t>影响范围</w:t>
      </w:r>
    </w:p>
    <w:p>
      <w:pPr>
        <w:pStyle w:val="ListBullet"/>
      </w:pPr>
      <w:r>
        <w:t>packages/shared</w:t>
      </w:r>
    </w:p>
    <w:p>
      <w:pPr>
        <w:pStyle w:val="ListBullet"/>
      </w:pPr>
      <w:r>
        <w:t>packages/ai</w:t>
      </w:r>
    </w:p>
    <w:p>
      <w:pPr>
        <w:pStyle w:val="ListBullet"/>
      </w:pPr>
      <w:r>
        <w:t>新增 packages/ppt</w:t>
      </w:r>
    </w:p>
    <w:p>
      <w:pPr>
        <w:pStyle w:val="ListBullet"/>
      </w:pPr>
      <w:r>
        <w:t>packages/workbench</w:t>
      </w:r>
    </w:p>
    <w:p>
      <w:pPr>
        <w:pStyle w:val="ListBullet"/>
      </w:pPr>
      <w:r>
        <w:t>packages/db</w:t>
      </w:r>
    </w:p>
    <w:p>
      <w:pPr>
        <w:pStyle w:val="ListBullet"/>
      </w:pPr>
      <w:r>
        <w:t>apps/desktop/src/main</w:t>
      </w:r>
    </w:p>
    <w:p>
      <w:pPr>
        <w:pStyle w:val="ListBullet"/>
      </w:pPr>
      <w:r>
        <w:t>apps/desktop/src/preload</w:t>
      </w:r>
    </w:p>
    <w:p>
      <w:pPr>
        <w:pStyle w:val="ListBullet"/>
      </w:pPr>
      <w:r>
        <w:t>docs/development/code-area.md</w:t>
      </w:r>
    </w:p>
    <w:p>
      <w:pPr>
        <w:pStyle w:val="Heading3"/>
      </w:pPr>
      <w:r>
        <w:t>后续动作</w:t>
      </w:r>
    </w:p>
    <w:p>
      <w:pPr>
        <w:pStyle w:val="ListNumber"/>
      </w:pPr>
      <w:r>
        <w:t>依据 docs/ppt-skill-integration-technical-route.md 拆分实现任务</w:t>
      </w:r>
    </w:p>
    <w:p>
      <w:pPr>
        <w:pStyle w:val="ListNumber"/>
      </w:pPr>
      <w:r>
        <w:t>先定义 DeckSpec、SlideSpec 和导出任务状态</w:t>
      </w:r>
    </w:p>
    <w:p>
      <w:pPr>
        <w:pStyle w:val="ListNumber"/>
      </w:pPr>
      <w:r>
        <w:t>先用 PptxGenJS 跑通最小可用导出链路</w:t>
      </w:r>
    </w:p>
    <w:p>
      <w:pPr>
        <w:pStyle w:val="ListNumber"/>
      </w:pPr>
      <w:r>
        <w:t>实现稳定后再分批吸收图示、公式和审计增强能力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03-ppt-skill-specs.docx</w:t>
            </w:r>
          </w:p>
        </w:tc>
      </w:tr>
    </w:tbl>
    <w:p/>
    <w:p>
      <w:r>
        <w:br w:type="page"/>
      </w:r>
    </w:p>
    <w:p>
      <w:pPr>
        <w:pStyle w:val="Heading1"/>
      </w:pPr>
      <w:r>
        <w:t>5. 04-code-analysis-skill-specs.docx</w:t>
      </w:r>
    </w:p>
    <w:p>
      <w:r>
        <w:t>???? Skill ??????????</w:t>
      </w:r>
    </w:p>
    <w:p>
      <w:r>
        <w:t>???????????????MinerU ????????????????????</w:t>
      </w:r>
    </w:p>
    <w:p>
      <w:pPr>
        <w:pStyle w:val="Heading2"/>
      </w:pPr>
      <w:r>
        <w:t>????</w:t>
      </w:r>
    </w:p>
    <w:p>
      <w:pPr>
        <w:pStyle w:val="ListBullet"/>
      </w:pPr>
      <w:r>
        <w:t>?????????????????????? Agent?</w:t>
      </w:r>
    </w:p>
    <w:p>
      <w:pPr>
        <w:pStyle w:val="ListBullet"/>
      </w:pPr>
      <w:r>
        <w:t>Renderer ??????????????????? Main/Worker?</w:t>
      </w:r>
    </w:p>
    <w:p>
      <w:pPr>
        <w:pStyle w:val="ListBullet"/>
      </w:pPr>
      <w:r>
        <w:t>??????????????????????????????</w:t>
      </w:r>
    </w:p>
    <w:p>
      <w:pPr>
        <w:pStyle w:val="ListBullet"/>
      </w:pPr>
      <w:r>
        <w:t>AI ????????????????README ??????????????</w:t>
      </w:r>
    </w:p>
    <w:p>
      <w:pPr>
        <w:pStyle w:val="ListBullet"/>
      </w:pPr>
      <w:r>
        <w:t>?? Markdown ??????? URL?commit????????????????????????</w:t>
      </w:r>
    </w:p>
    <w:p>
      <w:pPr>
        <w:pStyle w:val="Heading2"/>
      </w:pPr>
      <w:r>
        <w:t>???????????</w:t>
      </w:r>
    </w:p>
    <w:p>
      <w:r>
        <w:t>???docs/code-analysis-feature-plan.md</w:t>
      </w:r>
    </w:p>
    <w:p>
      <w:pPr>
        <w:pStyle w:val="Heading2"/>
      </w:pPr>
      <w:r>
        <w:t>代码解析功能初版计划书</w:t>
      </w:r>
    </w:p>
    <w:p>
      <w:r>
        <w:t>日期：2026-05-24</w:t>
      </w:r>
    </w:p>
    <w:p>
      <w:pPr>
        <w:pStyle w:val="Heading3"/>
      </w:pPr>
      <w:r>
        <w:t>1. 目标</w:t>
      </w:r>
    </w:p>
    <w:p>
      <w:r>
        <w:t>在当前论文阅读工作台中新增“代码解析”能力，让用户可以从一篇带 GitHub 仓库链接的论文出发，完成以下闭环：</w:t>
      </w:r>
    </w:p>
    <w:p>
      <w:pPr>
        <w:pStyle w:val="ListNumber"/>
      </w:pPr>
      <w:r>
        <w:t>在 AI 栏点击“代码解析”按钮。</w:t>
      </w:r>
    </w:p>
    <w:p>
      <w:pPr>
        <w:pStyle w:val="ListNumber"/>
      </w:pPr>
      <w:r>
        <w:t>弹出类似 markmap / PPT 生成的进度菜单。</w:t>
      </w:r>
    </w:p>
    <w:p>
      <w:pPr>
        <w:pStyle w:val="ListNumber"/>
      </w:pPr>
      <w:r>
        <w:t>检查当前论文是否已有 MinerU 解析结果。</w:t>
      </w:r>
    </w:p>
    <w:p>
      <w:pPr>
        <w:pStyle w:val="ListNumber"/>
      </w:pPr>
      <w:r>
        <w:t>未解析时允许用户先解析论文，解析完成后继续代码解析流程。</w:t>
      </w:r>
    </w:p>
    <w:p>
      <w:pPr>
        <w:pStyle w:val="ListNumber"/>
      </w:pPr>
      <w:r>
        <w:t>从解析文本中识别论文对应 GitHub 仓库链接。</w:t>
      </w:r>
    </w:p>
    <w:p>
      <w:pPr>
        <w:pStyle w:val="ListNumber"/>
      </w:pPr>
      <w:r>
        <w:t>未识别到仓库链接时允许用户手动输入。</w:t>
      </w:r>
    </w:p>
    <w:p>
      <w:pPr>
        <w:pStyle w:val="ListNumber"/>
      </w:pPr>
      <w:r>
        <w:t>根据仓库链接拉取代码到本地缓存。</w:t>
      </w:r>
    </w:p>
    <w:p>
      <w:pPr>
        <w:pStyle w:val="ListNumber"/>
      </w:pPr>
      <w:r>
        <w:t>扫描并分析仓库结构。</w:t>
      </w:r>
    </w:p>
    <w:p>
      <w:pPr>
        <w:pStyle w:val="ListNumber"/>
      </w:pPr>
      <w:r>
        <w:t>将论文段落、方法模块、实验描述与代码文件建立对应关系。</w:t>
      </w:r>
    </w:p>
    <w:p>
      <w:pPr>
        <w:pStyle w:val="ListNumber"/>
      </w:pPr>
      <w:r>
        <w:t>生成一份 Markdown 代码解析笔记，写入当前论文的笔记列表，并可用当前 Milkdown/Markdown 笔记编辑器查看。</w:t>
      </w:r>
    </w:p>
    <w:p>
      <w:r>
        <w:t>一句话结论：</w:t>
      </w:r>
    </w:p>
    <w:p>
      <w:r>
        <w:t>第一版采用“固定工作流 + skill 风格提示词 + 进度弹窗 + 手动确认”的方式实现，不做开放式自主 Agent，也不在 Renderer 直接访问文件系统或执行 Git。</w:t>
      </w:r>
    </w:p>
    <w:p>
      <w:pPr>
        <w:pStyle w:val="Heading3"/>
      </w:pPr>
      <w:r>
        <w:t>2. MVP 范围</w:t>
      </w:r>
    </w:p>
    <w:p>
      <w:pPr>
        <w:pStyle w:val="Heading4"/>
      </w:pPr>
      <w:r>
        <w:t>2.1 第一版必须完成</w:t>
      </w:r>
    </w:p>
    <w:p>
      <w:pPr>
        <w:pStyle w:val="ListBullet"/>
      </w:pPr>
      <w:r>
        <w:t>AI 栏新增“代码解析”入口。</w:t>
      </w:r>
    </w:p>
    <w:p>
      <w:pPr>
        <w:pStyle w:val="ListBullet"/>
      </w:pPr>
      <w:r>
        <w:t>点击后打开进度弹窗。</w:t>
      </w:r>
    </w:p>
    <w:p>
      <w:pPr>
        <w:pStyle w:val="ListBullet"/>
      </w:pPr>
      <w:r>
        <w:t>识别当前论文解析状态：已解析 / 未解析。</w:t>
      </w:r>
    </w:p>
    <w:p>
      <w:pPr>
        <w:pStyle w:val="ListBullet"/>
      </w:pPr>
      <w:r>
        <w:t>未解析时展示“解析文章”按钮。</w:t>
      </w:r>
    </w:p>
    <w:p>
      <w:pPr>
        <w:pStyle w:val="ListBullet"/>
      </w:pPr>
      <w:r>
        <w:t>已解析时扫描 MinerU 输出里的 GitHub 仓库候选链接。</w:t>
      </w:r>
    </w:p>
    <w:p>
      <w:pPr>
        <w:pStyle w:val="ListBullet"/>
      </w:pPr>
      <w:r>
        <w:t>支持多候选链接选择。</w:t>
      </w:r>
    </w:p>
    <w:p>
      <w:pPr>
        <w:pStyle w:val="ListBullet"/>
      </w:pPr>
      <w:r>
        <w:t>没有候选链接时支持手动输入 GitHub URL。</w:t>
      </w:r>
    </w:p>
    <w:p>
      <w:pPr>
        <w:pStyle w:val="ListBullet"/>
      </w:pPr>
      <w:r>
        <w:t>支持拉取仓库到本地缓存目录。</w:t>
      </w:r>
    </w:p>
    <w:p>
      <w:pPr>
        <w:pStyle w:val="ListBullet"/>
      </w:pPr>
      <w:r>
        <w:t>支持扫描仓库文件树、README、配置文件、核心源码目录。</w:t>
      </w:r>
    </w:p>
    <w:p>
      <w:pPr>
        <w:pStyle w:val="ListBullet"/>
      </w:pPr>
      <w:r>
        <w:t>支持调用 AI 生成论文与代码对应说明。</w:t>
      </w:r>
    </w:p>
    <w:p>
      <w:pPr>
        <w:pStyle w:val="ListBullet"/>
      </w:pPr>
      <w:r>
        <w:t>自动生成 Markdown 笔记并加入当前论文笔记。</w:t>
      </w:r>
    </w:p>
    <w:p>
      <w:pPr>
        <w:pStyle w:val="Heading4"/>
      </w:pPr>
      <w:r>
        <w:t>2.2 第一版暂缓</w:t>
      </w:r>
    </w:p>
    <w:p>
      <w:pPr>
        <w:pStyle w:val="ListBullet"/>
      </w:pPr>
      <w:r>
        <w:t>不执行仓库里的训练、推理、安装脚本。</w:t>
      </w:r>
    </w:p>
    <w:p>
      <w:pPr>
        <w:pStyle w:val="ListBullet"/>
      </w:pPr>
      <w:r>
        <w:t>不自动安装依赖。</w:t>
      </w:r>
    </w:p>
    <w:p>
      <w:pPr>
        <w:pStyle w:val="ListBullet"/>
      </w:pPr>
      <w:r>
        <w:t>不写入或修改被拉取的仓库。</w:t>
      </w:r>
    </w:p>
    <w:p>
      <w:pPr>
        <w:pStyle w:val="ListBullet"/>
      </w:pPr>
      <w:r>
        <w:t>不做完整 IDE 式代码编辑器。</w:t>
      </w:r>
    </w:p>
    <w:p>
      <w:pPr>
        <w:pStyle w:val="ListBullet"/>
      </w:pPr>
      <w:r>
        <w:t>不做跨多仓库复杂依赖图。</w:t>
      </w:r>
    </w:p>
    <w:p>
      <w:pPr>
        <w:pStyle w:val="ListBullet"/>
      </w:pPr>
      <w:r>
        <w:t>不做 GitHub OAuth 或私有仓库访问。</w:t>
      </w:r>
    </w:p>
    <w:p>
      <w:pPr>
        <w:pStyle w:val="ListBullet"/>
      </w:pPr>
      <w:r>
        <w:t>不做完整数据库迁移，先沿用当前应用状态和笔记保存链路，后续再迁到 packages/db。</w:t>
      </w:r>
    </w:p>
    <w:p>
      <w:pPr>
        <w:pStyle w:val="Heading3"/>
      </w:pPr>
      <w:r>
        <w:t>3. 产品交互</w:t>
      </w:r>
    </w:p>
    <w:p>
      <w:pPr>
        <w:pStyle w:val="Heading3"/>
      </w:pPr>
      <w:r>
        <w:t>3.1 AI 栏入口</w:t>
      </w:r>
    </w:p>
    <w:p>
      <w:r>
        <w:t>在 AI 栏快捷操作区增加一个按钮：</w:t>
      </w:r>
    </w:p>
    <w:p>
      <w:pPr>
        <w:pStyle w:val="CodeBlock"/>
      </w:pPr>
      <w:r>
        <w:t>代码解析</w:t>
      </w:r>
    </w:p>
    <w:p>
      <w:r>
        <w:t>建议图标：</w:t>
      </w:r>
    </w:p>
    <w:p>
      <w:pPr>
        <w:pStyle w:val="ListBullet"/>
      </w:pPr>
      <w:r>
        <w:t>codicon-code</w:t>
      </w:r>
    </w:p>
    <w:p>
      <w:pPr>
        <w:pStyle w:val="ListBullet"/>
      </w:pPr>
      <w:r>
        <w:t>或 codicon-github</w:t>
      </w:r>
    </w:p>
    <w:p>
      <w:r>
        <w:t>按钮启用条件：</w:t>
      </w:r>
    </w:p>
    <w:p>
      <w:pPr>
        <w:pStyle w:val="ListBullet"/>
      </w:pPr>
      <w:r>
        <w:t>当前有选中的 PDF。</w:t>
      </w:r>
    </w:p>
    <w:p>
      <w:pPr>
        <w:pStyle w:val="ListBullet"/>
      </w:pPr>
      <w:r>
        <w:t>PDF 已在 Library 或打开列表中。</w:t>
      </w:r>
    </w:p>
    <w:p>
      <w:r>
        <w:t>按钮点击后执行 Workbench 命令：</w:t>
      </w:r>
    </w:p>
    <w:p>
      <w:pPr>
        <w:pStyle w:val="CodeBlock"/>
      </w:pPr>
      <w:r>
        <w:t>codeAnalysis.analyzeCurrentPaper</w:t>
      </w:r>
    </w:p>
    <w:p>
      <w:pPr>
        <w:pStyle w:val="Heading3"/>
      </w:pPr>
      <w:r>
        <w:t>3.2 进度弹窗</w:t>
      </w:r>
    </w:p>
    <w:p>
      <w:r>
        <w:t>弹窗风格对齐当前 PPT / markmap 进度面板，不做新的一套交互。</w:t>
      </w:r>
    </w:p>
    <w:p>
      <w:r>
        <w:t>步骤建议：</w:t>
      </w:r>
    </w:p>
    <w:p>
      <w:pPr>
        <w:pStyle w:val="CodeBlock"/>
      </w:pPr>
      <w:r>
        <w:t>1. 检查文章</w:t>
        <w:br/>
        <w:t>2. 解析文章</w:t>
        <w:br/>
        <w:t>3. 识别仓库</w:t>
        <w:br/>
        <w:t>4. 确认仓库</w:t>
        <w:br/>
        <w:t>5. 拉取仓库</w:t>
        <w:br/>
        <w:t>6. 扫描代码</w:t>
        <w:br/>
        <w:t>7. 论文代码对齐</w:t>
        <w:br/>
        <w:t>8. 生成笔记</w:t>
      </w:r>
    </w:p>
    <w:p>
      <w:r>
        <w:t>每一步展示：</w:t>
      </w:r>
    </w:p>
    <w:p>
      <w:pPr>
        <w:pStyle w:val="ListBullet"/>
      </w:pPr>
      <w:r>
        <w:t>状态：等待中 / 进行中 / 成功 / 失败 / 跳过。</w:t>
      </w:r>
    </w:p>
    <w:p>
      <w:pPr>
        <w:pStyle w:val="ListBullet"/>
      </w:pPr>
      <w:r>
        <w:t>简短说明。</w:t>
      </w:r>
    </w:p>
    <w:p>
      <w:pPr>
        <w:pStyle w:val="ListBullet"/>
      </w:pPr>
      <w:r>
        <w:t>调试详情，可展开查看。</w:t>
      </w:r>
    </w:p>
    <w:p>
      <w:pPr>
        <w:pStyle w:val="ListBullet"/>
      </w:pPr>
      <w:r>
        <w:t>失败原因和重试入口。</w:t>
      </w:r>
    </w:p>
    <w:p>
      <w:pPr>
        <w:pStyle w:val="Heading3"/>
      </w:pPr>
      <w:r>
        <w:t>3.3 状态分支</w:t>
      </w:r>
    </w:p>
    <w:p>
      <w:pPr>
        <w:pStyle w:val="Heading4"/>
      </w:pPr>
      <w:r>
        <w:t>情况 A：论文已解析且识别到仓库</w:t>
      </w:r>
    </w:p>
    <w:p>
      <w:pPr>
        <w:pStyle w:val="CodeBlock"/>
      </w:pPr>
      <w:r>
        <w:t>点击代码解析</w:t>
        <w:br/>
        <w:t>-&gt; 检查到 MinerU 解析结果</w:t>
        <w:br/>
        <w:t>-&gt; 扫描出 GitHub 候选链接</w:t>
        <w:br/>
        <w:t>-&gt; 用户确认仓库</w:t>
        <w:br/>
        <w:t>-&gt; 拉取仓库</w:t>
        <w:br/>
        <w:t>-&gt; 分析代码</w:t>
        <w:br/>
        <w:t>-&gt; 生成笔记</w:t>
      </w:r>
    </w:p>
    <w:p>
      <w:pPr>
        <w:pStyle w:val="Heading4"/>
      </w:pPr>
      <w:r>
        <w:t>情况 B：论文未解析</w:t>
      </w:r>
    </w:p>
    <w:p>
      <w:pPr>
        <w:pStyle w:val="CodeBlock"/>
      </w:pPr>
      <w:r>
        <w:t>点击代码解析</w:t>
        <w:br/>
        <w:t>-&gt; 提示“当前论文还未解析”</w:t>
        <w:br/>
        <w:t>-&gt; 用户点击“解析文章”</w:t>
        <w:br/>
        <w:t>-&gt; 复用 MinerU 解析流程</w:t>
        <w:br/>
        <w:t>-&gt; 解析完成后自动继续识别仓库</w:t>
      </w:r>
    </w:p>
    <w:p>
      <w:r>
        <w:t>这里应复用 markmap 已经跑通的“未解析先提示解析，解析后继续生成”的闭环。</w:t>
      </w:r>
    </w:p>
    <w:p>
      <w:pPr>
        <w:pStyle w:val="Heading4"/>
      </w:pPr>
      <w:r>
        <w:t>情况 C：论文已解析但没有识别到仓库</w:t>
      </w:r>
    </w:p>
    <w:p>
      <w:pPr>
        <w:pStyle w:val="CodeBlock"/>
      </w:pPr>
      <w:r>
        <w:t>点击代码解析</w:t>
        <w:br/>
        <w:t>-&gt; 检查到 MinerU 解析结果</w:t>
        <w:br/>
        <w:t>-&gt; 没有找到可靠 GitHub 链接</w:t>
        <w:br/>
        <w:t>-&gt; 用户手动输入仓库 URL</w:t>
        <w:br/>
        <w:t>-&gt; 校验 URL</w:t>
        <w:br/>
        <w:t>-&gt; 拉取仓库</w:t>
        <w:br/>
        <w:t>-&gt; 分析代码</w:t>
        <w:br/>
        <w:t>-&gt; 生成笔记</w:t>
      </w:r>
    </w:p>
    <w:p>
      <w:pPr>
        <w:pStyle w:val="Heading4"/>
      </w:pPr>
      <w:r>
        <w:t>情况 D：识别到多个仓库候选</w:t>
      </w:r>
    </w:p>
    <w:p>
      <w:r>
        <w:t>弹窗显示候选列表：</w:t>
      </w:r>
    </w:p>
    <w:p>
      <w:pPr>
        <w:pStyle w:val="CodeBlock"/>
      </w:pPr>
      <w:r>
        <w:t>推荐  https://github.com/SysCV/SAM-HQ</w:t>
        <w:br/>
        <w:t>备选  https://github.com/facebookresearch/segment-anything</w:t>
        <w:br/>
        <w:t>低置信度  https://github.com/open-mmlab/mmdetection</w:t>
      </w:r>
    </w:p>
    <w:p>
      <w:r>
        <w:t>每个候选显示：</w:t>
      </w:r>
    </w:p>
    <w:p>
      <w:pPr>
        <w:pStyle w:val="ListBullet"/>
      </w:pPr>
      <w:r>
        <w:t>URL。</w:t>
      </w:r>
    </w:p>
    <w:p>
      <w:pPr>
        <w:pStyle w:val="ListBullet"/>
      </w:pPr>
      <w:r>
        <w:t>置信度。</w:t>
      </w:r>
    </w:p>
    <w:p>
      <w:pPr>
        <w:pStyle w:val="ListBullet"/>
      </w:pPr>
      <w:r>
        <w:t>命中位置：摘要前、正文、脚注、参考文献、附录。</w:t>
      </w:r>
    </w:p>
    <w:p>
      <w:pPr>
        <w:pStyle w:val="ListBullet"/>
      </w:pPr>
      <w:r>
        <w:t>命中上下文。</w:t>
      </w:r>
    </w:p>
    <w:p>
      <w:pPr>
        <w:pStyle w:val="ListBullet"/>
      </w:pPr>
      <w:r>
        <w:t>选择按钮。</w:t>
      </w:r>
    </w:p>
    <w:p>
      <w:r>
        <w:t>默认选中最高置信度候选，但必须允许用户手动改选。</w:t>
      </w:r>
    </w:p>
    <w:p>
      <w:pPr>
        <w:pStyle w:val="Heading3"/>
      </w:pPr>
      <w:r>
        <w:t>4. 仓库链接识别策略</w:t>
      </w:r>
    </w:p>
    <w:p>
      <w:pPr>
        <w:pStyle w:val="Heading3"/>
      </w:pPr>
      <w:r>
        <w:t>4.1 基本判断</w:t>
      </w:r>
    </w:p>
    <w:p>
      <w:r>
        <w:t>根据前序 MinerU 实测，仓库链接优先从 MinerU 输出 Markdown 中扫描：</w:t>
      </w:r>
    </w:p>
    <w:p>
      <w:pPr>
        <w:pStyle w:val="CodeBlock"/>
      </w:pPr>
      <w:r>
        <w:t>MinerU result.markdown / full.md</w:t>
        <w:br/>
        <w:t>-&gt; github.com 正则抽取</w:t>
        <w:br/>
        <w:t>-&gt; URL 规范化</w:t>
        <w:br/>
        <w:t>-&gt; 上下文打分</w:t>
        <w:br/>
        <w:t>-&gt; 候选排序</w:t>
      </w:r>
    </w:p>
    <w:p>
      <w:r>
        <w:t>暂不依赖 MinerU 是否提供特殊链接节点。当前实测结论是：可稳定从 full.md 文本中抽到链接。</w:t>
      </w:r>
    </w:p>
    <w:p>
      <w:pPr>
        <w:pStyle w:val="Heading3"/>
      </w:pPr>
      <w:r>
        <w:t>4.2 MVP 支持的 URL</w:t>
      </w:r>
    </w:p>
    <w:p>
      <w:r>
        <w:t>第一版只支持 GitHub 仓库：</w:t>
      </w:r>
    </w:p>
    <w:p>
      <w:pPr>
        <w:pStyle w:val="CodeBlock"/>
      </w:pPr>
      <w:r>
        <w:t>https://github.com/{owner}/{repo}</w:t>
        <w:br/>
        <w:t>http://github.com/{owner}/{repo}</w:t>
        <w:br/>
        <w:t>github.com/{owner}/{repo}</w:t>
      </w:r>
    </w:p>
    <w:p>
      <w:r>
        <w:t>统一规范化为：</w:t>
      </w:r>
    </w:p>
    <w:p>
      <w:pPr>
        <w:pStyle w:val="CodeBlock"/>
      </w:pPr>
      <w:r>
        <w:t>https://github.com/{owner}/{repo}</w:t>
      </w:r>
    </w:p>
    <w:p>
      <w:r>
        <w:t>需要过滤：</w:t>
      </w:r>
    </w:p>
    <w:p>
      <w:pPr>
        <w:pStyle w:val="ListBullet"/>
      </w:pPr>
      <w:r>
        <w:t>github.com/{owner} 这类不完整链接。</w:t>
      </w:r>
    </w:p>
    <w:p>
      <w:pPr>
        <w:pStyle w:val="ListBullet"/>
      </w:pPr>
      <w:r>
        <w:t>github.com/{owner}/{repo}/issues/...</w:t>
      </w:r>
    </w:p>
    <w:p>
      <w:pPr>
        <w:pStyle w:val="ListBullet"/>
      </w:pPr>
      <w:r>
        <w:t>github.com/{owner}/{repo}/pull/...</w:t>
      </w:r>
    </w:p>
    <w:p>
      <w:pPr>
        <w:pStyle w:val="ListBullet"/>
      </w:pPr>
      <w:r>
        <w:t>github.com/{owner}/{repo}/blob/...，可回退到仓库根路径。</w:t>
      </w:r>
    </w:p>
    <w:p>
      <w:pPr>
        <w:pStyle w:val="ListBullet"/>
      </w:pPr>
      <w:r>
        <w:t>明显不是仓库的页面链接。</w:t>
      </w:r>
    </w:p>
    <w:p>
      <w:pPr>
        <w:pStyle w:val="Heading3"/>
      </w:pPr>
      <w:r>
        <w:t>4.3 置信度打分</w:t>
      </w:r>
    </w:p>
    <w:p>
      <w:r>
        <w:t>建议打分维度：</w:t>
      </w:r>
    </w:p>
    <w:p>
      <w:r>
        <w:t>第一版可以先给出简单分数：</w:t>
      </w:r>
    </w:p>
    <w:p>
      <w:pPr>
        <w:pStyle w:val="CodeBlock"/>
      </w:pPr>
      <w:r>
        <w:t>type RepositoryCandidateConfidence = 'high' | 'medium' | 'low'</w:t>
      </w:r>
    </w:p>
    <w:p>
      <w:r>
        <w:t>后续再升级成 0 到 1 的数值评分。</w:t>
      </w:r>
    </w:p>
    <w:p>
      <w:pPr>
        <w:pStyle w:val="Heading3"/>
      </w:pPr>
      <w:r>
        <w:t>4.4 反例过滤</w:t>
      </w:r>
    </w:p>
    <w:p>
      <w:r>
        <w:t>前序样本中已经遇到两类反例：</w:t>
      </w:r>
    </w:p>
    <w:p>
      <w:pPr>
        <w:pStyle w:val="ListBullet"/>
      </w:pPr>
      <w:r>
        <w:t>论文正文只出现依赖库链接。</w:t>
      </w:r>
    </w:p>
    <w:p>
      <w:pPr>
        <w:pStyle w:val="ListBullet"/>
      </w:pPr>
      <w:r>
        <w:t>参考文献里出现其他论文项目仓库。</w:t>
      </w:r>
    </w:p>
    <w:p>
      <w:r>
        <w:t>因此第一版必须避免“扫到第一个 GitHub 就自动拉取”。所有候选都要经过上下文打分；低置信度候选进入手动确认，不直接执行。</w:t>
      </w:r>
    </w:p>
    <w:p>
      <w:pPr>
        <w:pStyle w:val="Heading3"/>
      </w:pPr>
      <w:r>
        <w:t>5. 仓库拉取策略</w:t>
      </w:r>
    </w:p>
    <w:p>
      <w:pPr>
        <w:pStyle w:val="Heading3"/>
      </w:pPr>
      <w:r>
        <w:t>5.1 执行位置</w:t>
      </w:r>
    </w:p>
    <w:p>
      <w:r>
        <w:t>仓库拉取必须在 Main / Worker 侧执行，Renderer 只发起受控任务：</w:t>
      </w:r>
    </w:p>
    <w:p>
      <w:pPr>
        <w:pStyle w:val="CodeBlock"/>
      </w:pPr>
      <w:r>
        <w:t>Renderer AI 栏</w:t>
        <w:br/>
        <w:t>-&gt; Workbench command</w:t>
        <w:br/>
        <w:t>-&gt; Preload 受控 API</w:t>
        <w:br/>
        <w:t>-&gt; Main code analysis task</w:t>
        <w:br/>
        <w:t>-&gt; Git clone / cache</w:t>
        <w:br/>
        <w:t>-&gt; 状态事件回传 Renderer</w:t>
      </w:r>
    </w:p>
    <w:p>
      <w:r>
        <w:t>Renderer 不直接访问：</w:t>
      </w:r>
    </w:p>
    <w:p>
      <w:pPr>
        <w:pStyle w:val="ListBullet"/>
      </w:pPr>
      <w:r>
        <w:t>文件系统。</w:t>
      </w:r>
    </w:p>
    <w:p>
      <w:pPr>
        <w:pStyle w:val="ListBullet"/>
      </w:pPr>
      <w:r>
        <w:t>Git 命令。</w:t>
      </w:r>
    </w:p>
    <w:p>
      <w:pPr>
        <w:pStyle w:val="ListBullet"/>
      </w:pPr>
      <w:r>
        <w:t>仓库本地路径。</w:t>
      </w:r>
    </w:p>
    <w:p>
      <w:pPr>
        <w:pStyle w:val="ListBullet"/>
      </w:pPr>
      <w:r>
        <w:t>API Key。</w:t>
      </w:r>
    </w:p>
    <w:p>
      <w:pPr>
        <w:pStyle w:val="Heading3"/>
      </w:pPr>
      <w:r>
        <w:t>5.2 本地缓存位置</w:t>
      </w:r>
    </w:p>
    <w:p>
      <w:r>
        <w:t>建议放在应用数据目录下：</w:t>
      </w:r>
    </w:p>
    <w:p>
      <w:pPr>
        <w:pStyle w:val="CodeBlock"/>
      </w:pPr>
      <w:r>
        <w:t>{userData}/repositories/{paperHash}/{owner}__{repo}/</w:t>
      </w:r>
    </w:p>
    <w:p>
      <w:r>
        <w:t>同时保存元数据：</w:t>
      </w:r>
    </w:p>
    <w:p>
      <w:pPr>
        <w:pStyle w:val="CodeBlock"/>
      </w:pPr>
      <w:r>
        <w:t>repository.json</w:t>
      </w:r>
    </w:p>
    <w:p>
      <w:r>
        <w:t>字段建议：</w:t>
      </w:r>
    </w:p>
    <w:p>
      <w:pPr>
        <w:pStyle w:val="ListBullet"/>
      </w:pPr>
      <w:r>
        <w:t>url</w:t>
      </w:r>
    </w:p>
    <w:p>
      <w:pPr>
        <w:pStyle w:val="ListBullet"/>
      </w:pPr>
      <w:r>
        <w:t>owner</w:t>
      </w:r>
    </w:p>
    <w:p>
      <w:pPr>
        <w:pStyle w:val="ListBullet"/>
      </w:pPr>
      <w:r>
        <w:t>repo</w:t>
      </w:r>
    </w:p>
    <w:p>
      <w:pPr>
        <w:pStyle w:val="ListBullet"/>
      </w:pPr>
      <w:r>
        <w:t>localPath</w:t>
      </w:r>
    </w:p>
    <w:p>
      <w:pPr>
        <w:pStyle w:val="ListBullet"/>
      </w:pPr>
      <w:r>
        <w:t>defaultBranch</w:t>
      </w:r>
    </w:p>
    <w:p>
      <w:pPr>
        <w:pStyle w:val="ListBullet"/>
      </w:pPr>
      <w:r>
        <w:t>commitSha</w:t>
      </w:r>
    </w:p>
    <w:p>
      <w:pPr>
        <w:pStyle w:val="ListBullet"/>
      </w:pPr>
      <w:r>
        <w:t>clonedAt</w:t>
      </w:r>
    </w:p>
    <w:p>
      <w:pPr>
        <w:pStyle w:val="ListBullet"/>
      </w:pPr>
      <w:r>
        <w:t>updatedAt</w:t>
      </w:r>
    </w:p>
    <w:p>
      <w:pPr>
        <w:pStyle w:val="ListBullet"/>
      </w:pPr>
      <w:r>
        <w:t>paperPathHash</w:t>
      </w:r>
    </w:p>
    <w:p>
      <w:r>
        <w:t>日志里不要记录完整隐私路径，只记录脱敏后的仓库名、论文显示名和任务 ID。</w:t>
      </w:r>
    </w:p>
    <w:p>
      <w:pPr>
        <w:pStyle w:val="Heading3"/>
      </w:pPr>
      <w:r>
        <w:t>5.3 拉取方式</w:t>
      </w:r>
    </w:p>
    <w:p>
      <w:r>
        <w:t>第一版优先：</w:t>
      </w:r>
    </w:p>
    <w:p>
      <w:pPr>
        <w:pStyle w:val="CodeBlock"/>
      </w:pPr>
      <w:r>
        <w:t>git clone --depth 1 {url}</w:t>
      </w:r>
    </w:p>
    <w:p>
      <w:r>
        <w:t>如果本地已存在：</w:t>
      </w:r>
    </w:p>
    <w:p>
      <w:pPr>
        <w:pStyle w:val="ListBullet"/>
      </w:pPr>
      <w:r>
        <w:t>默认复用缓存。</w:t>
      </w:r>
    </w:p>
    <w:p>
      <w:pPr>
        <w:pStyle w:val="ListBullet"/>
      </w:pPr>
      <w:r>
        <w:t>提供“重新拉取”或“刷新仓库”入口。</w:t>
      </w:r>
    </w:p>
    <w:p>
      <w:pPr>
        <w:pStyle w:val="ListBullet"/>
      </w:pPr>
      <w:r>
        <w:t>刷新时用受控参数调用 git fetch，不要拼接 shell 字符串。</w:t>
      </w:r>
    </w:p>
    <w:p>
      <w:r>
        <w:t>可选降级：</w:t>
      </w:r>
    </w:p>
    <w:p>
      <w:pPr>
        <w:pStyle w:val="ListBullet"/>
      </w:pPr>
      <w:r>
        <w:t>如果用户没有安装 Git，后续可通过 GitHub zip 下载兜底。</w:t>
      </w:r>
    </w:p>
    <w:p>
      <w:pPr>
        <w:pStyle w:val="ListBullet"/>
      </w:pPr>
      <w:r>
        <w:t>MVP 可以先提示“未检测到 Git，请安装 Git 后重试”。</w:t>
      </w:r>
    </w:p>
    <w:p>
      <w:pPr>
        <w:pStyle w:val="Heading3"/>
      </w:pPr>
      <w:r>
        <w:t>5.4 安全约束</w:t>
      </w:r>
    </w:p>
    <w:p>
      <w:pPr>
        <w:pStyle w:val="ListBullet"/>
      </w:pPr>
      <w:r>
        <w:t>只允许 HTTPS GitHub URL。</w:t>
      </w:r>
    </w:p>
    <w:p>
      <w:pPr>
        <w:pStyle w:val="ListBullet"/>
      </w:pPr>
      <w:r>
        <w:t>不支持 file://、ssh://、本地路径或任意 shell 参数。</w:t>
      </w:r>
    </w:p>
    <w:p>
      <w:pPr>
        <w:pStyle w:val="ListBullet"/>
      </w:pPr>
      <w:r>
        <w:t>不执行仓库里的任何脚本。</w:t>
      </w:r>
    </w:p>
    <w:p>
      <w:pPr>
        <w:pStyle w:val="ListBullet"/>
      </w:pPr>
      <w:r>
        <w:t>不安装依赖。</w:t>
      </w:r>
    </w:p>
    <w:p>
      <w:pPr>
        <w:pStyle w:val="ListBullet"/>
      </w:pPr>
      <w:r>
        <w:t>不上传完整仓库到模型。</w:t>
      </w:r>
    </w:p>
    <w:p>
      <w:pPr>
        <w:pStyle w:val="ListBullet"/>
      </w:pPr>
      <w:r>
        <w:t>只把筛选后的 README、文件树、关键片段和必要摘要送入 AI。</w:t>
      </w:r>
    </w:p>
    <w:p>
      <w:pPr>
        <w:pStyle w:val="Heading3"/>
      </w:pPr>
      <w:r>
        <w:t>6. 代码分析流程</w:t>
      </w:r>
    </w:p>
    <w:p>
      <w:pPr>
        <w:pStyle w:val="Heading3"/>
      </w:pPr>
      <w:r>
        <w:t>6.1 总体流水线</w:t>
      </w:r>
    </w:p>
    <w:p>
      <w:pPr>
        <w:pStyle w:val="CodeBlock"/>
      </w:pPr>
      <w:r>
        <w:t>论文解析结果</w:t>
        <w:br/>
        <w:t>-&gt; 仓库候选识别</w:t>
        <w:br/>
        <w:t>-&gt; 用户确认仓库</w:t>
        <w:br/>
        <w:t>-&gt; 拉取仓库</w:t>
        <w:br/>
        <w:t>-&gt; 本地静态扫描</w:t>
        <w:br/>
        <w:t>-&gt; 论文结构摘要</w:t>
        <w:br/>
        <w:t>-&gt; 代码结构摘要</w:t>
        <w:br/>
        <w:t>-&gt; 论文段落与代码模块对齐</w:t>
        <w:br/>
        <w:t>-&gt; AI 自动注释</w:t>
        <w:br/>
        <w:t>-&gt; Markdown 笔记生成</w:t>
      </w:r>
    </w:p>
    <w:p>
      <w:pPr>
        <w:pStyle w:val="Heading3"/>
      </w:pPr>
      <w:r>
        <w:t>6.2 本地静态扫描</w:t>
      </w:r>
    </w:p>
    <w:p>
      <w:r>
        <w:t>不依赖 AI 的扫描内容：</w:t>
      </w:r>
    </w:p>
    <w:p>
      <w:pPr>
        <w:pStyle w:val="ListBullet"/>
      </w:pPr>
      <w:r>
        <w:t>文件树。</w:t>
      </w:r>
    </w:p>
    <w:p>
      <w:pPr>
        <w:pStyle w:val="ListBullet"/>
      </w:pPr>
      <w:r>
        <w:t>README / docs。</w:t>
      </w:r>
    </w:p>
    <w:p>
      <w:pPr>
        <w:pStyle w:val="ListBullet"/>
      </w:pPr>
      <w:r>
        <w:t>package 配置：package.json、pyproject.toml、requirements.txt、setup.py、environment.yml。</w:t>
      </w:r>
    </w:p>
    <w:p>
      <w:pPr>
        <w:pStyle w:val="ListBullet"/>
      </w:pPr>
      <w:r>
        <w:t>训练入口：train.py、tools/train*、scripts/train*。</w:t>
      </w:r>
    </w:p>
    <w:p>
      <w:pPr>
        <w:pStyle w:val="ListBullet"/>
      </w:pPr>
      <w:r>
        <w:t>推理入口：infer.py、demo.py、predict.py、app.py。</w:t>
      </w:r>
    </w:p>
    <w:p>
      <w:pPr>
        <w:pStyle w:val="ListBullet"/>
      </w:pPr>
      <w:r>
        <w:t>评估入口：eval.py、test.py、tools/test*。</w:t>
      </w:r>
    </w:p>
    <w:p>
      <w:pPr>
        <w:pStyle w:val="ListBullet"/>
      </w:pPr>
      <w:r>
        <w:t>数据集相关：datasets/、data/、dataloader。</w:t>
      </w:r>
    </w:p>
    <w:p>
      <w:pPr>
        <w:pStyle w:val="ListBullet"/>
      </w:pPr>
      <w:r>
        <w:t>模型相关：models/、modeling/、networks/、modules/、architecture。</w:t>
      </w:r>
    </w:p>
    <w:p>
      <w:pPr>
        <w:pStyle w:val="ListBullet"/>
      </w:pPr>
      <w:r>
        <w:t>配置相关：configs/、config/、*.yaml、*.json。</w:t>
      </w:r>
    </w:p>
    <w:p>
      <w:pPr>
        <w:pStyle w:val="ListBullet"/>
      </w:pPr>
      <w:r>
        <w:t>Notebook 和 demo 文件。</w:t>
      </w:r>
    </w:p>
    <w:p>
      <w:r>
        <w:t>输出结构：</w:t>
      </w:r>
    </w:p>
    <w:p>
      <w:pPr>
        <w:pStyle w:val="CodeBlock"/>
      </w:pPr>
      <w:r>
        <w:t>type RepositoryInventory = {</w:t>
        <w:br/>
        <w:t xml:space="preserve">  rootName: string</w:t>
        <w:br/>
        <w:t xml:space="preserve">  url: string</w:t>
        <w:br/>
        <w:t xml:space="preserve">  commitSha?: string</w:t>
        <w:br/>
        <w:t xml:space="preserve">  languages: Array&lt;{ language: string; fileCount: number }&gt;</w:t>
        <w:br/>
        <w:t xml:space="preserve">  packageManagers: string[]</w:t>
        <w:br/>
        <w:t xml:space="preserve">  readmeFiles: CodeFileRef[]</w:t>
        <w:br/>
        <w:t xml:space="preserve">  entrypoints: CodeFileRef[]</w:t>
        <w:br/>
        <w:t xml:space="preserve">  modelFiles: CodeFileRef[]</w:t>
        <w:br/>
        <w:t xml:space="preserve">  trainingFiles: CodeFileRef[]</w:t>
        <w:br/>
        <w:t xml:space="preserve">  evaluationFiles: CodeFileRef[]</w:t>
        <w:br/>
        <w:t xml:space="preserve">  datasetFiles: CodeFileRef[]</w:t>
        <w:br/>
        <w:t xml:space="preserve">  configFiles: CodeFileRef[]</w:t>
        <w:br/>
        <w:t xml:space="preserve">  docsFiles: CodeFileRef[]</w:t>
        <w:br/>
        <w:t xml:space="preserve">  warnings: string[]</w:t>
        <w:br/>
        <w:t>}</w:t>
      </w:r>
    </w:p>
    <w:p>
      <w:pPr>
        <w:pStyle w:val="Heading3"/>
      </w:pPr>
      <w:r>
        <w:t>6.3 AI 对齐分析</w:t>
      </w:r>
    </w:p>
    <w:p>
      <w:r>
        <w:t>AI 输入只使用压缩后的上下文：</w:t>
      </w:r>
    </w:p>
    <w:p>
      <w:pPr>
        <w:pStyle w:val="ListBullet"/>
      </w:pPr>
      <w:r>
        <w:t>论文标题和摘要。</w:t>
      </w:r>
    </w:p>
    <w:p>
      <w:pPr>
        <w:pStyle w:val="ListBullet"/>
      </w:pPr>
      <w:r>
        <w:t>MinerU 章节标题与关键方法段落。</w:t>
      </w:r>
    </w:p>
    <w:p>
      <w:pPr>
        <w:pStyle w:val="ListBullet"/>
      </w:pPr>
      <w:r>
        <w:t>论文中的算法、公式、模型结构、实验设置片段。</w:t>
      </w:r>
    </w:p>
    <w:p>
      <w:pPr>
        <w:pStyle w:val="ListBullet"/>
      </w:pPr>
      <w:r>
        <w:t>仓库 README 摘要。</w:t>
      </w:r>
    </w:p>
    <w:p>
      <w:pPr>
        <w:pStyle w:val="ListBullet"/>
      </w:pPr>
      <w:r>
        <w:t>文件树摘要。</w:t>
      </w:r>
    </w:p>
    <w:p>
      <w:pPr>
        <w:pStyle w:val="ListBullet"/>
      </w:pPr>
      <w:r>
        <w:t>关键文件片段，每个文件限制行数和字符数。</w:t>
      </w:r>
    </w:p>
    <w:p>
      <w:r>
        <w:t>AI 产出：</w:t>
      </w:r>
    </w:p>
    <w:p>
      <w:pPr>
        <w:pStyle w:val="CodeBlock"/>
      </w:pPr>
      <w:r>
        <w:t>type PaperCodeMapping = {</w:t>
        <w:br/>
        <w:t xml:space="preserve">  paperSection: string</w:t>
        <w:br/>
        <w:t xml:space="preserve">  paperPageNo?: number</w:t>
        <w:br/>
        <w:t xml:space="preserve">  paperSourceRefs: SourceRef[]</w:t>
        <w:br/>
        <w:t xml:space="preserve">  codeRefs: CodeReference[]</w:t>
        <w:br/>
        <w:t xml:space="preserve">  explanation: string</w:t>
        <w:br/>
        <w:t xml:space="preserve">  confidence: 'high' | 'medium' | 'low'</w:t>
        <w:br/>
        <w:t xml:space="preserve">  openQuestions: string[]</w:t>
        <w:br/>
        <w:t>}</w:t>
      </w:r>
    </w:p>
    <w:p>
      <w:r>
        <w:t>CodeReference 建议：</w:t>
      </w:r>
    </w:p>
    <w:p>
      <w:pPr>
        <w:pStyle w:val="CodeBlock"/>
      </w:pPr>
      <w:r>
        <w:t>type CodeReference = {</w:t>
        <w:br/>
        <w:t xml:space="preserve">  repositoryId: string</w:t>
        <w:br/>
        <w:t xml:space="preserve">  path: string</w:t>
        <w:br/>
        <w:t xml:space="preserve">  startLine?: number</w:t>
        <w:br/>
        <w:t xml:space="preserve">  endLine?: number</w:t>
        <w:br/>
        <w:t xml:space="preserve">  symbolName?: string</w:t>
        <w:br/>
        <w:t xml:space="preserve">  role:</w:t>
        <w:br/>
        <w:t xml:space="preserve">    | 'model'</w:t>
        <w:br/>
        <w:t xml:space="preserve">    | 'training'</w:t>
        <w:br/>
        <w:t xml:space="preserve">    | 'inference'</w:t>
        <w:br/>
        <w:t xml:space="preserve">    | 'evaluation'</w:t>
        <w:br/>
        <w:t xml:space="preserve">    | 'dataset'</w:t>
        <w:br/>
        <w:t xml:space="preserve">    | 'config'</w:t>
        <w:br/>
        <w:t xml:space="preserve">    | 'utility'</w:t>
        <w:br/>
        <w:t xml:space="preserve">    | 'demo'</w:t>
        <w:br/>
        <w:t xml:space="preserve">    | 'document'</w:t>
        <w:br/>
        <w:t xml:space="preserve">  reason: string</w:t>
        <w:br/>
        <w:t>}</w:t>
      </w:r>
    </w:p>
    <w:p>
      <w:pPr>
        <w:pStyle w:val="Heading3"/>
      </w:pPr>
      <w:r>
        <w:t>6.4 AI 自动注释</w:t>
      </w:r>
    </w:p>
    <w:p>
      <w:r>
        <w:t>第一版不把注释写入代码文件，只生成笔记里的“自动注释”区块。</w:t>
      </w:r>
    </w:p>
    <w:p>
      <w:r>
        <w:t>注释粒度：</w:t>
      </w:r>
    </w:p>
    <w:p>
      <w:pPr>
        <w:pStyle w:val="ListBullet"/>
      </w:pPr>
      <w:r>
        <w:t>仓库级：这个仓库如何对应论文。</w:t>
      </w:r>
    </w:p>
    <w:p>
      <w:pPr>
        <w:pStyle w:val="ListBullet"/>
      </w:pPr>
      <w:r>
        <w:t>目录级：核心目录职责。</w:t>
      </w:r>
    </w:p>
    <w:p>
      <w:pPr>
        <w:pStyle w:val="ListBullet"/>
      </w:pPr>
      <w:r>
        <w:t>文件级：每个关键文件对应论文哪个模块。</w:t>
      </w:r>
    </w:p>
    <w:p>
      <w:pPr>
        <w:pStyle w:val="ListBullet"/>
      </w:pPr>
      <w:r>
        <w:t>片段级：关键函数或类的作用，为什么与论文段落相关。</w:t>
      </w:r>
    </w:p>
    <w:p>
      <w:r>
        <w:t>示例：</w:t>
      </w:r>
    </w:p>
    <w:p>
      <w:pPr>
        <w:pStyle w:val="CodeBlock"/>
      </w:pPr>
      <w:r>
        <w:t>### `models/sam_hq/modeling/mask_decoder_hq.py`</w:t>
        <w:br/>
        <w:br/>
        <w:t>对应论文中 HQ-Output Token 与 mask decoder 改造部分。这个文件扩展了基础 SAM 的 mask decoder，用于生成更高质量的分割结果。</w:t>
        <w:br/>
        <w:br/>
        <w:t>论文来源：方法部分，第 3 页附近。</w:t>
        <w:br/>
        <w:t>代码角色：model</w:t>
        <w:br/>
        <w:t>置信度：high</w:t>
      </w:r>
    </w:p>
    <w:p>
      <w:pPr>
        <w:pStyle w:val="Heading3"/>
      </w:pPr>
      <w:r>
        <w:t>7. Markdown 笔记输出</w:t>
      </w:r>
    </w:p>
    <w:p>
      <w:pPr>
        <w:pStyle w:val="Heading3"/>
      </w:pPr>
      <w:r>
        <w:t>7.1 生成方式</w:t>
      </w:r>
    </w:p>
    <w:p>
      <w:r>
        <w:t>第一版生成一份新的笔记，标题建议：</w:t>
      </w:r>
    </w:p>
    <w:p>
      <w:pPr>
        <w:pStyle w:val="CodeBlock"/>
      </w:pPr>
      <w:r>
        <w:t>代码解析：{论文标题}</w:t>
      </w:r>
    </w:p>
    <w:p>
      <w:r>
        <w:t>内容以 Markdown 为主，可由 Milkdown 打开和继续编辑。</w:t>
      </w:r>
    </w:p>
    <w:p>
      <w:pPr>
        <w:pStyle w:val="Heading3"/>
      </w:pPr>
      <w:r>
        <w:t>7.2 推荐结构</w:t>
      </w:r>
    </w:p>
    <w:p>
      <w:pPr>
        <w:pStyle w:val="CodeBlock"/>
      </w:pPr>
      <w:r>
        <w:t># 代码解析：{论文标题}</w:t>
        <w:br/>
        <w:br/>
        <w:t>&gt; 仓库：{repoUrl}</w:t>
        <w:br/>
        <w:t>&gt; Commit：{commitSha}</w:t>
        <w:br/>
        <w:t>&gt; 生成时间：{generatedAt}</w:t>
        <w:br/>
        <w:br/>
        <w:t>## 1. 解析结论</w:t>
        <w:br/>
        <w:br/>
        <w:t>- 这篇论文的主仓库是 ...</w:t>
        <w:br/>
        <w:t>- 代码结构主要分为 ...</w:t>
        <w:br/>
        <w:t>- 与论文方法最相关的文件是 ...</w:t>
        <w:br/>
        <w:br/>
        <w:t>## 2. 仓库结构</w:t>
      </w:r>
    </w:p>
    <w:p>
      <w:r>
        <w:t>repo/</w:t>
      </w:r>
    </w:p>
    <w:p>
      <w:r>
        <w:t>models/</w:t>
      </w:r>
    </w:p>
    <w:p>
      <w:r>
        <w:t>datasets/</w:t>
      </w:r>
    </w:p>
    <w:p>
      <w:r>
        <w:t>train.py</w:t>
      </w:r>
    </w:p>
    <w:p>
      <w:r>
        <w:t>demo.py</w:t>
      </w:r>
    </w:p>
    <w:p>
      <w:pPr>
        <w:pStyle w:val="CodeBlock"/>
      </w:pPr>
      <w:r>
        <w:br/>
        <w:t>## 3. 论文与代码对应表</w:t>
        <w:br/>
        <w:br/>
        <w:t>| 论文位置 | 代码位置 | 对应说明 | 置信度 |</w:t>
        <w:br/>
        <w:t>|---|---|---|---|</w:t>
        <w:br/>
        <w:t>| Method, p.3 | `models/...` | ... | high |</w:t>
        <w:br/>
        <w:br/>
        <w:t>## 4. 关键模块注释</w:t>
        <w:br/>
        <w:br/>
        <w:t>### `path/to/file.py`</w:t>
        <w:br/>
        <w:br/>
        <w:t>说明...</w:t>
      </w:r>
    </w:p>
    <w:p>
      <w:r>
        <w:t>def forward(...):</w:t>
      </w:r>
    </w:p>
    <w:p>
      <w:r>
        <w:t>...</w:t>
      </w:r>
    </w:p>
    <w:p>
      <w:pPr>
        <w:pStyle w:val="CodeBlock"/>
      </w:pPr>
      <w:r>
        <w:br/>
        <w:t>## 5. 如何阅读这个仓库</w:t>
        <w:br/>
        <w:br/>
        <w:t>1. 先看 README。</w:t>
        <w:br/>
        <w:t>2. 再看模型定义。</w:t>
        <w:br/>
        <w:t>3. 再看训练和评估入口。</w:t>
        <w:br/>
        <w:br/>
        <w:t>## 6. 待人工确认</w:t>
        <w:br/>
        <w:br/>
        <w:t>- 哪些映射置信度低。</w:t>
        <w:br/>
        <w:t>- 哪些文件可能是第三方依赖或未在论文中解释。</w:t>
      </w:r>
    </w:p>
    <w:p>
      <w:pPr>
        <w:pStyle w:val="Heading3"/>
      </w:pPr>
      <w:r>
        <w:t>7.3 代码显示器</w:t>
      </w:r>
    </w:p>
    <w:p>
      <w:r>
        <w:t>MVP：</w:t>
      </w:r>
    </w:p>
    <w:p>
      <w:pPr>
        <w:pStyle w:val="ListBullet"/>
      </w:pPr>
      <w:r>
        <w:t>使用 Markdown 代码围栏展示关键片段。</w:t>
      </w:r>
    </w:p>
    <w:p>
      <w:pPr>
        <w:pStyle w:val="ListBullet"/>
      </w:pPr>
      <w:r>
        <w:t>交给当前 Milkdown/Markdown 笔记编辑器渲染。</w:t>
      </w:r>
    </w:p>
    <w:p>
      <w:pPr>
        <w:pStyle w:val="ListBullet"/>
      </w:pPr>
      <w:r>
        <w:t>在代码块上方显示文件路径、行号范围和说明。</w:t>
      </w:r>
    </w:p>
    <w:p>
      <w:r>
        <w:t>下一阶段：</w:t>
      </w:r>
    </w:p>
    <w:p>
      <w:pPr>
        <w:pStyle w:val="ListBullet"/>
      </w:pPr>
      <w:r>
        <w:t>增加专门的 code_reference 笔记块或代码预览组件。</w:t>
      </w:r>
    </w:p>
    <w:p>
      <w:pPr>
        <w:pStyle w:val="ListBullet"/>
      </w:pPr>
      <w:r>
        <w:t>可选使用 Shiki / CodeMirror 做更漂亮的语法高亮。</w:t>
      </w:r>
    </w:p>
    <w:p>
      <w:pPr>
        <w:pStyle w:val="ListBullet"/>
      </w:pPr>
      <w:r>
        <w:t>支持点击代码引用打开只读代码片段弹窗。</w:t>
      </w:r>
    </w:p>
    <w:p>
      <w:pPr>
        <w:pStyle w:val="ListBullet"/>
      </w:pPr>
      <w:r>
        <w:t>支持 AI 注释作为行旁说明，但仍不修改仓库文件。</w:t>
      </w:r>
    </w:p>
    <w:p>
      <w:pPr>
        <w:pStyle w:val="Heading3"/>
      </w:pPr>
      <w:r>
        <w:t>8. Skill 风格设计</w:t>
      </w:r>
    </w:p>
    <w:p>
      <w:pPr>
        <w:pStyle w:val="Heading3"/>
      </w:pPr>
      <w:r>
        <w:t>8.1 接入原则</w:t>
      </w:r>
    </w:p>
    <w:p>
      <w:r>
        <w:t>复用 PPT / markmap 的做法：</w:t>
      </w:r>
    </w:p>
    <w:p>
      <w:pPr>
        <w:pStyle w:val="ListBullet"/>
      </w:pPr>
      <w:r>
        <w:t>借用 skill 的任务组织方式。</w:t>
      </w:r>
    </w:p>
    <w:p>
      <w:pPr>
        <w:pStyle w:val="ListBullet"/>
      </w:pPr>
      <w:r>
        <w:t>不接入 Claude Code 原生 skill 运行时。</w:t>
      </w:r>
    </w:p>
    <w:p>
      <w:pPr>
        <w:pStyle w:val="ListBullet"/>
      </w:pPr>
      <w:r>
        <w:t>本产品自己的命令和任务队列负责执行。</w:t>
      </w:r>
    </w:p>
    <w:p>
      <w:pPr>
        <w:pStyle w:val="ListBullet"/>
      </w:pPr>
      <w:r>
        <w:t>AI 只负责分析、对齐和生成文本，不直接执行 Git 或读写文件。</w:t>
      </w:r>
    </w:p>
    <w:p>
      <w:pPr>
        <w:pStyle w:val="Heading3"/>
      </w:pPr>
      <w:r>
        <w:t>8.2 推荐 skill 列表</w:t>
      </w:r>
    </w:p>
    <w:p>
      <w:pPr>
        <w:pStyle w:val="CodeBlock"/>
      </w:pPr>
      <w:r>
        <w:t>code.repository.discover</w:t>
        <w:br/>
        <w:t>code.repository.fetch</w:t>
        <w:br/>
        <w:t>code.repository.inventory</w:t>
        <w:br/>
        <w:t>code.paper.digest</w:t>
        <w:br/>
        <w:t>code.paper.align</w:t>
        <w:br/>
        <w:t>code.annotation.generate</w:t>
        <w:br/>
        <w:t>code.note.compose</w:t>
        <w:br/>
        <w:t>code.analysis.audit</w:t>
      </w:r>
    </w:p>
    <w:p>
      <w:pPr>
        <w:pStyle w:val="Heading4"/>
      </w:pPr>
      <w:r>
        <w:t>code.repository.discover</w:t>
      </w:r>
    </w:p>
    <w:p>
      <w:r>
        <w:t>目标：从 MinerU Markdown 中提取并排序仓库候选链接。</w:t>
      </w:r>
    </w:p>
    <w:p>
      <w:r>
        <w:t>输入：</w:t>
      </w:r>
    </w:p>
    <w:p>
      <w:pPr>
        <w:pStyle w:val="ListBullet"/>
      </w:pPr>
      <w:r>
        <w:t>论文标题。</w:t>
      </w:r>
    </w:p>
    <w:p>
      <w:pPr>
        <w:pStyle w:val="ListBullet"/>
      </w:pPr>
      <w:r>
        <w:t>MinerU Markdown。</w:t>
      </w:r>
    </w:p>
    <w:p>
      <w:pPr>
        <w:pStyle w:val="ListBullet"/>
      </w:pPr>
      <w:r>
        <w:t>MinerU blocks。</w:t>
      </w:r>
    </w:p>
    <w:p>
      <w:r>
        <w:t>输出：</w:t>
      </w:r>
    </w:p>
    <w:p>
      <w:pPr>
        <w:pStyle w:val="ListBullet"/>
      </w:pPr>
      <w:r>
        <w:t>RepositoryCandidate[]。</w:t>
      </w:r>
    </w:p>
    <w:p>
      <w:r>
        <w:t>约束：</w:t>
      </w:r>
    </w:p>
    <w:p>
      <w:pPr>
        <w:pStyle w:val="ListBullet"/>
      </w:pPr>
      <w:r>
        <w:t>不把第一个 GitHub 链接直接当成主仓库。</w:t>
      </w:r>
    </w:p>
    <w:p>
      <w:pPr>
        <w:pStyle w:val="ListBullet"/>
      </w:pPr>
      <w:r>
        <w:t>必须区分正文仓库链接与参考文献/依赖链接。</w:t>
      </w:r>
    </w:p>
    <w:p>
      <w:pPr>
        <w:pStyle w:val="Heading4"/>
      </w:pPr>
      <w:r>
        <w:t>code.repository.fetch</w:t>
      </w:r>
    </w:p>
    <w:p>
      <w:r>
        <w:t>目标：拉取用户确认的仓库。</w:t>
      </w:r>
    </w:p>
    <w:p>
      <w:r>
        <w:t>输入：</w:t>
      </w:r>
    </w:p>
    <w:p>
      <w:pPr>
        <w:pStyle w:val="ListBullet"/>
      </w:pPr>
      <w:r>
        <w:t>规范化 GitHub URL。</w:t>
      </w:r>
    </w:p>
    <w:p>
      <w:pPr>
        <w:pStyle w:val="ListBullet"/>
      </w:pPr>
      <w:r>
        <w:t>当前论文 ID 或路径 hash。</w:t>
      </w:r>
    </w:p>
    <w:p>
      <w:r>
        <w:t>输出：</w:t>
      </w:r>
    </w:p>
    <w:p>
      <w:pPr>
        <w:pStyle w:val="ListBullet"/>
      </w:pPr>
      <w:r>
        <w:t>RepositoryRef。</w:t>
      </w:r>
    </w:p>
    <w:p>
      <w:pPr>
        <w:pStyle w:val="ListBullet"/>
      </w:pPr>
      <w:r>
        <w:t>本地缓存元数据。</w:t>
      </w:r>
    </w:p>
    <w:p>
      <w:r>
        <w:t>约束：</w:t>
      </w:r>
    </w:p>
    <w:p>
      <w:pPr>
        <w:pStyle w:val="ListBullet"/>
      </w:pPr>
      <w:r>
        <w:t>只允许 HTTPS GitHub。</w:t>
      </w:r>
    </w:p>
    <w:p>
      <w:pPr>
        <w:pStyle w:val="ListBullet"/>
      </w:pPr>
      <w:r>
        <w:t>不执行仓库脚本。</w:t>
      </w:r>
    </w:p>
    <w:p>
      <w:pPr>
        <w:pStyle w:val="Heading4"/>
      </w:pPr>
      <w:r>
        <w:t>code.repository.inventory</w:t>
      </w:r>
    </w:p>
    <w:p>
      <w:r>
        <w:t>目标：扫描仓库结构并生成压缩摘要。</w:t>
      </w:r>
    </w:p>
    <w:p>
      <w:r>
        <w:t>输入：</w:t>
      </w:r>
    </w:p>
    <w:p>
      <w:pPr>
        <w:pStyle w:val="ListBullet"/>
      </w:pPr>
      <w:r>
        <w:t>本地仓库缓存路径。</w:t>
      </w:r>
    </w:p>
    <w:p>
      <w:r>
        <w:t>输出：</w:t>
      </w:r>
    </w:p>
    <w:p>
      <w:pPr>
        <w:pStyle w:val="ListBullet"/>
      </w:pPr>
      <w:r>
        <w:t>文件树摘要。</w:t>
      </w:r>
    </w:p>
    <w:p>
      <w:pPr>
        <w:pStyle w:val="ListBullet"/>
      </w:pPr>
      <w:r>
        <w:t>关键文件列表。</w:t>
      </w:r>
    </w:p>
    <w:p>
      <w:pPr>
        <w:pStyle w:val="ListBullet"/>
      </w:pPr>
      <w:r>
        <w:t>README 摘要。</w:t>
      </w:r>
    </w:p>
    <w:p>
      <w:pPr>
        <w:pStyle w:val="ListBullet"/>
      </w:pPr>
      <w:r>
        <w:t>语言和框架判断。</w:t>
      </w:r>
    </w:p>
    <w:p>
      <w:r>
        <w:t>约束：</w:t>
      </w:r>
    </w:p>
    <w:p>
      <w:pPr>
        <w:pStyle w:val="ListBullet"/>
      </w:pPr>
      <w:r>
        <w:t>忽略 .git、大文件、二进制、构建产物、数据集目录。</w:t>
      </w:r>
    </w:p>
    <w:p>
      <w:pPr>
        <w:pStyle w:val="ListBullet"/>
      </w:pPr>
      <w:r>
        <w:t>单文件读取大小有限制。</w:t>
      </w:r>
    </w:p>
    <w:p>
      <w:pPr>
        <w:pStyle w:val="Heading4"/>
      </w:pPr>
      <w:r>
        <w:t>code.paper.align</w:t>
      </w:r>
    </w:p>
    <w:p>
      <w:r>
        <w:t>目标：建立论文结构与代码模块的对应关系。</w:t>
      </w:r>
    </w:p>
    <w:p>
      <w:r>
        <w:t>输入：</w:t>
      </w:r>
    </w:p>
    <w:p>
      <w:pPr>
        <w:pStyle w:val="ListBullet"/>
      </w:pPr>
      <w:r>
        <w:t>论文摘要和关键章节。</w:t>
      </w:r>
    </w:p>
    <w:p>
      <w:pPr>
        <w:pStyle w:val="ListBullet"/>
      </w:pPr>
      <w:r>
        <w:t>仓库 inventory。</w:t>
      </w:r>
    </w:p>
    <w:p>
      <w:pPr>
        <w:pStyle w:val="ListBullet"/>
      </w:pPr>
      <w:r>
        <w:t>关键代码片段。</w:t>
      </w:r>
    </w:p>
    <w:p>
      <w:r>
        <w:t>输出：</w:t>
      </w:r>
    </w:p>
    <w:p>
      <w:pPr>
        <w:pStyle w:val="ListBullet"/>
      </w:pPr>
      <w:r>
        <w:t>PaperCodeMapping[]。</w:t>
      </w:r>
    </w:p>
    <w:p>
      <w:r>
        <w:t>约束：</w:t>
      </w:r>
    </w:p>
    <w:p>
      <w:pPr>
        <w:pStyle w:val="ListBullet"/>
      </w:pPr>
      <w:r>
        <w:t>必须标记置信度。</w:t>
      </w:r>
    </w:p>
    <w:p>
      <w:pPr>
        <w:pStyle w:val="ListBullet"/>
      </w:pPr>
      <w:r>
        <w:t>不能把没有证据的推断写成确定结论。</w:t>
      </w:r>
    </w:p>
    <w:p>
      <w:pPr>
        <w:pStyle w:val="Heading4"/>
      </w:pPr>
      <w:r>
        <w:t>code.annotation.generate</w:t>
      </w:r>
    </w:p>
    <w:p>
      <w:r>
        <w:t>目标：为关键文件和代码片段生成解释性注释。</w:t>
      </w:r>
    </w:p>
    <w:p>
      <w:r>
        <w:t>输出：</w:t>
      </w:r>
    </w:p>
    <w:p>
      <w:pPr>
        <w:pStyle w:val="ListBullet"/>
      </w:pPr>
      <w:r>
        <w:t>文件级说明。</w:t>
      </w:r>
    </w:p>
    <w:p>
      <w:pPr>
        <w:pStyle w:val="ListBullet"/>
      </w:pPr>
      <w:r>
        <w:t>函数/类级说明。</w:t>
      </w:r>
    </w:p>
    <w:p>
      <w:pPr>
        <w:pStyle w:val="ListBullet"/>
      </w:pPr>
      <w:r>
        <w:t>与论文段落的对应说明。</w:t>
      </w:r>
    </w:p>
    <w:p>
      <w:pPr>
        <w:pStyle w:val="Heading4"/>
      </w:pPr>
      <w:r>
        <w:t>code.note.compose</w:t>
      </w:r>
    </w:p>
    <w:p>
      <w:r>
        <w:t>目标：把分析结果组装成 Markdown 笔记。</w:t>
      </w:r>
    </w:p>
    <w:p>
      <w:r>
        <w:t>输出：</w:t>
      </w:r>
    </w:p>
    <w:p>
      <w:pPr>
        <w:pStyle w:val="ListBullet"/>
      </w:pPr>
      <w:r>
        <w:t>Markdown 文本。</w:t>
      </w:r>
    </w:p>
    <w:p>
      <w:pPr>
        <w:pStyle w:val="ListBullet"/>
      </w:pPr>
      <w:r>
        <w:t>可选 SourceRef 和 CodeReference 元数据。</w:t>
      </w:r>
    </w:p>
    <w:p>
      <w:pPr>
        <w:pStyle w:val="Heading4"/>
      </w:pPr>
      <w:r>
        <w:t>code.analysis.audit</w:t>
      </w:r>
    </w:p>
    <w:p>
      <w:r>
        <w:t>目标：审计输出质量。</w:t>
      </w:r>
    </w:p>
    <w:p>
      <w:r>
        <w:t>检查：</w:t>
      </w:r>
    </w:p>
    <w:p>
      <w:pPr>
        <w:pStyle w:val="ListBullet"/>
      </w:pPr>
      <w:r>
        <w:t>是否有仓库 URL。</w:t>
      </w:r>
    </w:p>
    <w:p>
      <w:pPr>
        <w:pStyle w:val="ListBullet"/>
      </w:pPr>
      <w:r>
        <w:t>是否有 commit 信息。</w:t>
      </w:r>
    </w:p>
    <w:p>
      <w:pPr>
        <w:pStyle w:val="ListBullet"/>
      </w:pPr>
      <w:r>
        <w:t>是否至少包含 3 个关键代码引用。</w:t>
      </w:r>
    </w:p>
    <w:p>
      <w:pPr>
        <w:pStyle w:val="ListBullet"/>
      </w:pPr>
      <w:r>
        <w:t>是否标记低置信度映射。</w:t>
      </w:r>
    </w:p>
    <w:p>
      <w:pPr>
        <w:pStyle w:val="ListBullet"/>
      </w:pPr>
      <w:r>
        <w:t>是否误把依赖仓库当作主仓库。</w:t>
      </w:r>
    </w:p>
    <w:p>
      <w:pPr>
        <w:pStyle w:val="ListBullet"/>
      </w:pPr>
      <w:r>
        <w:t>是否生成过长代码片段。</w:t>
      </w:r>
    </w:p>
    <w:p>
      <w:pPr>
        <w:pStyle w:val="Heading3"/>
      </w:pPr>
      <w:r>
        <w:t>8.3 skill 文档落点</w:t>
      </w:r>
    </w:p>
    <w:p>
      <w:r>
        <w:t>建议后续新增：</w:t>
      </w:r>
    </w:p>
    <w:p>
      <w:pPr>
        <w:pStyle w:val="CodeBlock"/>
      </w:pPr>
      <w:r>
        <w:t>docs/skills/code-analysis-skill.md</w:t>
      </w:r>
    </w:p>
    <w:p>
      <w:r>
        <w:t>或在实现期放入：</w:t>
      </w:r>
    </w:p>
    <w:p>
      <w:pPr>
        <w:pStyle w:val="CodeBlock"/>
      </w:pPr>
      <w:r>
        <w:t>packages/ai/src/code/skill/</w:t>
        <w:br/>
        <w:t xml:space="preserve">  SKILL.md</w:t>
        <w:br/>
        <w:t xml:space="preserve">  prompts/</w:t>
        <w:br/>
        <w:t xml:space="preserve">  checklists/</w:t>
      </w:r>
    </w:p>
    <w:p>
      <w:r>
        <w:t>第一版推荐先放 docs/skills/code-analysis-skill.md，便于产品和开发共同迭代。</w:t>
      </w:r>
    </w:p>
    <w:p>
      <w:pPr>
        <w:pStyle w:val="Heading3"/>
      </w:pPr>
      <w:r>
        <w:t>9. 模块设计</w:t>
      </w:r>
    </w:p>
    <w:p>
      <w:pPr>
        <w:pStyle w:val="Heading3"/>
      </w:pPr>
      <w:r>
        <w:t>9.1 packages/shared</w:t>
      </w:r>
    </w:p>
    <w:p>
      <w:r>
        <w:t>新增跨包类型：</w:t>
      </w:r>
    </w:p>
    <w:p>
      <w:pPr>
        <w:pStyle w:val="CodeBlock"/>
      </w:pPr>
      <w:r>
        <w:t>type RepositoryCandidate</w:t>
        <w:br/>
        <w:t>type RepositoryRef</w:t>
        <w:br/>
        <w:t>type RepositoryInventory</w:t>
        <w:br/>
        <w:t>type CodeReference</w:t>
        <w:br/>
        <w:t>type PaperCodeMapping</w:t>
        <w:br/>
        <w:t>type CodeAnalysisJob</w:t>
        <w:br/>
        <w:t>type CodeAnalysisJobStatus</w:t>
        <w:br/>
        <w:t>type CodeAnalysisResult</w:t>
        <w:br/>
        <w:t>type CodeAnalysisAuditIssue</w:t>
      </w:r>
    </w:p>
    <w:p>
      <w:r>
        <w:t>建议状态：</w:t>
      </w:r>
    </w:p>
    <w:p>
      <w:pPr>
        <w:pStyle w:val="CodeBlock"/>
      </w:pPr>
      <w:r>
        <w:t>type CodeAnalysisJobStatus =</w:t>
        <w:br/>
        <w:t xml:space="preserve">  | 'queued'</w:t>
        <w:br/>
        <w:t xml:space="preserve">  | 'checking-paper'</w:t>
        <w:br/>
        <w:t xml:space="preserve">  | 'parsing-paper'</w:t>
        <w:br/>
        <w:t xml:space="preserve">  | 'discovering-repository'</w:t>
        <w:br/>
        <w:t xml:space="preserve">  | 'waiting-repository-confirmation'</w:t>
        <w:br/>
        <w:t xml:space="preserve">  | 'fetching-repository'</w:t>
        <w:br/>
        <w:t xml:space="preserve">  | 'scanning-repository'</w:t>
        <w:br/>
        <w:t xml:space="preserve">  | 'aligning-paper-code'</w:t>
        <w:br/>
        <w:t xml:space="preserve">  | 'generating-note'</w:t>
        <w:br/>
        <w:t xml:space="preserve">  | 'completed'</w:t>
        <w:br/>
        <w:t xml:space="preserve">  | 'failed'</w:t>
        <w:br/>
        <w:t xml:space="preserve">  | 'cancelled'</w:t>
      </w:r>
    </w:p>
    <w:p>
      <w:pPr>
        <w:pStyle w:val="Heading3"/>
      </w:pPr>
      <w:r>
        <w:t>9.2 packages/ai</w:t>
      </w:r>
    </w:p>
    <w:p>
      <w:r>
        <w:t>新增：</w:t>
      </w:r>
    </w:p>
    <w:p>
      <w:pPr>
        <w:pStyle w:val="CodeBlock"/>
      </w:pPr>
      <w:r>
        <w:t>packages/ai/src/code/</w:t>
        <w:br/>
        <w:t xml:space="preserve">  index.ts</w:t>
        <w:br/>
        <w:t xml:space="preserve">  repositoryDiscovery.ts</w:t>
        <w:br/>
        <w:t xml:space="preserve">  prompts.ts</w:t>
        <w:br/>
        <w:t xml:space="preserve">  noteComposer.ts</w:t>
        <w:br/>
        <w:t xml:space="preserve">  audit.ts</w:t>
        <w:br/>
        <w:t xml:space="preserve">  types.ts</w:t>
      </w:r>
    </w:p>
    <w:p>
      <w:r>
        <w:t>职责：</w:t>
      </w:r>
    </w:p>
    <w:p>
      <w:pPr>
        <w:pStyle w:val="ListBullet"/>
      </w:pPr>
      <w:r>
        <w:t>仓库候选链接打分的纯逻辑。</w:t>
      </w:r>
    </w:p>
    <w:p>
      <w:pPr>
        <w:pStyle w:val="ListBullet"/>
      </w:pPr>
      <w:r>
        <w:t>论文与代码对齐 prompt。</w:t>
      </w:r>
    </w:p>
    <w:p>
      <w:pPr>
        <w:pStyle w:val="ListBullet"/>
      </w:pPr>
      <w:r>
        <w:t>AI 输出解析与审计。</w:t>
      </w:r>
    </w:p>
    <w:p>
      <w:pPr>
        <w:pStyle w:val="ListBullet"/>
      </w:pPr>
      <w:r>
        <w:t>Markdown 笔记组装。</w:t>
      </w:r>
    </w:p>
    <w:p>
      <w:pPr>
        <w:pStyle w:val="Heading3"/>
      </w:pPr>
      <w:r>
        <w:t>9.3 新增 packages/code-analysis</w:t>
      </w:r>
    </w:p>
    <w:p>
      <w:r>
        <w:t>建议新增专门业务包：</w:t>
      </w:r>
    </w:p>
    <w:p>
      <w:pPr>
        <w:pStyle w:val="CodeBlock"/>
      </w:pPr>
      <w:r>
        <w:t>packages/code-analysis/</w:t>
      </w:r>
    </w:p>
    <w:p>
      <w:r>
        <w:t>职责：</w:t>
      </w:r>
    </w:p>
    <w:p>
      <w:pPr>
        <w:pStyle w:val="ListBullet"/>
      </w:pPr>
      <w:r>
        <w:t>仓库静态扫描。</w:t>
      </w:r>
    </w:p>
    <w:p>
      <w:pPr>
        <w:pStyle w:val="ListBullet"/>
      </w:pPr>
      <w:r>
        <w:t>文件树压缩。</w:t>
      </w:r>
    </w:p>
    <w:p>
      <w:pPr>
        <w:pStyle w:val="ListBullet"/>
      </w:pPr>
      <w:r>
        <w:t>关键文件筛选。</w:t>
      </w:r>
    </w:p>
    <w:p>
      <w:pPr>
        <w:pStyle w:val="ListBullet"/>
      </w:pPr>
      <w:r>
        <w:t>代码片段提取。</w:t>
      </w:r>
    </w:p>
    <w:p>
      <w:pPr>
        <w:pStyle w:val="ListBullet"/>
      </w:pPr>
      <w:r>
        <w:t>语言和框架识别。</w:t>
      </w:r>
    </w:p>
    <w:p>
      <w:r>
        <w:t>说明：</w:t>
      </w:r>
    </w:p>
    <w:p>
      <w:pPr>
        <w:pStyle w:val="ListBullet"/>
      </w:pPr>
      <w:r>
        <w:t>这个包不负责 UI。</w:t>
      </w:r>
    </w:p>
    <w:p>
      <w:pPr>
        <w:pStyle w:val="ListBullet"/>
      </w:pPr>
      <w:r>
        <w:t>这个包不直接调用模型。</w:t>
      </w:r>
    </w:p>
    <w:p>
      <w:pPr>
        <w:pStyle w:val="ListBullet"/>
      </w:pPr>
      <w:r>
        <w:t>这个包可以被 Main / Worker 调用。</w:t>
      </w:r>
    </w:p>
    <w:p>
      <w:pPr>
        <w:pStyle w:val="ListBullet"/>
      </w:pPr>
      <w:r>
        <w:t>Renderer 不能直接调用其中涉及文件系统的能力。</w:t>
      </w:r>
    </w:p>
    <w:p>
      <w:pPr>
        <w:pStyle w:val="Heading3"/>
      </w:pPr>
      <w:r>
        <w:t>9.4 packages/workbench</w:t>
      </w:r>
    </w:p>
    <w:p>
      <w:r>
        <w:t>新增命令：</w:t>
      </w:r>
    </w:p>
    <w:p>
      <w:pPr>
        <w:pStyle w:val="CodeBlock"/>
      </w:pPr>
      <w:r>
        <w:t>codeAnalysis.analyzeCurrentPaper</w:t>
        <w:br/>
        <w:t>codeAnalysis.retryJob</w:t>
        <w:br/>
        <w:t>codeAnalysis.cancelJob</w:t>
        <w:br/>
        <w:t>codeAnalysis.openGeneratedNote</w:t>
      </w:r>
    </w:p>
    <w:p>
      <w:r>
        <w:t>后续可选命令：</w:t>
      </w:r>
    </w:p>
    <w:p>
      <w:pPr>
        <w:pStyle w:val="CodeBlock"/>
      </w:pPr>
      <w:r>
        <w:t>codeAnalysis.refreshRepository</w:t>
        <w:br/>
        <w:t>codeAnalysis.openRepositorySummary</w:t>
        <w:br/>
        <w:t>codeAnalysis.copyMarkdown</w:t>
      </w:r>
    </w:p>
    <w:p>
      <w:pPr>
        <w:pStyle w:val="Heading3"/>
      </w:pPr>
      <w:r>
        <w:t>9.5 apps/desktop/src/main</w:t>
      </w:r>
    </w:p>
    <w:p>
      <w:r>
        <w:t>新增主进程任务能力：</w:t>
      </w:r>
    </w:p>
    <w:p>
      <w:pPr>
        <w:pStyle w:val="CodeBlock"/>
      </w:pPr>
      <w:r>
        <w:t>apps/desktop/src/main/codeAnalysis.ts</w:t>
        <w:br/>
        <w:t>apps/desktop/src/main/repositoryCache.ts</w:t>
      </w:r>
    </w:p>
    <w:p>
      <w:r>
        <w:t>职责：</w:t>
      </w:r>
    </w:p>
    <w:p>
      <w:pPr>
        <w:pStyle w:val="ListBullet"/>
      </w:pPr>
      <w:r>
        <w:t>Git 检测。</w:t>
      </w:r>
    </w:p>
    <w:p>
      <w:pPr>
        <w:pStyle w:val="ListBullet"/>
      </w:pPr>
      <w:r>
        <w:t>GitHub URL 校验。</w:t>
      </w:r>
    </w:p>
    <w:p>
      <w:pPr>
        <w:pStyle w:val="ListBullet"/>
      </w:pPr>
      <w:r>
        <w:t>仓库 clone / fetch。</w:t>
      </w:r>
    </w:p>
    <w:p>
      <w:pPr>
        <w:pStyle w:val="ListBullet"/>
      </w:pPr>
      <w:r>
        <w:t>缓存目录管理。</w:t>
      </w:r>
    </w:p>
    <w:p>
      <w:pPr>
        <w:pStyle w:val="ListBullet"/>
      </w:pPr>
      <w:r>
        <w:t>任务状态广播。</w:t>
      </w:r>
    </w:p>
    <w:p>
      <w:pPr>
        <w:pStyle w:val="ListBullet"/>
      </w:pPr>
      <w:r>
        <w:t>文件扫描调度。</w:t>
      </w:r>
    </w:p>
    <w:p>
      <w:pPr>
        <w:pStyle w:val="Heading3"/>
      </w:pPr>
      <w:r>
        <w:t>9.6 apps/desktop/src/preload</w:t>
      </w:r>
    </w:p>
    <w:p>
      <w:r>
        <w:t>新增受控 API：</w:t>
      </w:r>
    </w:p>
    <w:p>
      <w:pPr>
        <w:pStyle w:val="CodeBlock"/>
      </w:pPr>
      <w:r>
        <w:t>window.thesisAgent.startCodeAnalysis(input)</w:t>
        <w:br/>
        <w:t>window.thesisAgent.confirmCodeRepository(input)</w:t>
        <w:br/>
        <w:t>window.thesisAgent.cancelCodeAnalysis(jobId)</w:t>
        <w:br/>
        <w:t>window.thesisAgent.onCodeAnalysisProgress(listener)</w:t>
      </w:r>
    </w:p>
    <w:p>
      <w:r>
        <w:t>Renderer 只通过这些 API 访问代码解析任务。</w:t>
      </w:r>
    </w:p>
    <w:p>
      <w:pPr>
        <w:pStyle w:val="Heading3"/>
      </w:pPr>
      <w:r>
        <w:t>9.7 apps/desktop/src/renderer</w:t>
      </w:r>
    </w:p>
    <w:p>
      <w:r>
        <w:t>新增或扩展：</w:t>
      </w:r>
    </w:p>
    <w:p>
      <w:pPr>
        <w:pStyle w:val="CodeBlock"/>
      </w:pPr>
      <w:r>
        <w:t>AI 栏快捷按钮</w:t>
        <w:br/>
        <w:t>CodeAnalysisProgressDialog</w:t>
        <w:br/>
        <w:t>RepositoryCandidatePicker</w:t>
        <w:br/>
        <w:t>ManualRepositoryInput</w:t>
      </w:r>
    </w:p>
    <w:p>
      <w:r>
        <w:t>第一版可以先放在 App.tsx 中对齐当前 PPT / markmap 实现；后续再拆成独立组件。</w:t>
      </w:r>
    </w:p>
    <w:p>
      <w:pPr>
        <w:pStyle w:val="Heading3"/>
      </w:pPr>
      <w:r>
        <w:t>9.8 packages/notes</w:t>
      </w:r>
    </w:p>
    <w:p>
      <w:r>
        <w:t>第一版不必新增复杂笔记类型。</w:t>
      </w:r>
    </w:p>
    <w:p>
      <w:r>
        <w:t>优先方式：</w:t>
      </w:r>
    </w:p>
    <w:p>
      <w:pPr>
        <w:pStyle w:val="ListBullet"/>
      </w:pPr>
      <w:r>
        <w:t>生成 Markdown。</w:t>
      </w:r>
    </w:p>
    <w:p>
      <w:pPr>
        <w:pStyle w:val="ListBullet"/>
      </w:pPr>
      <w:r>
        <w:t>用现有 NoteDocument / Milkdown 入口打开。</w:t>
      </w:r>
    </w:p>
    <w:p>
      <w:pPr>
        <w:pStyle w:val="ListBullet"/>
      </w:pPr>
      <w:r>
        <w:t>为整篇生成笔记保存当前论文来源。</w:t>
      </w:r>
    </w:p>
    <w:p>
      <w:r>
        <w:t>后续增强：</w:t>
      </w:r>
    </w:p>
    <w:p>
      <w:pPr>
        <w:pStyle w:val="ListBullet"/>
      </w:pPr>
      <w:r>
        <w:t>增加 code_reference 复杂块。</w:t>
      </w:r>
    </w:p>
    <w:p>
      <w:pPr>
        <w:pStyle w:val="ListBullet"/>
      </w:pPr>
      <w:r>
        <w:t>为每个代码引用保存 CodeReference 元数据。</w:t>
      </w:r>
    </w:p>
    <w:p>
      <w:pPr>
        <w:pStyle w:val="ListBullet"/>
      </w:pPr>
      <w:r>
        <w:t>让论文来源和代码来源都能点击跳转。</w:t>
      </w:r>
    </w:p>
    <w:p>
      <w:pPr>
        <w:pStyle w:val="Heading3"/>
      </w:pPr>
      <w:r>
        <w:t>10. 数据结构草案</w:t>
      </w:r>
    </w:p>
    <w:p>
      <w:pPr>
        <w:pStyle w:val="CodeBlock"/>
      </w:pPr>
      <w:r>
        <w:t>type RepositoryCandidate = {</w:t>
        <w:br/>
        <w:t xml:space="preserve">  id: string</w:t>
        <w:br/>
        <w:t xml:space="preserve">  url: string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confidence: 'high' | 'medium' | 'low'</w:t>
        <w:br/>
        <w:t xml:space="preserve">  score: number</w:t>
        <w:br/>
        <w:t xml:space="preserve">  source: 'mineru-markdown' | 'manual'</w:t>
        <w:br/>
        <w:t xml:space="preserve">  pageNo?: number</w:t>
        <w:br/>
        <w:t xml:space="preserve">  context: string</w:t>
        <w:br/>
        <w:t xml:space="preserve">  reason: string</w:t>
        <w:br/>
        <w:t xml:space="preserve">  warnings: string[]</w:t>
        <w:br/>
        <w:t>}</w:t>
        <w:br/>
        <w:br/>
        <w:t>type RepositoryRef = {</w:t>
        <w:br/>
        <w:t xml:space="preserve">  id: string</w:t>
        <w:br/>
        <w:t xml:space="preserve">  url: string</w:t>
        <w:br/>
        <w:t xml:space="preserve">  owner: string</w:t>
        <w:br/>
        <w:t xml:space="preserve">  repo: string</w:t>
        <w:br/>
        <w:t xml:space="preserve">  localPath?: string</w:t>
        <w:br/>
        <w:t xml:space="preserve">  defaultBranch?: string</w:t>
        <w:br/>
        <w:t xml:space="preserve">  commitSha?: string</w:t>
        <w:br/>
        <w:t xml:space="preserve">  clonedAt?: string</w:t>
        <w:br/>
        <w:t xml:space="preserve">  updatedAt?: string</w:t>
        <w:br/>
        <w:t>}</w:t>
        <w:br/>
        <w:br/>
        <w:t>type CodeAnalysisJob = {</w:t>
        <w:br/>
        <w:t xml:space="preserve">  id: string</w:t>
        <w:br/>
        <w:t xml:space="preserve">  paperId: string</w:t>
        <w:br/>
        <w:t xml:space="preserve">  paperPath: string</w:t>
        <w:br/>
        <w:t xml:space="preserve">  status: CodeAnalysisJobStatus</w:t>
        <w:br/>
        <w:t xml:space="preserve">  repositoryCandidates: RepositoryCandidate[]</w:t>
        <w:br/>
        <w:t xml:space="preserve">  selectedRepository?: RepositoryRef</w:t>
        <w:br/>
        <w:t xml:space="preserve">  inventory?: RepositoryInventory</w:t>
        <w:br/>
        <w:t xml:space="preserve">  mappings?: PaperCodeMapping[]</w:t>
        <w:br/>
        <w:t xml:space="preserve">  noteId?: string</w:t>
        <w:br/>
        <w:t xml:space="preserve">  markdown?: string</w:t>
        <w:br/>
        <w:t xml:space="preserve">  warnings: string[]</w:t>
        <w:br/>
        <w:t xml:space="preserve">  errorMessage?: string</w:t>
        <w:br/>
        <w:t xml:space="preserve">  createdAt: string</w:t>
        <w:br/>
        <w:t xml:space="preserve">  updatedAt: string</w:t>
        <w:br/>
        <w:t>}</w:t>
      </w:r>
    </w:p>
    <w:p>
      <w:pPr>
        <w:pStyle w:val="Heading3"/>
      </w:pPr>
      <w:r>
        <w:t>11. 与现有功能的复用关系</w:t>
      </w:r>
    </w:p>
    <w:p>
      <w:pPr>
        <w:pStyle w:val="Heading3"/>
      </w:pPr>
      <w:r>
        <w:t>11.1 复用 MinerU</w:t>
      </w:r>
    </w:p>
    <w:p>
      <w:r>
        <w:t>复用现有 MinerU 解析状态：</w:t>
      </w:r>
    </w:p>
    <w:p>
      <w:pPr>
        <w:pStyle w:val="ListBullet"/>
      </w:pPr>
      <w:r>
        <w:t>mineruParseResultByPdfPath</w:t>
      </w:r>
    </w:p>
    <w:p>
      <w:pPr>
        <w:pStyle w:val="ListBullet"/>
      </w:pPr>
      <w:r>
        <w:t>mineruCacheExistsByPdfPath</w:t>
      </w:r>
    </w:p>
    <w:p>
      <w:pPr>
        <w:pStyle w:val="ListBullet"/>
      </w:pPr>
      <w:r>
        <w:t>当前解析弹窗和 API Key 配置。</w:t>
      </w:r>
    </w:p>
    <w:p>
      <w:r>
        <w:t>未解析时不单独做新解析器，而是走已有 MinerU 流程。</w:t>
      </w:r>
    </w:p>
    <w:p>
      <w:pPr>
        <w:pStyle w:val="Heading3"/>
      </w:pPr>
      <w:r>
        <w:t>11.2 复用 markmap 的状态闭环</w:t>
      </w:r>
    </w:p>
    <w:p>
      <w:r>
        <w:t>代码解析与 markmap 一样，需要：</w:t>
      </w:r>
    </w:p>
    <w:p>
      <w:pPr>
        <w:pStyle w:val="ListBullet"/>
      </w:pPr>
      <w:r>
        <w:t>检查解析结果。</w:t>
      </w:r>
    </w:p>
    <w:p>
      <w:pPr>
        <w:pStyle w:val="ListBullet"/>
      </w:pPr>
      <w:r>
        <w:t>未解析时提示解析。</w:t>
      </w:r>
    </w:p>
    <w:p>
      <w:pPr>
        <w:pStyle w:val="ListBullet"/>
      </w:pPr>
      <w:r>
        <w:t>解析完成后自动继续原任务。</w:t>
      </w:r>
    </w:p>
    <w:p>
      <w:r>
        <w:t>可以借鉴当前 pendingMindmapAfterParsePath 的做法，新增：</w:t>
      </w:r>
    </w:p>
    <w:p>
      <w:pPr>
        <w:pStyle w:val="CodeBlock"/>
      </w:pPr>
      <w:r>
        <w:t>pendingCodeAnalysisAfterParsePath</w:t>
      </w:r>
    </w:p>
    <w:p>
      <w:pPr>
        <w:pStyle w:val="Heading3"/>
      </w:pPr>
      <w:r>
        <w:t>11.3 复用 PPT 的进度弹窗</w:t>
      </w:r>
    </w:p>
    <w:p>
      <w:r>
        <w:t>代码解析进度比 PPT 多“仓库确认”和“手动输入”两个分支，但整体弹窗模式一致：</w:t>
      </w:r>
    </w:p>
    <w:p>
      <w:pPr>
        <w:pStyle w:val="ListBullet"/>
      </w:pPr>
      <w:r>
        <w:t>步骤列表。</w:t>
      </w:r>
    </w:p>
    <w:p>
      <w:pPr>
        <w:pStyle w:val="ListBullet"/>
      </w:pPr>
      <w:r>
        <w:t>当前消息。</w:t>
      </w:r>
    </w:p>
    <w:p>
      <w:pPr>
        <w:pStyle w:val="ListBullet"/>
      </w:pPr>
      <w:r>
        <w:t>warning 分区。</w:t>
      </w:r>
    </w:p>
    <w:p>
      <w:pPr>
        <w:pStyle w:val="ListBullet"/>
      </w:pPr>
      <w:r>
        <w:t>error 分区。</w:t>
      </w:r>
    </w:p>
    <w:p>
      <w:pPr>
        <w:pStyle w:val="ListBullet"/>
      </w:pPr>
      <w:r>
        <w:t>调试快照。</w:t>
      </w:r>
    </w:p>
    <w:p>
      <w:pPr>
        <w:pStyle w:val="ListBullet"/>
      </w:pPr>
      <w:r>
        <w:t>完成后操作按钮。</w:t>
      </w:r>
    </w:p>
    <w:p>
      <w:pPr>
        <w:pStyle w:val="Heading3"/>
      </w:pPr>
      <w:r>
        <w:t>11.4 复用 Milkdown</w:t>
      </w:r>
    </w:p>
    <w:p>
      <w:r>
        <w:t>MVP 不做独立代码编辑器，先输出 Markdown 笔记：</w:t>
      </w:r>
    </w:p>
    <w:p>
      <w:pPr>
        <w:pStyle w:val="ListBullet"/>
      </w:pPr>
      <w:r>
        <w:t>代码围栏展示片段。</w:t>
      </w:r>
    </w:p>
    <w:p>
      <w:pPr>
        <w:pStyle w:val="ListBullet"/>
      </w:pPr>
      <w:r>
        <w:t>表格展示论文到代码映射。</w:t>
      </w:r>
    </w:p>
    <w:p>
      <w:pPr>
        <w:pStyle w:val="ListBullet"/>
      </w:pPr>
      <w:r>
        <w:t>用户可以继续编辑、导出 Markdown / Word / PDF。</w:t>
      </w:r>
    </w:p>
    <w:p>
      <w:r>
        <w:t>这和当前 Milkdown 导出能力可以自然衔接。</w:t>
      </w:r>
    </w:p>
    <w:p>
      <w:pPr>
        <w:pStyle w:val="Heading3"/>
      </w:pPr>
      <w:r>
        <w:t>12. 分阶段实施计划</w:t>
      </w:r>
    </w:p>
    <w:p>
      <w:pPr>
        <w:pStyle w:val="Heading3"/>
      </w:pPr>
      <w:r>
        <w:t>Phase 0：计划与样本验证</w:t>
      </w:r>
    </w:p>
    <w:p>
      <w:r>
        <w:t>产出：</w:t>
      </w:r>
    </w:p>
    <w:p>
      <w:pPr>
        <w:pStyle w:val="ListBullet"/>
      </w:pPr>
      <w:r>
        <w:t>本计划书。</w:t>
      </w:r>
    </w:p>
    <w:p>
      <w:pPr>
        <w:pStyle w:val="ListBullet"/>
      </w:pPr>
      <w:r>
        <w:t>前序样本论文作为回归集合。</w:t>
      </w:r>
    </w:p>
    <w:p>
      <w:pPr>
        <w:pStyle w:val="ListBullet"/>
      </w:pPr>
      <w:r>
        <w:t>仓库链接识别策略确认。</w:t>
      </w:r>
    </w:p>
    <w:p>
      <w:r>
        <w:t>验收：</w:t>
      </w:r>
    </w:p>
    <w:p>
      <w:pPr>
        <w:pStyle w:val="ListBullet"/>
      </w:pPr>
      <w:r>
        <w:t>6 篇样本论文可作为链接识别测试输入。</w:t>
      </w:r>
    </w:p>
    <w:p>
      <w:pPr>
        <w:pStyle w:val="ListBullet"/>
      </w:pPr>
      <w:r>
        <w:t>至少包含 2 个反例用于依赖链接过滤。</w:t>
      </w:r>
    </w:p>
    <w:p>
      <w:pPr>
        <w:pStyle w:val="Heading3"/>
      </w:pPr>
      <w:r>
        <w:t>Phase 1：命令与弹窗骨架</w:t>
      </w:r>
    </w:p>
    <w:p>
      <w:r>
        <w:t>实现：</w:t>
      </w:r>
    </w:p>
    <w:p>
      <w:pPr>
        <w:pStyle w:val="ListBullet"/>
      </w:pPr>
      <w:r>
        <w:t>Workbench 新增 codeAnalysis.analyzeCurrentPaper。</w:t>
      </w:r>
    </w:p>
    <w:p>
      <w:pPr>
        <w:pStyle w:val="ListBullet"/>
      </w:pPr>
      <w:r>
        <w:t>AI 栏新增“代码解析”按钮。</w:t>
      </w:r>
    </w:p>
    <w:p>
      <w:pPr>
        <w:pStyle w:val="ListBullet"/>
      </w:pPr>
      <w:r>
        <w:t>Renderer 新增代码解析进度弹窗。</w:t>
      </w:r>
    </w:p>
    <w:p>
      <w:pPr>
        <w:pStyle w:val="ListBullet"/>
      </w:pPr>
      <w:r>
        <w:t>支持检查当前论文是否已解析。</w:t>
      </w:r>
    </w:p>
    <w:p>
      <w:pPr>
        <w:pStyle w:val="ListBullet"/>
      </w:pPr>
      <w:r>
        <w:t>未解析时提示解析。</w:t>
      </w:r>
    </w:p>
    <w:p>
      <w:r>
        <w:t>验收：</w:t>
      </w:r>
    </w:p>
    <w:p>
      <w:pPr>
        <w:pStyle w:val="ListBullet"/>
      </w:pPr>
      <w:r>
        <w:t>点击按钮能打开弹窗。</w:t>
      </w:r>
    </w:p>
    <w:p>
      <w:pPr>
        <w:pStyle w:val="ListBullet"/>
      </w:pPr>
      <w:r>
        <w:t>已解析和未解析状态展示正确。</w:t>
      </w:r>
    </w:p>
    <w:p>
      <w:pPr>
        <w:pStyle w:val="ListBullet"/>
      </w:pPr>
      <w:r>
        <w:t>未解析时能进入现有 MinerU 解析流程。</w:t>
      </w:r>
    </w:p>
    <w:p>
      <w:pPr>
        <w:pStyle w:val="Heading3"/>
      </w:pPr>
      <w:r>
        <w:t>Phase 2：仓库候选识别与手动输入</w:t>
      </w:r>
    </w:p>
    <w:p>
      <w:r>
        <w:t>实现：</w:t>
      </w:r>
    </w:p>
    <w:p>
      <w:pPr>
        <w:pStyle w:val="ListBullet"/>
      </w:pPr>
      <w:r>
        <w:t>从 MinerU Markdown 扫描 GitHub URL。</w:t>
      </w:r>
    </w:p>
    <w:p>
      <w:pPr>
        <w:pStyle w:val="ListBullet"/>
      </w:pPr>
      <w:r>
        <w:t>规范化 URL。</w:t>
      </w:r>
    </w:p>
    <w:p>
      <w:pPr>
        <w:pStyle w:val="ListBullet"/>
      </w:pPr>
      <w:r>
        <w:t>上下文打分。</w:t>
      </w:r>
    </w:p>
    <w:p>
      <w:pPr>
        <w:pStyle w:val="ListBullet"/>
      </w:pPr>
      <w:r>
        <w:t>候选列表展示。</w:t>
      </w:r>
    </w:p>
    <w:p>
      <w:pPr>
        <w:pStyle w:val="ListBullet"/>
      </w:pPr>
      <w:r>
        <w:t>手动 URL 输入与校验。</w:t>
      </w:r>
    </w:p>
    <w:p>
      <w:r>
        <w:t>验收：</w:t>
      </w:r>
    </w:p>
    <w:p>
      <w:pPr>
        <w:pStyle w:val="ListBullet"/>
      </w:pPr>
      <w:r>
        <w:t>对 HQ-SAM、Grounding-DINO、SAM2、COPL、MMCA、HQTrack 能识别主仓库。</w:t>
      </w:r>
    </w:p>
    <w:p>
      <w:pPr>
        <w:pStyle w:val="ListBullet"/>
      </w:pPr>
      <w:r>
        <w:t>对依赖/参考仓库反例不会自动高置信度选中。</w:t>
      </w:r>
    </w:p>
    <w:p>
      <w:pPr>
        <w:pStyle w:val="ListBullet"/>
      </w:pPr>
      <w:r>
        <w:t>无链接论文可手动输入。</w:t>
      </w:r>
    </w:p>
    <w:p>
      <w:pPr>
        <w:pStyle w:val="Heading3"/>
      </w:pPr>
      <w:r>
        <w:t>Phase 3：仓库拉取与缓存</w:t>
      </w:r>
    </w:p>
    <w:p>
      <w:r>
        <w:t>实现：</w:t>
      </w:r>
    </w:p>
    <w:p>
      <w:pPr>
        <w:pStyle w:val="ListBullet"/>
      </w:pPr>
      <w:r>
        <w:t>Main 侧新增仓库缓存服务。</w:t>
      </w:r>
    </w:p>
    <w:p>
      <w:pPr>
        <w:pStyle w:val="ListBullet"/>
      </w:pPr>
      <w:r>
        <w:t>支持 git clone --depth 1。</w:t>
      </w:r>
    </w:p>
    <w:p>
      <w:pPr>
        <w:pStyle w:val="ListBullet"/>
      </w:pPr>
      <w:r>
        <w:t>支持读取 commit sha。</w:t>
      </w:r>
    </w:p>
    <w:p>
      <w:pPr>
        <w:pStyle w:val="ListBullet"/>
      </w:pPr>
      <w:r>
        <w:t>支持任务进度回传。</w:t>
      </w:r>
    </w:p>
    <w:p>
      <w:pPr>
        <w:pStyle w:val="ListBullet"/>
      </w:pPr>
      <w:r>
        <w:t>支持失败提示。</w:t>
      </w:r>
    </w:p>
    <w:p>
      <w:r>
        <w:t>验收：</w:t>
      </w:r>
    </w:p>
    <w:p>
      <w:pPr>
        <w:pStyle w:val="ListBullet"/>
      </w:pPr>
      <w:r>
        <w:t>用户确认仓库后可拉取到本地缓存。</w:t>
      </w:r>
    </w:p>
    <w:p>
      <w:pPr>
        <w:pStyle w:val="ListBullet"/>
      </w:pPr>
      <w:r>
        <w:t>Renderer 不直接访问本地仓库路径。</w:t>
      </w:r>
    </w:p>
    <w:p>
      <w:pPr>
        <w:pStyle w:val="ListBullet"/>
      </w:pPr>
      <w:r>
        <w:t>无 Git 环境时给出明确错误。</w:t>
      </w:r>
    </w:p>
    <w:p>
      <w:pPr>
        <w:pStyle w:val="Heading3"/>
      </w:pPr>
      <w:r>
        <w:t>Phase 4：仓库静态扫描</w:t>
      </w:r>
    </w:p>
    <w:p>
      <w:r>
        <w:t>实现：</w:t>
      </w:r>
    </w:p>
    <w:p>
      <w:pPr>
        <w:pStyle w:val="ListBullet"/>
      </w:pPr>
      <w:r>
        <w:t>新增 packages/code-analysis。</w:t>
      </w:r>
    </w:p>
    <w:p>
      <w:pPr>
        <w:pStyle w:val="ListBullet"/>
      </w:pPr>
      <w:r>
        <w:t>生成文件树摘要。</w:t>
      </w:r>
    </w:p>
    <w:p>
      <w:pPr>
        <w:pStyle w:val="ListBullet"/>
      </w:pPr>
      <w:r>
        <w:t>识别 README、训练、推理、模型、数据集、配置、评估文件。</w:t>
      </w:r>
    </w:p>
    <w:p>
      <w:pPr>
        <w:pStyle w:val="ListBullet"/>
      </w:pPr>
      <w:r>
        <w:t>忽略大文件和二进制文件。</w:t>
      </w:r>
    </w:p>
    <w:p>
      <w:r>
        <w:t>验收：</w:t>
      </w:r>
    </w:p>
    <w:p>
      <w:pPr>
        <w:pStyle w:val="ListBullet"/>
      </w:pPr>
      <w:r>
        <w:t>能为真实仓库生成 RepositoryInventory。</w:t>
      </w:r>
    </w:p>
    <w:p>
      <w:pPr>
        <w:pStyle w:val="ListBullet"/>
      </w:pPr>
      <w:r>
        <w:t>对大仓库扫描不会卡死 UI。</w:t>
      </w:r>
    </w:p>
    <w:p>
      <w:pPr>
        <w:pStyle w:val="ListBullet"/>
      </w:pPr>
      <w:r>
        <w:t>扫描结果能进入进度弹窗调试快照。</w:t>
      </w:r>
    </w:p>
    <w:p>
      <w:pPr>
        <w:pStyle w:val="Heading3"/>
      </w:pPr>
      <w:r>
        <w:t>Phase 5：AI 对齐与注释生成</w:t>
      </w:r>
    </w:p>
    <w:p>
      <w:r>
        <w:t>实现：</w:t>
      </w:r>
    </w:p>
    <w:p>
      <w:pPr>
        <w:pStyle w:val="ListBullet"/>
      </w:pPr>
      <w:r>
        <w:t>packages/ai/src/code 新增 prompt 和输出解析。</w:t>
      </w:r>
    </w:p>
    <w:p>
      <w:pPr>
        <w:pStyle w:val="ListBullet"/>
      </w:pPr>
      <w:r>
        <w:t>生成 PaperCodeMapping[]。</w:t>
      </w:r>
    </w:p>
    <w:p>
      <w:pPr>
        <w:pStyle w:val="ListBullet"/>
      </w:pPr>
      <w:r>
        <w:t>生成文件级和片段级解释。</w:t>
      </w:r>
    </w:p>
    <w:p>
      <w:pPr>
        <w:pStyle w:val="ListBullet"/>
      </w:pPr>
      <w:r>
        <w:t>审计低置信度映射。</w:t>
      </w:r>
    </w:p>
    <w:p>
      <w:r>
        <w:t>验收：</w:t>
      </w:r>
    </w:p>
    <w:p>
      <w:pPr>
        <w:pStyle w:val="ListBullet"/>
      </w:pPr>
      <w:r>
        <w:t>至少生成 3 个论文段落到代码文件的映射。</w:t>
      </w:r>
    </w:p>
    <w:p>
      <w:pPr>
        <w:pStyle w:val="ListBullet"/>
      </w:pPr>
      <w:r>
        <w:t>每个映射有说明和置信度。</w:t>
      </w:r>
    </w:p>
    <w:p>
      <w:pPr>
        <w:pStyle w:val="ListBullet"/>
      </w:pPr>
      <w:r>
        <w:t>不确定内容进入“待人工确认”，不伪装成确定结论。</w:t>
      </w:r>
    </w:p>
    <w:p>
      <w:pPr>
        <w:pStyle w:val="Heading3"/>
      </w:pPr>
      <w:r>
        <w:t>Phase 6：Markdown 笔记生成</w:t>
      </w:r>
    </w:p>
    <w:p>
      <w:r>
        <w:t>实现：</w:t>
      </w:r>
    </w:p>
    <w:p>
      <w:pPr>
        <w:pStyle w:val="ListBullet"/>
      </w:pPr>
      <w:r>
        <w:t>组合 Markdown。</w:t>
      </w:r>
    </w:p>
    <w:p>
      <w:pPr>
        <w:pStyle w:val="ListBullet"/>
      </w:pPr>
      <w:r>
        <w:t>创建当前论文的新笔记。</w:t>
      </w:r>
    </w:p>
    <w:p>
      <w:pPr>
        <w:pStyle w:val="ListBullet"/>
      </w:pPr>
      <w:r>
        <w:t>打开笔记面板并选中新笔记。</w:t>
      </w:r>
    </w:p>
    <w:p>
      <w:pPr>
        <w:pStyle w:val="ListBullet"/>
      </w:pPr>
      <w:r>
        <w:t>支持用户继续用 Milkdown 编辑和导出。</w:t>
      </w:r>
    </w:p>
    <w:p>
      <w:r>
        <w:t>验收：</w:t>
      </w:r>
    </w:p>
    <w:p>
      <w:pPr>
        <w:pStyle w:val="ListBullet"/>
      </w:pPr>
      <w:r>
        <w:t>代码解析完成后，当前论文笔记列表出现新笔记。</w:t>
      </w:r>
    </w:p>
    <w:p>
      <w:pPr>
        <w:pStyle w:val="ListBullet"/>
      </w:pPr>
      <w:r>
        <w:t>笔记包含仓库 URL、commit、结构摘要、映射表、关键模块注释。</w:t>
      </w:r>
    </w:p>
    <w:p>
      <w:pPr>
        <w:pStyle w:val="ListBullet"/>
      </w:pPr>
      <w:r>
        <w:t>代码片段显示正常。</w:t>
      </w:r>
    </w:p>
    <w:p>
      <w:pPr>
        <w:pStyle w:val="Heading3"/>
      </w:pPr>
      <w:r>
        <w:t>Phase 7：代码显示与交互增强</w:t>
      </w:r>
    </w:p>
    <w:p>
      <w:r>
        <w:t>增强：</w:t>
      </w:r>
    </w:p>
    <w:p>
      <w:pPr>
        <w:pStyle w:val="ListBullet"/>
      </w:pPr>
      <w:r>
        <w:t>专门的代码片段预览弹窗。</w:t>
      </w:r>
    </w:p>
    <w:p>
      <w:pPr>
        <w:pStyle w:val="ListBullet"/>
      </w:pPr>
      <w:r>
        <w:t>语法高亮。</w:t>
      </w:r>
    </w:p>
    <w:p>
      <w:pPr>
        <w:pStyle w:val="ListBullet"/>
      </w:pPr>
      <w:r>
        <w:t>点击代码引用定位到片段。</w:t>
      </w:r>
    </w:p>
    <w:p>
      <w:pPr>
        <w:pStyle w:val="ListBullet"/>
      </w:pPr>
      <w:r>
        <w:t>代码引用块带路径、行号、复制按钮。</w:t>
      </w:r>
    </w:p>
    <w:p>
      <w:pPr>
        <w:pStyle w:val="ListBullet"/>
      </w:pPr>
      <w:r>
        <w:t>笔记内 AI 注释可折叠。</w:t>
      </w:r>
    </w:p>
    <w:p>
      <w:pPr>
        <w:pStyle w:val="Heading3"/>
      </w:pPr>
      <w:r>
        <w:t>13. 验收标准</w:t>
      </w:r>
    </w:p>
    <w:p>
      <w:r>
        <w:t>第一版完成时应满足：</w:t>
      </w:r>
    </w:p>
    <w:p>
      <w:pPr>
        <w:pStyle w:val="ListBullet"/>
      </w:pPr>
      <w:r>
        <w:t>AI 栏有“代码解析”按钮。</w:t>
      </w:r>
    </w:p>
    <w:p>
      <w:pPr>
        <w:pStyle w:val="ListBullet"/>
      </w:pPr>
      <w:r>
        <w:t>解析状态检查准确。</w:t>
      </w:r>
    </w:p>
    <w:p>
      <w:pPr>
        <w:pStyle w:val="ListBullet"/>
      </w:pPr>
      <w:r>
        <w:t>未解析论文可先解析再继续。</w:t>
      </w:r>
    </w:p>
    <w:p>
      <w:pPr>
        <w:pStyle w:val="ListBullet"/>
      </w:pPr>
      <w:r>
        <w:t>已解析论文可识别 GitHub 仓库候选。</w:t>
      </w:r>
    </w:p>
    <w:p>
      <w:pPr>
        <w:pStyle w:val="ListBullet"/>
      </w:pPr>
      <w:r>
        <w:t>无链接时可手动输入。</w:t>
      </w:r>
    </w:p>
    <w:p>
      <w:pPr>
        <w:pStyle w:val="ListBullet"/>
      </w:pPr>
      <w:r>
        <w:t>可拉取公开 GitHub 仓库。</w:t>
      </w:r>
    </w:p>
    <w:p>
      <w:pPr>
        <w:pStyle w:val="ListBullet"/>
      </w:pPr>
      <w:r>
        <w:t>可扫描仓库结构。</w:t>
      </w:r>
    </w:p>
    <w:p>
      <w:pPr>
        <w:pStyle w:val="ListBullet"/>
      </w:pPr>
      <w:r>
        <w:t>可生成论文与代码对应 Markdown。</w:t>
      </w:r>
    </w:p>
    <w:p>
      <w:pPr>
        <w:pStyle w:val="ListBullet"/>
      </w:pPr>
      <w:r>
        <w:t>Markdown 自动写入当前论文笔记。</w:t>
      </w:r>
    </w:p>
    <w:p>
      <w:pPr>
        <w:pStyle w:val="ListBullet"/>
      </w:pPr>
      <w:r>
        <w:t>失败时有明确错误提示和日志记录。</w:t>
      </w:r>
    </w:p>
    <w:p>
      <w:pPr>
        <w:pStyle w:val="ListBullet"/>
      </w:pPr>
      <w:r>
        <w:t>Renderer 没有直接访问文件系统、Git 或密钥。</w:t>
      </w:r>
    </w:p>
    <w:p>
      <w:pPr>
        <w:pStyle w:val="Heading3"/>
      </w:pPr>
      <w:r>
        <w:t>14. 风险与应对</w:t>
      </w:r>
    </w:p>
    <w:p>
      <w:pPr>
        <w:pStyle w:val="Heading3"/>
      </w:pPr>
      <w:r>
        <w:t>14.1 错把依赖仓库当主仓库</w:t>
      </w:r>
    </w:p>
    <w:p>
      <w:r>
        <w:t>风险：</w:t>
      </w:r>
    </w:p>
    <w:p>
      <w:pPr>
        <w:pStyle w:val="ListBullet"/>
      </w:pPr>
      <w:r>
        <w:t>论文里常出现第三方库、基线方法和参考文献仓库。</w:t>
      </w:r>
    </w:p>
    <w:p>
      <w:r>
        <w:t>应对：</w:t>
      </w:r>
    </w:p>
    <w:p>
      <w:pPr>
        <w:pStyle w:val="ListBullet"/>
      </w:pPr>
      <w:r>
        <w:t>做上下文打分。</w:t>
      </w:r>
    </w:p>
    <w:p>
      <w:pPr>
        <w:pStyle w:val="ListBullet"/>
      </w:pPr>
      <w:r>
        <w:t>低置信度必须人工确认。</w:t>
      </w:r>
    </w:p>
    <w:p>
      <w:pPr>
        <w:pStyle w:val="ListBullet"/>
      </w:pPr>
      <w:r>
        <w:t>参考文献区域默认降权。</w:t>
      </w:r>
    </w:p>
    <w:p>
      <w:pPr>
        <w:pStyle w:val="Heading3"/>
      </w:pPr>
      <w:r>
        <w:t>14.2 大仓库扫描过慢</w:t>
      </w:r>
    </w:p>
    <w:p>
      <w:r>
        <w:t>风险：</w:t>
      </w:r>
    </w:p>
    <w:p>
      <w:pPr>
        <w:pStyle w:val="ListBullet"/>
      </w:pPr>
      <w:r>
        <w:t>仓库文件多、二进制多、数据目录大。</w:t>
      </w:r>
    </w:p>
    <w:p>
      <w:r>
        <w:t>应对：</w:t>
      </w:r>
    </w:p>
    <w:p>
      <w:pPr>
        <w:pStyle w:val="ListBullet"/>
      </w:pPr>
      <w:r>
        <w:t>忽略 .git、data、datasets/raw、checkpoints、weights、runs、outputs 等目录。</w:t>
      </w:r>
    </w:p>
    <w:p>
      <w:pPr>
        <w:pStyle w:val="ListBullet"/>
      </w:pPr>
      <w:r>
        <w:t>限制扫描文件数、单文件大小和总字符数。</w:t>
      </w:r>
    </w:p>
    <w:p>
      <w:pPr>
        <w:pStyle w:val="ListBullet"/>
      </w:pPr>
      <w:r>
        <w:t>长任务放 Main/Worker。</w:t>
      </w:r>
    </w:p>
    <w:p>
      <w:pPr>
        <w:pStyle w:val="Heading3"/>
      </w:pPr>
      <w:r>
        <w:t>14.3 AI 对齐幻觉</w:t>
      </w:r>
    </w:p>
    <w:p>
      <w:r>
        <w:t>风险：</w:t>
      </w:r>
    </w:p>
    <w:p>
      <w:pPr>
        <w:pStyle w:val="ListBullet"/>
      </w:pPr>
      <w:r>
        <w:t>模型可能把不相关文件解释成论文实现。</w:t>
      </w:r>
    </w:p>
    <w:p>
      <w:r>
        <w:t>应对：</w:t>
      </w:r>
    </w:p>
    <w:p>
      <w:pPr>
        <w:pStyle w:val="ListBullet"/>
      </w:pPr>
      <w:r>
        <w:t>每条映射必须带置信度。</w:t>
      </w:r>
    </w:p>
    <w:p>
      <w:pPr>
        <w:pStyle w:val="ListBullet"/>
      </w:pPr>
      <w:r>
        <w:t>低置信度进入待确认。</w:t>
      </w:r>
    </w:p>
    <w:p>
      <w:pPr>
        <w:pStyle w:val="ListBullet"/>
      </w:pPr>
      <w:r>
        <w:t>prompt 明确“证据不足时不要确定匹配”。</w:t>
      </w:r>
    </w:p>
    <w:p>
      <w:pPr>
        <w:pStyle w:val="ListBullet"/>
      </w:pPr>
      <w:r>
        <w:t>审计要求至少引用代码路径和论文来源。</w:t>
      </w:r>
    </w:p>
    <w:p>
      <w:pPr>
        <w:pStyle w:val="Heading3"/>
      </w:pPr>
      <w:r>
        <w:t>14.4 安全风险</w:t>
      </w:r>
    </w:p>
    <w:p>
      <w:r>
        <w:t>风险：</w:t>
      </w:r>
    </w:p>
    <w:p>
      <w:pPr>
        <w:pStyle w:val="ListBullet"/>
      </w:pPr>
      <w:r>
        <w:t>仓库代码可能包含恶意脚本。</w:t>
      </w:r>
    </w:p>
    <w:p>
      <w:r>
        <w:t>应对：</w:t>
      </w:r>
    </w:p>
    <w:p>
      <w:pPr>
        <w:pStyle w:val="ListBullet"/>
      </w:pPr>
      <w:r>
        <w:t>只 clone 和读取文本。</w:t>
      </w:r>
    </w:p>
    <w:p>
      <w:pPr>
        <w:pStyle w:val="ListBullet"/>
      </w:pPr>
      <w:r>
        <w:t>不执行任何仓库代码。</w:t>
      </w:r>
    </w:p>
    <w:p>
      <w:pPr>
        <w:pStyle w:val="ListBullet"/>
      </w:pPr>
      <w:r>
        <w:t>不安装依赖。</w:t>
      </w:r>
    </w:p>
    <w:p>
      <w:pPr>
        <w:pStyle w:val="ListBullet"/>
      </w:pPr>
      <w:r>
        <w:t>URL 白名单只允许 HTTPS GitHub。</w:t>
      </w:r>
    </w:p>
    <w:p>
      <w:pPr>
        <w:pStyle w:val="Heading3"/>
      </w:pPr>
      <w:r>
        <w:t>14.5 隐私风险</w:t>
      </w:r>
    </w:p>
    <w:p>
      <w:r>
        <w:t>风险：</w:t>
      </w:r>
    </w:p>
    <w:p>
      <w:pPr>
        <w:pStyle w:val="ListBullet"/>
      </w:pPr>
      <w:r>
        <w:t>本地路径、论文原文、仓库路径进入日志或模型上下文。</w:t>
      </w:r>
    </w:p>
    <w:p>
      <w:r>
        <w:t>应对：</w:t>
      </w:r>
    </w:p>
    <w:p>
      <w:pPr>
        <w:pStyle w:val="ListBullet"/>
      </w:pPr>
      <w:r>
        <w:t>日志脱敏。</w:t>
      </w:r>
    </w:p>
    <w:p>
      <w:pPr>
        <w:pStyle w:val="ListBullet"/>
      </w:pPr>
      <w:r>
        <w:t>发送给 AI 的内容只包含必要片段。</w:t>
      </w:r>
    </w:p>
    <w:p>
      <w:pPr>
        <w:pStyle w:val="ListBullet"/>
      </w:pPr>
      <w:r>
        <w:t>不上传完整 PDF 或完整仓库。</w:t>
      </w:r>
    </w:p>
    <w:p>
      <w:pPr>
        <w:pStyle w:val="Heading3"/>
      </w:pPr>
      <w:r>
        <w:t>15. 最终建议</w:t>
      </w:r>
    </w:p>
    <w:p>
      <w:r>
        <w:t>第一版先做一条稳的闭环：</w:t>
      </w:r>
    </w:p>
    <w:p>
      <w:pPr>
        <w:pStyle w:val="CodeBlock"/>
      </w:pPr>
      <w:r>
        <w:t>AI 栏按钮</w:t>
        <w:br/>
        <w:t>-&gt; 检查 MinerU 解析</w:t>
        <w:br/>
        <w:t>-&gt; 识别或手动输入 GitHub 仓库</w:t>
        <w:br/>
        <w:t>-&gt; 拉取仓库</w:t>
        <w:br/>
        <w:t>-&gt; 静态扫描</w:t>
        <w:br/>
        <w:t>-&gt; AI 论文代码对齐</w:t>
        <w:br/>
        <w:t>-&gt; 生成 Markdown 笔记</w:t>
      </w:r>
    </w:p>
    <w:p>
      <w:r>
        <w:t>不要一开始就做完整 IDE、自动运行代码或复杂 Agent。先把“论文哪里对应代码哪里”这件事做准、做可追溯，再逐步升级代码显示器、行级注释和交互式代码阅读。</w:t>
      </w:r>
    </w:p>
    <w:p>
      <w:pPr>
        <w:pStyle w:val="Heading3"/>
      </w:pPr>
      <w:r>
        <w:t>16. Phase 4 细化方案</w:t>
      </w:r>
    </w:p>
    <w:p>
      <w:r>
        <w:t>论文段落与代码文件对齐的详细实施方案已单独整理到：</w:t>
      </w:r>
    </w:p>
    <w:p>
      <w:pPr>
        <w:pStyle w:val="CodeBlock"/>
      </w:pPr>
      <w:r>
        <w:t>docs/code-analysis-alignment-plan.md</w:t>
      </w:r>
    </w:p>
    <w:p>
      <w:r>
        <w:t>这份方案把 Phase 4 拆成规则对齐 MVP、AI 重排与解释、Markdown 笔记写入、代码显示器增强和函数/类级对齐五个切片。后续实现应优先从 Phase 4A 开始，先跑通“论文段落 -&gt; 代码文件 -&gt; Markdown 笔记”的闭环，再接 AI rerank 和更细粒度代码显示。</w:t>
      </w:r>
    </w:p>
    <w:p>
      <w:pPr>
        <w:pStyle w:val="Heading2"/>
      </w:pPr>
      <w:r>
        <w:t>???????</w:t>
      </w:r>
    </w:p>
    <w:p>
      <w:r>
        <w:t>???logs/decisions/2026-05-24-code-analysis-fixed-workflow.md</w:t>
      </w:r>
    </w:p>
    <w:p>
      <w:pPr>
        <w:pStyle w:val="Heading2"/>
      </w:pPr>
      <w:r>
        <w:t>代码解析功能采用固定工作流</w:t>
      </w:r>
    </w:p>
    <w:p>
      <w:pPr>
        <w:pStyle w:val="ListBullet"/>
      </w:pPr>
      <w:r>
        <w:t>日期：2026-05-24</w:t>
      </w:r>
    </w:p>
    <w:p>
      <w:pPr>
        <w:pStyle w:val="ListBullet"/>
      </w:pPr>
      <w:r>
        <w:t>状态：已采用</w:t>
      </w:r>
    </w:p>
    <w:p>
      <w:pPr>
        <w:pStyle w:val="ListBullet"/>
      </w:pPr>
      <w:r>
        <w:t>背景：需要为论文关联 GitHub 仓库识别、仓库拉取、代码分析、论文代码对应笔记生成设计第一版能力。功能涉及文件系统、Git、AI、MinerU 解析结果和笔记写入，不能让 Renderer 直接处理本地仓库。</w:t>
      </w:r>
    </w:p>
    <w:p>
      <w:pPr>
        <w:pStyle w:val="ListBullet"/>
      </w:pPr>
      <w:r>
        <w:t>方案：第一版采用“固定工作流 + skill 风格提示词 + 进度弹窗 + 手动确认”的路线。AI 栏只负责发起命令和展示状态；仓库拉取与扫描放到 Main/Worker；AI 负责论文代码对齐、注释和 Markdown 笔记生成；结果写入当前论文笔记。</w:t>
      </w:r>
    </w:p>
    <w:p>
      <w:pPr>
        <w:pStyle w:val="ListBullet"/>
      </w:pPr>
      <w:r>
        <w:t>取舍原因：</w:t>
      </w:r>
    </w:p>
    <w:p>
      <w:pPr>
        <w:pStyle w:val="ListBullet"/>
      </w:pPr>
      <w:r>
        <w:t>固定工作流更容易复用现有 PPT / markmap 进度弹窗模式。</w:t>
      </w:r>
    </w:p>
    <w:p>
      <w:pPr>
        <w:pStyle w:val="ListBullet"/>
      </w:pPr>
      <w:r>
        <w:t>代码仓库链接可能包含第三方依赖或参考文献仓库，必须保留人工确认。</w:t>
      </w:r>
    </w:p>
    <w:p>
      <w:pPr>
        <w:pStyle w:val="ListBullet"/>
      </w:pPr>
      <w:r>
        <w:t>拉取仓库和扫描文件属于高权限长任务，必须留在 Renderer 之外。</w:t>
      </w:r>
    </w:p>
    <w:p>
      <w:pPr>
        <w:pStyle w:val="ListBullet"/>
      </w:pPr>
      <w:r>
        <w:t>初版目标是稳定生成可编辑 Markdown 笔记，不需要开放式 Agent 或完整 IDE。</w:t>
      </w:r>
    </w:p>
    <w:p>
      <w:pPr>
        <w:pStyle w:val="ListBullet"/>
      </w:pPr>
      <w:r>
        <w:t>影响范围：</w:t>
      </w:r>
    </w:p>
    <w:p>
      <w:pPr>
        <w:pStyle w:val="ListBullet"/>
      </w:pPr>
      <w:r>
        <w:t>packages/workbench 需要新增代码解析命令。</w:t>
      </w:r>
    </w:p>
    <w:p>
      <w:pPr>
        <w:pStyle w:val="ListBullet"/>
      </w:pPr>
      <w:r>
        <w:t>packages/shared 需要新增代码解析任务、仓库候选、代码引用等协议类型。</w:t>
      </w:r>
    </w:p>
    <w:p>
      <w:pPr>
        <w:pStyle w:val="ListBullet"/>
      </w:pPr>
      <w:r>
        <w:t>packages/ai 需要新增代码分析 skill 风格 prompt、审计和 Markdown 组装逻辑。</w:t>
      </w:r>
    </w:p>
    <w:p>
      <w:pPr>
        <w:pStyle w:val="ListBullet"/>
      </w:pPr>
      <w:r>
        <w:t>后续建议新增 packages/code-analysis 承担仓库静态扫描。</w:t>
      </w:r>
    </w:p>
    <w:p>
      <w:pPr>
        <w:pStyle w:val="ListBullet"/>
      </w:pPr>
      <w:r>
        <w:t>apps/desktop/src/main / preload 需要提供受控仓库拉取与任务状态 API。</w:t>
      </w:r>
    </w:p>
    <w:p>
      <w:pPr>
        <w:pStyle w:val="ListBullet"/>
      </w:pPr>
      <w:r>
        <w:t>后续动作：</w:t>
      </w:r>
    </w:p>
    <w:p>
      <w:pPr>
        <w:pStyle w:val="ListBullet"/>
      </w:pPr>
      <w:r>
        <w:t>按 docs/code-analysis-feature-plan.md 拆分 Phase 1 到 Phase 6 实现任务。</w:t>
      </w:r>
    </w:p>
    <w:p>
      <w:pPr>
        <w:pStyle w:val="ListBullet"/>
      </w:pPr>
      <w:r>
        <w:t>用已经收录的带仓库链接论文做仓库识别回归样本。</w:t>
      </w:r>
    </w:p>
    <w:p>
      <w:pPr>
        <w:pStyle w:val="Heading2"/>
      </w:pPr>
      <w:r>
        <w:t>MinerU ????????</w:t>
      </w:r>
    </w:p>
    <w:p>
      <w:r>
        <w:t>???logs/decisions/2026-05-24-mineru-github-link-extraction.md</w:t>
      </w:r>
    </w:p>
    <w:p>
      <w:pPr>
        <w:pStyle w:val="Heading2"/>
      </w:pPr>
      <w:r>
        <w:t>MinerU 仓库链接抽取策略</w:t>
      </w:r>
    </w:p>
    <w:p>
      <w:pPr>
        <w:pStyle w:val="ListBullet"/>
      </w:pPr>
      <w:r>
        <w:t>日期：2026-05-24</w:t>
      </w:r>
    </w:p>
    <w:p>
      <w:pPr>
        <w:pStyle w:val="ListBullet"/>
      </w:pPr>
      <w:r>
        <w:t>状态：已采用</w:t>
      </w:r>
    </w:p>
    <w:p>
      <w:pPr>
        <w:pStyle w:val="ListBullet"/>
      </w:pPr>
      <w:r>
        <w:t>背景：需要识别论文中是否提供 GitHub 代码仓库链接，用于后续拉取仓库并做论文-代码对齐分析。</w:t>
      </w:r>
    </w:p>
    <w:p>
      <w:pPr>
        <w:pStyle w:val="ListBullet"/>
      </w:pPr>
      <w:r>
        <w:t>方案：不依赖 MinerU 的特殊链接节点，优先扫描 MinerU 输出文本中的 URL，重点读取结果 zip 里的 full.md，并用 github.com 正则抽取候选仓库链接。</w:t>
      </w:r>
    </w:p>
    <w:p>
      <w:pPr>
        <w:pStyle w:val="ListBullet"/>
      </w:pPr>
      <w:r>
        <w:t>取舍原因：实测 HQ-SAM 的仓库链接在 MinerU 的 full.md、content_list_v2.json、layout.json 中表现为普通文本，没有稳定的特殊链接标记；直接扫描文本输出更简单且更稳。</w:t>
      </w:r>
    </w:p>
    <w:p>
      <w:pPr>
        <w:pStyle w:val="ListBullet"/>
      </w:pPr>
      <w:r>
        <w:t>影响范围：论文导入后的仓库链接识别、后续代码仓库拉取、论文-代码对齐候选生成。</w:t>
      </w:r>
    </w:p>
    <w:p>
      <w:pPr>
        <w:pStyle w:val="ListBullet"/>
      </w:pPr>
      <w:r>
        <w:t>后续动作：后续可在抽取后增加上下文窗口和白名单/黑名单判断，用于区分论文主仓库、依赖仓库和参考项目仓库。</w:t>
      </w:r>
    </w:p>
    <w:p>
      <w:pPr>
        <w:pStyle w:val="Heading2"/>
      </w:pPr>
      <w:r>
        <w:t>?????????????????</w:t>
      </w:r>
    </w:p>
    <w:p>
      <w:r>
        <w:t>???packages/ai/src/code/index.ts????</w:t>
      </w:r>
    </w:p>
    <w:p>
      <w:pPr>
        <w:pStyle w:val="CodeBlock"/>
      </w:pPr>
      <w:r>
        <w:t>export type RepositoryCandidateConfidence = 'high' | 'medium' | 'low'</w:t>
        <w:br/>
        <w:br/>
        <w:t>export type RepositoryCandidateSource = 'mineru-markdown' | 'mineru-block' | 'manual'</w:t>
        <w:br/>
        <w:br/>
        <w:t>export type RepositoryCandidate = {</w:t>
        <w:br/>
        <w:t xml:space="preserve">  id: string</w:t>
        <w:br/>
        <w:t xml:space="preserve">  url: string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confidence: RepositoryCandidateConfidence</w:t>
        <w:br/>
        <w:t xml:space="preserve">  score: number</w:t>
        <w:br/>
        <w:t xml:space="preserve">  source: RepositoryCandidateSource</w:t>
        <w:br/>
        <w:t xml:space="preserve">  pageNo?: number</w:t>
        <w:br/>
        <w:t xml:space="preserve">  context: string</w:t>
        <w:br/>
        <w:t xml:space="preserve">  reason: string</w:t>
        <w:br/>
        <w:t xml:space="preserve">  warnings: string[]</w:t>
        <w:br/>
        <w:t xml:space="preserve">  occurrenceCount: number</w:t>
        <w:br/>
        <w:t>}</w:t>
        <w:br/>
        <w:br/>
        <w:t>export type RepositoryDiscoveryResult = {</w:t>
        <w:br/>
        <w:t xml:space="preserve">  candidates: RepositoryCandidate[]</w:t>
        <w:br/>
        <w:t xml:space="preserve">  warnings: string[]</w:t>
        <w:br/>
        <w:t>}</w:t>
        <w:br/>
        <w:br/>
        <w:t>type RepositoryOccurrence = {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source: RepositoryCandidateSource</w:t>
        <w:br/>
        <w:t xml:space="preserve">  pageNo?: number</w:t>
        <w:br/>
        <w:t xml:space="preserve">  context: string</w:t>
        <w:br/>
        <w:t>}</w:t>
        <w:br/>
        <w:br/>
        <w:t>type RepositoryCandidateAccumulator = {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source: RepositoryCandidateSource</w:t>
        <w:br/>
        <w:t xml:space="preserve">  pageNo?: number</w:t>
        <w:br/>
        <w:t xml:space="preserve">  contexts: string[]</w:t>
        <w:br/>
        <w:t xml:space="preserve">  score: number</w:t>
        <w:br/>
        <w:t xml:space="preserve">  warnings: string[]</w:t>
        <w:br/>
        <w:t xml:space="preserve">  occurrenceCount: number</w:t>
        <w:br/>
        <w:t>}</w:t>
        <w:br/>
        <w:br/>
        <w:t>const githubUrlPattern =</w:t>
        <w:br/>
        <w:t xml:space="preserve">  /(?:https?:\/\/)?(?:www\.)?github\.com\/([A-Za-z0-9_.-]+)\/([A-Za-z0-9_.-]+)(?:[/?#][^\s&lt;&gt;)\]}，。；；、'"`]+)?/gi</w:t>
        <w:br/>
        <w:br/>
        <w:t>const positiveContextRules: Array&lt;{ pattern: RegExp; score: number; reason: string }&gt; = [</w:t>
        <w:br/>
        <w:t xml:space="preserve">  { pattern: /\b(code|source code|implementation|repository|repo)\b/i, score: 24, reason: '上下文提到代码或实现' },</w:t>
        <w:br/>
        <w:t xml:space="preserve">  { pattern: /\b(project page|homepage|available at|released at|open[- ]source)\b/i, score: 22, reason: '上下文像官方项目入口' },</w:t>
        <w:br/>
        <w:t xml:space="preserve">  { pattern: /\bgithub\b/i, score: 8, reason: '上下文明确出现 GitHub' },</w:t>
        <w:br/>
        <w:t xml:space="preserve">  { pattern: /代码|源码|开源|实现|项目主页|仓库/i, score: 20, reason: '中文上下文提到代码仓库' }</w:t>
        <w:br/>
        <w:t>]</w:t>
        <w:br/>
        <w:br/>
        <w:t>const negativeContextRules: Array&lt;{ pattern: RegExp; score: number; warning: string }&gt; = [</w:t>
        <w:br/>
        <w:t xml:space="preserve">  { pattern: /\b(reference|references|bibliography|cited by|citation)\b/i, score: -34, warning: '上下文可能位于参考文献区域' },</w:t>
        <w:br/>
        <w:t xml:space="preserve">  { pattern: /参考文献|引用|文献列表/i, score: -34, warning: '上下文可能位于参考文献区域' },</w:t>
        <w:br/>
        <w:t xml:space="preserve">  { pattern: /\b(pytorch|tensorflow|detectron|mmdetection|mmcv|opencv|huggingface|transformers)\b/i, score: -14, warning: '可能是第三方依赖或生态工具链接' },</w:t>
        <w:br/>
        <w:t xml:space="preserve">  { pattern: /\b(issue|pull request|discussion|docs?)\b/i, score: -8, warning: '上下文不像论文主仓库入口' }</w:t>
        <w:br/>
        <w:t>]</w:t>
        <w:br/>
        <w:br/>
        <w:br/>
        <w:br/>
        <w:t>export function discoverRepositoriesFromMineru(input: {</w:t>
        <w:br/>
        <w:t xml:space="preserve">  paperTitle?: string</w:t>
        <w:br/>
        <w:t xml:space="preserve">  result: MineruParseResult</w:t>
        <w:br/>
        <w:t xml:space="preserve">  maxCandidates?: number</w:t>
        <w:br/>
        <w:t>}): RepositoryDiscoveryResult {</w:t>
        <w:br/>
        <w:t xml:space="preserve">  const occurrences = [</w:t>
        <w:br/>
        <w:t xml:space="preserve">    ...extractRepositoryOccurrencesFromText(input.result.markdown, 'mineru-markdown'),</w:t>
        <w:br/>
        <w:t xml:space="preserve">    ...extractRepositoryOccurrencesFromBlocks(input.result.blocks)</w:t>
        <w:br/>
        <w:t xml:space="preserve">  ]</w:t>
        <w:br/>
        <w:t xml:space="preserve">  const warnings: string[] = []</w:t>
        <w:br/>
        <w:br/>
        <w:t xml:space="preserve">  if (occurrences.length === 0) {</w:t>
        <w:br/>
        <w:t xml:space="preserve">    warnings.push('MinerU 解析文本中没有识别到 GitHub 仓库链接，可以手动输入仓库 URL。')</w:t>
        <w:br/>
        <w:t xml:space="preserve">    return {</w:t>
        <w:br/>
        <w:t xml:space="preserve">      candidates: [],</w:t>
        <w:br/>
        <w:t xml:space="preserve">      warnings</w:t>
        <w:br/>
        <w:t xml:space="preserve">    }</w:t>
        <w:br/>
        <w:t xml:space="preserve">  }</w:t>
        <w:br/>
        <w:br/>
        <w:t xml:space="preserve">  const candidateMap = new Map&lt;string, RepositoryCandidateAccumulator&gt;()</w:t>
        <w:br/>
        <w:br/>
        <w:t xml:space="preserve">  occurrences.forEach((occurrence) =&gt; {</w:t>
        <w:br/>
        <w:t xml:space="preserve">    const current =</w:t>
        <w:br/>
        <w:t xml:space="preserve">      candidateMap.get(occurrence.normalizedUrl) ??</w:t>
        <w:br/>
        <w:t xml:space="preserve">      createRepositoryCandidateAccumulator(occurrence, input.paperTitle)</w:t>
        <w:br/>
        <w:t xml:space="preserve">    const contextScore = scoreRepositoryContext(occurrence.context, occurrence.owner, occurrence.repo, input.paperTitle)</w:t>
        <w:br/>
        <w:br/>
        <w:t xml:space="preserve">    current.occurrenceCount += 1</w:t>
        <w:br/>
        <w:t xml:space="preserve">    current.score += contextScore.score</w:t>
        <w:br/>
        <w:t xml:space="preserve">    if (occurrence.source === 'mineru-block') {</w:t>
        <w:br/>
        <w:t xml:space="preserve">      current.score += 4</w:t>
        <w:br/>
        <w:t xml:space="preserve">    }</w:t>
        <w:br/>
        <w:br/>
        <w:t xml:space="preserve">    if (!current.pageNo &amp;&amp; occurrence.pageNo) {</w:t>
        <w:br/>
        <w:t xml:space="preserve">      current.pageNo = occurrence.pageNo</w:t>
        <w:br/>
        <w:t xml:space="preserve">    }</w:t>
        <w:br/>
        <w:br/>
        <w:t xml:space="preserve">    current.contexts.push(occurrence.context)</w:t>
        <w:br/>
        <w:t xml:space="preserve">    current.warnings.push(...contextScore.warnings)</w:t>
        <w:br/>
        <w:t xml:space="preserve">    candidateMap.set(occurrence.normalizedUrl, current)</w:t>
        <w:br/>
        <w:t xml:space="preserve">  })</w:t>
        <w:br/>
        <w:br/>
        <w:t xml:space="preserve">  const candidates = [...candidateMap.values()]</w:t>
        <w:br/>
        <w:t xml:space="preserve">    .map((candidate) =&gt; finalizeRepositoryCandidate(candidate))</w:t>
        <w:br/>
        <w:t xml:space="preserve">    .sort((left, right) =&gt; {</w:t>
        <w:br/>
        <w:t xml:space="preserve">      if (right.score !== left.score) {</w:t>
        <w:br/>
        <w:t xml:space="preserve">        return right.score - left.score</w:t>
        <w:br/>
        <w:t xml:space="preserve">      }</w:t>
        <w:br/>
        <w:br/>
        <w:t xml:space="preserve">      return left.normalizedUrl.localeCompare(right.normalizedUrl)</w:t>
        <w:br/>
        <w:t xml:space="preserve">    })</w:t>
        <w:br/>
        <w:t xml:space="preserve">    .slice(0, Math.max(1, input.maxCandidates ?? 8))</w:t>
        <w:br/>
        <w:br/>
        <w:t xml:space="preserve">  const highConfidenceCount = candidates.filter((candidate) =&gt; candidate.confidence === 'high').length</w:t>
        <w:br/>
        <w:t xml:space="preserve">  if (highConfidenceCount === 0) {</w:t>
        <w:br/>
        <w:t xml:space="preserve">    warnings.push('未找到高置信度仓库候选，请确认候选上下文或手动输入论文主仓库。')</w:t>
        <w:br/>
        <w:t xml:space="preserve">  }</w:t>
        <w:br/>
        <w:br/>
        <w:t xml:space="preserve">  return {</w:t>
        <w:br/>
        <w:t xml:space="preserve">    candidates,</w:t>
        <w:br/>
        <w:t xml:space="preserve">    warnings</w:t>
        <w:br/>
        <w:t xml:space="preserve">  }</w:t>
        <w:br/>
        <w:t>}</w:t>
        <w:br/>
        <w:br/>
        <w:br/>
        <w:br/>
        <w:t>export function createManualRepositoryCandidate(input: string): RepositoryCandidate | null {</w:t>
        <w:br/>
        <w:t xml:space="preserve">  const normalized = normalizeGitHubRepositoryUrl(input)</w:t>
        <w:br/>
        <w:t xml:space="preserve">  if (!normalized) {</w:t>
        <w:br/>
        <w:t xml:space="preserve">    return null</w:t>
        <w:br/>
        <w:t xml:space="preserve">  }</w:t>
        <w:br/>
        <w:br/>
        <w:t xml:space="preserve">  return {</w:t>
        <w:br/>
        <w:t xml:space="preserve">    id: createRepositoryCandidateId(normalized.normalizedUrl),</w:t>
        <w:br/>
        <w:t xml:space="preserve">    url: normalized.normalizedUrl,</w:t>
        <w:br/>
        <w:t xml:space="preserve">    normalizedUrl: normalized.normalizedUrl,</w:t>
        <w:br/>
        <w:t xml:space="preserve">    owner: normalized.owner,</w:t>
        <w:br/>
        <w:t xml:space="preserve">    repo: normalized.repo,</w:t>
        <w:br/>
        <w:t xml:space="preserve">    confidence: 'high',</w:t>
        <w:br/>
        <w:t xml:space="preserve">    score: 100,</w:t>
        <w:br/>
        <w:t xml:space="preserve">    source: 'manual',</w:t>
        <w:br/>
        <w:t xml:space="preserve">    context: '用户手动输入',</w:t>
        <w:br/>
        <w:t xml:space="preserve">    reason: '用户手动确认的 GitHub 仓库 URL',</w:t>
        <w:br/>
        <w:t xml:space="preserve">    warnings: [],</w:t>
        <w:br/>
        <w:t xml:space="preserve">    occurrenceCount: 1</w:t>
        <w:br/>
        <w:t xml:space="preserve">  }</w:t>
        <w:br/>
        <w:t>}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04-code-analysis-skill-specs.docx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维度</w:t>
            </w:r>
          </w:p>
        </w:tc>
        <w:tc>
          <w:tcPr>
            <w:tcW w:type="dxa" w:w="4997"/>
          </w:tcPr>
          <w:p>
            <w:r>
              <w:t>加分或降权</w:t>
            </w:r>
          </w:p>
        </w:tc>
      </w:tr>
      <w:tr>
        <w:tc>
          <w:tcPr>
            <w:tcW w:type="dxa" w:w="4997"/>
          </w:tcPr>
          <w:p>
            <w:r>
              <w:t>出现在标题页、摘要后、引言前</w:t>
            </w:r>
          </w:p>
        </w:tc>
        <w:tc>
          <w:tcPr>
            <w:tcW w:type="dxa" w:w="4997"/>
          </w:tcPr>
          <w:p>
            <w:r>
              <w:t>高加分</w:t>
            </w:r>
          </w:p>
        </w:tc>
      </w:tr>
      <w:tr>
        <w:tc>
          <w:tcPr>
            <w:tcW w:type="dxa" w:w="4997"/>
          </w:tcPr>
          <w:p>
            <w:r>
              <w:t>上下文包含 code、source code、implementation、project page、available at</w:t>
            </w:r>
          </w:p>
        </w:tc>
        <w:tc>
          <w:tcPr>
            <w:tcW w:type="dxa" w:w="4997"/>
          </w:tcPr>
          <w:p>
            <w:r>
              <w:t>高加分</w:t>
            </w:r>
          </w:p>
        </w:tc>
      </w:tr>
      <w:tr>
        <w:tc>
          <w:tcPr>
            <w:tcW w:type="dxa" w:w="4997"/>
          </w:tcPr>
          <w:p>
            <w:r>
              <w:t>仓库名与论文标题、方法缩写相似</w:t>
            </w:r>
          </w:p>
        </w:tc>
        <w:tc>
          <w:tcPr>
            <w:tcW w:type="dxa" w:w="4997"/>
          </w:tcPr>
          <w:p>
            <w:r>
              <w:t>加分</w:t>
            </w:r>
          </w:p>
        </w:tc>
      </w:tr>
      <w:tr>
        <w:tc>
          <w:tcPr>
            <w:tcW w:type="dxa" w:w="4997"/>
          </w:tcPr>
          <w:p>
            <w:r>
              <w:t>同一链接在正文重复出现</w:t>
            </w:r>
          </w:p>
        </w:tc>
        <w:tc>
          <w:tcPr>
            <w:tcW w:type="dxa" w:w="4997"/>
          </w:tcPr>
          <w:p>
            <w:r>
              <w:t>加分</w:t>
            </w:r>
          </w:p>
        </w:tc>
      </w:tr>
      <w:tr>
        <w:tc>
          <w:tcPr>
            <w:tcW w:type="dxa" w:w="4997"/>
          </w:tcPr>
          <w:p>
            <w:r>
              <w:t>出现在 reference / bibliography</w:t>
            </w:r>
          </w:p>
        </w:tc>
        <w:tc>
          <w:tcPr>
            <w:tcW w:type="dxa" w:w="4997"/>
          </w:tcPr>
          <w:p>
            <w:r>
              <w:t>降权</w:t>
            </w:r>
          </w:p>
        </w:tc>
      </w:tr>
      <w:tr>
        <w:tc>
          <w:tcPr>
            <w:tcW w:type="dxa" w:w="4997"/>
          </w:tcPr>
          <w:p>
            <w:r>
              <w:t>上下文像第三方依赖，例如 PyTorch、Detectron、MMDetection</w:t>
            </w:r>
          </w:p>
        </w:tc>
        <w:tc>
          <w:tcPr>
            <w:tcW w:type="dxa" w:w="4997"/>
          </w:tcPr>
          <w:p>
            <w:r>
              <w:t>降权</w:t>
            </w:r>
          </w:p>
        </w:tc>
      </w:tr>
      <w:tr>
        <w:tc>
          <w:tcPr>
            <w:tcW w:type="dxa" w:w="4997"/>
          </w:tcPr>
          <w:p>
            <w:r>
              <w:t>只出现在对比方法或参考文献条目里</w:t>
            </w:r>
          </w:p>
        </w:tc>
        <w:tc>
          <w:tcPr>
            <w:tcW w:type="dxa" w:w="4997"/>
          </w:tcPr>
          <w:p>
            <w:r>
              <w:t>降权</w:t>
            </w:r>
          </w:p>
        </w:tc>
      </w:tr>
      <w:tr>
        <w:tc>
          <w:tcPr>
            <w:tcW w:type="dxa" w:w="4997"/>
          </w:tcPr>
          <w:p>
            <w:r>
              <w:t>链接过多且没有明确官方上下文</w:t>
            </w:r>
          </w:p>
        </w:tc>
        <w:tc>
          <w:tcPr>
            <w:tcW w:type="dxa" w:w="4997"/>
          </w:tcPr>
          <w:p>
            <w:r>
              <w:t>需要用户确认</w:t>
            </w:r>
          </w:p>
        </w:tc>
      </w:tr>
    </w:tbl>
    <w:p/>
    <w:p>
      <w:r>
        <w:br w:type="page"/>
      </w:r>
    </w:p>
    <w:p>
      <w:pPr>
        <w:pStyle w:val="Heading1"/>
      </w:pPr>
      <w:r>
        <w:t>6. 05-mindmap-skill-and-prompt.docx</w:t>
      </w:r>
    </w:p>
    <w:p>
      <w:r>
        <w:t>Mindmap Skill ??? Prompt</w:t>
      </w:r>
    </w:p>
    <w:p>
      <w:r>
        <w:t>? packages/ai/src/mindmap/index.ts ????? skill?system prompt?prompt ????????</w:t>
      </w:r>
    </w:p>
    <w:p>
      <w:pPr>
        <w:pStyle w:val="Heading2"/>
      </w:pPr>
      <w:r>
        <w:t>????</w:t>
      </w:r>
    </w:p>
    <w:p>
      <w:pPr>
        <w:pStyle w:val="ListBullet"/>
      </w:pPr>
      <w:r>
        <w:t>mindmapSkillVersion ??? mindmap-skills-0.1.0?</w:t>
      </w:r>
    </w:p>
    <w:p>
      <w:pPr>
        <w:pStyle w:val="ListBullet"/>
      </w:pPr>
      <w:r>
        <w:t>Skill ????? source.prepare?paper.digest?markmap.compose?audit?</w:t>
      </w:r>
    </w:p>
    <w:p>
      <w:pPr>
        <w:pStyle w:val="ListBullet"/>
      </w:pPr>
      <w:r>
        <w:t>???????????????? markmap Markdown???????</w:t>
      </w:r>
    </w:p>
    <w:p>
      <w:pPr>
        <w:pStyle w:val="ListBullet"/>
      </w:pPr>
      <w:r>
        <w:t>?????????????????????????????? HTML ????</w:t>
      </w:r>
    </w:p>
    <w:p>
      <w:pPr>
        <w:pStyle w:val="ListBullet"/>
      </w:pPr>
      <w:r>
        <w:t>??????????????????????????HTML ??????</w:t>
      </w:r>
    </w:p>
    <w:p>
      <w:pPr>
        <w:pStyle w:val="Heading2"/>
      </w:pPr>
      <w:r>
        <w:t>Mindmap Skill ? Prompt ????</w:t>
      </w:r>
    </w:p>
    <w:p>
      <w:r>
        <w:t>???packages/ai/src/mindmap/index.ts????</w:t>
      </w:r>
    </w:p>
    <w:p>
      <w:pPr>
        <w:pStyle w:val="CodeBlock"/>
      </w:pPr>
      <w:r>
        <w:t>export const mindmapSkillVersion = 'mindmap-skills-0.1.0'</w:t>
        <w:br/>
        <w:br/>
        <w:t>export const mindmapSkillDefinitions: MindmapSkillDefinition[] = [</w:t>
        <w:br/>
        <w:t xml:space="preserve">  {</w:t>
        <w:br/>
        <w:t xml:space="preserve">    id: 'mindmap.source.prepare',</w:t>
        <w:br/>
        <w:t xml:space="preserve">    title: '整理解析来源',</w:t>
        <w:br/>
        <w:t xml:space="preserve">    goal: '把 MinerU 结构化解析块转换成稳定、可追溯、适合 AI 提炼的 Markdown 上下文。',</w:t>
        <w:br/>
        <w:t xml:space="preserve">    input: 'MinerU 解析结果、论文路径、论文标题。',</w:t>
        <w:br/>
        <w:t xml:space="preserve">    output: '带页码和 SourceRef 的 MindmapPreparedSource。',</w:t>
        <w:br/>
        <w:t xml:space="preserve">    constraints: [</w:t>
        <w:br/>
        <w:t xml:space="preserve">      '只使用已经解析的 MinerU 结果，不走 PDF.js 快速文本兜底。',</w:t>
        <w:br/>
        <w:t xml:space="preserve">      '保留标题、段落、列表、公式、图表、表格和脚注的基本类型。',</w:t>
        <w:br/>
        <w:t xml:space="preserve">      '每个块都必须能回溯到 paperId、pageNo 和 mineruBlockId。'</w:t>
        <w:br/>
        <w:t xml:space="preserve">    ]</w:t>
        <w:br/>
        <w:t xml:space="preserve">  },</w:t>
        <w:br/>
        <w:t xml:space="preserve">  {</w:t>
        <w:br/>
        <w:t xml:space="preserve">    id: 'mindmap.paper.digest',</w:t>
        <w:br/>
        <w:t xml:space="preserve">    title: '提炼论文要点',</w:t>
        <w:br/>
        <w:t xml:space="preserve">    goal: '从结构化论文内容中提炼研究问题、背景、贡献、方法、实验、结论、局限和后续阅读。',</w:t>
        <w:br/>
        <w:t xml:space="preserve">    input: 'MindmapPreparedSource Markdown。',</w:t>
        <w:br/>
        <w:t xml:space="preserve">    output: '可继续组合为脑图的论文要点层级。',</w:t>
        <w:br/>
        <w:t xml:space="preserve">    constraints: [</w:t>
        <w:br/>
        <w:t xml:space="preserve">      '优先依据原文，不编造论文中没有的信息。',</w:t>
        <w:br/>
        <w:t xml:space="preserve">      '关键节点带页码，例如 [p. 3]。',</w:t>
        <w:br/>
        <w:t xml:space="preserve">      '保留关键术语英文原文，中文解释保持简洁。'</w:t>
        <w:br/>
        <w:t xml:space="preserve">    ]</w:t>
        <w:br/>
        <w:t xml:space="preserve">  },</w:t>
        <w:br/>
        <w:t xml:space="preserve">  {</w:t>
        <w:br/>
        <w:t xml:space="preserve">    id: 'mindmap.markmap.compose',</w:t>
        <w:br/>
        <w:t xml:space="preserve">    title: '组合 Markmap Markdown',</w:t>
        <w:br/>
        <w:t xml:space="preserve">    goal: '把论文要点转换为 markmap 可渲染的 Markdown 层级。',</w:t>
        <w:br/>
        <w:t xml:space="preserve">    input: '论文要点层级。',</w:t>
        <w:br/>
        <w:t xml:space="preserve">    output: '只包含标题层级和短节点文本的 Markdown。',</w:t>
        <w:br/>
        <w:t xml:space="preserve">    constraints: [</w:t>
        <w:br/>
        <w:t xml:space="preserve">      '只输出 Markdown，不包代码块，不输出解释。',</w:t>
        <w:br/>
        <w:t xml:space="preserve">      '根节点为论文标题，最多 4 层。',</w:t>
        <w:br/>
        <w:t xml:space="preserve">      '单个节点建议不超过 30 个中文字符，必须避免 HTML 和 script。'</w:t>
        <w:br/>
        <w:t xml:space="preserve">    ]</w:t>
        <w:br/>
        <w:t xml:space="preserve">  },</w:t>
        <w:br/>
        <w:t xml:space="preserve">  {</w:t>
        <w:br/>
        <w:t xml:space="preserve">    id: 'mindmap.audit',</w:t>
        <w:br/>
        <w:t xml:space="preserve">    title: '审计脑图 Markdown',</w:t>
        <w:br/>
        <w:t xml:space="preserve">    goal: '清洗并校验 AI 输出，确保可以安全交给 markmap 渲染。',</w:t>
        <w:br/>
        <w:t xml:space="preserve">    input: 'AI 输出 Markdown。',</w:t>
        <w:br/>
        <w:t xml:space="preserve">    output: '清洗后的 Markdown、节点数量、最大深度和审计问题。',</w:t>
        <w:br/>
        <w:t xml:space="preserve">    constraints: [</w:t>
        <w:br/>
        <w:t xml:space="preserve">      '移除代码围栏、HTML 标签和危险协议。',</w:t>
        <w:br/>
        <w:t xml:space="preserve">      '限制最大层级和空节点。',</w:t>
        <w:br/>
        <w:t xml:space="preserve">      '发现缺少页码、节点过长或层级过深时给出 warning。'</w:t>
        <w:br/>
        <w:t xml:space="preserve">    ]</w:t>
        <w:br/>
        <w:t xml:space="preserve">  }</w:t>
        <w:br/>
        <w:t>]</w:t>
        <w:br/>
        <w:br/>
        <w:t>export const mindmapGenerationSystemPrompt = [</w:t>
        <w:br/>
        <w:t xml:space="preserve">  '你是一个严谨的论文阅读脑图生成器。',</w:t>
        <w:br/>
        <w:t xml:space="preserve">  '你只能根据提供的解析文本生成 markmap Markdown。',</w:t>
        <w:br/>
        <w:t xml:space="preserve">  '不要编造论文中没有的信息；信息不足时用“待补充证据”标明。',</w:t>
        <w:br/>
        <w:t xml:space="preserve">  '最终回答只能输出 Markdown，不要输出解释、代码围栏、HTML 或 JSON。'</w:t>
        <w:br/>
        <w:t>].join('\n')</w:t>
        <w:br/>
        <w:br/>
        <w:br/>
        <w:br/>
        <w:t>export function buildPaperMindmapPrompt(input: MindmapPromptInput): string {</w:t>
        <w:br/>
        <w:t xml:space="preserve">  const maxDepth = input.maxDepth ?? 4</w:t>
        <w:br/>
        <w:t xml:space="preserve">  const maxNodeChars = input.maxNodeChars ?? 30</w:t>
        <w:br/>
        <w:t xml:space="preserve">  const language = input.language ?? 'zh-CN'</w:t>
        <w:br/>
        <w:br/>
        <w:t xml:space="preserve">  return [</w:t>
        <w:br/>
        <w:t xml:space="preserve">    '&lt;mindmap_skill_pipeline&gt;',</w:t>
        <w:br/>
        <w:t xml:space="preserve">    mindmapSkillDefinitions.map((skill, index) =&gt; `${index + 1}. ${skill.id}：${skill.goal}`).join('\n'),</w:t>
        <w:br/>
        <w:t xml:space="preserve">    '&lt;/mindmap_skill_pipeline&gt;',</w:t>
        <w:br/>
        <w:t xml:space="preserve">    '',</w:t>
        <w:br/>
        <w:t xml:space="preserve">    '&lt;output_rules&gt;',</w:t>
        <w:br/>
        <w:t xml:space="preserve">    `语言：${language === 'zh-CN' ? '中文为主，关键术语保留英文原文' : 'English'}`,</w:t>
        <w:br/>
        <w:t xml:space="preserve">    `最大层级：${maxDepth}`,</w:t>
        <w:br/>
        <w:t xml:space="preserve">    `单个节点建议不超过 ${maxNodeChars} 个中文字符或 80 个英文字符`,</w:t>
        <w:br/>
        <w:t xml:space="preserve">    '根节点必须是论文标题。',</w:t>
        <w:br/>
        <w:t xml:space="preserve">    '一级分支必须覆盖：研究问题、背景与动机、核心贡献、方法框架、实验与结果、局限与启发、后续阅读。',</w:t>
        <w:br/>
        <w:t xml:space="preserve">    '二级及以下节点尽量带页码引用，例如 [p. 3]。',</w:t>
        <w:br/>
        <w:t xml:space="preserve">    '只输出 Markdown，不要输出解释、不要使用代码围栏、不要输出 HTML。',</w:t>
        <w:br/>
        <w:t xml:space="preserve">    '&lt;/output_rules&gt;',</w:t>
        <w:br/>
        <w:t xml:space="preserve">    '',</w:t>
        <w:br/>
        <w:t xml:space="preserve">    '&lt;parsed_paper&gt;',</w:t>
        <w:br/>
        <w:t xml:space="preserve">    `# ${input.source.title}`,</w:t>
        <w:br/>
        <w:t xml:space="preserve">    '',</w:t>
        <w:br/>
        <w:t xml:space="preserve">    input.source.markdown,</w:t>
        <w:br/>
        <w:t xml:space="preserve">    '&lt;/parsed_paper&gt;'</w:t>
        <w:br/>
        <w:t xml:space="preserve">  ].join('\n')</w:t>
        <w:br/>
        <w:t>}</w:t>
        <w:br/>
        <w:br/>
        <w:br/>
        <w:br/>
        <w:t>export function auditMindmapMarkdown(input: {</w:t>
        <w:br/>
        <w:t xml:space="preserve">  markdown: string</w:t>
        <w:br/>
        <w:t xml:space="preserve">  maxDepth?: number</w:t>
        <w:br/>
        <w:t xml:space="preserve">  maxNodeChars?: number</w:t>
        <w:br/>
        <w:t>}): MindmapAuditResult {</w:t>
        <w:br/>
        <w:t xml:space="preserve">  const maxDepthLimit = input.maxDepth ?? 4</w:t>
        <w:br/>
        <w:t xml:space="preserve">  const maxNodeChars = input.maxNodeChars ?? 42</w:t>
        <w:br/>
        <w:t xml:space="preserve">  const markdown = normalizeMindmapMarkdown(input.markdown)</w:t>
        <w:br/>
        <w:t xml:space="preserve">  const lines = markdown.split('\n')</w:t>
        <w:br/>
        <w:t xml:space="preserve">  const issues: MindmapAuditIssue[] = []</w:t>
        <w:br/>
        <w:t xml:space="preserve">  let nodeCount = 0</w:t>
        <w:br/>
        <w:t xml:space="preserve">  let maxDepth = 0</w:t>
        <w:br/>
        <w:br/>
        <w:t xml:space="preserve">  lines.forEach((line, index) =&gt; {</w:t>
        <w:br/>
        <w:t xml:space="preserve">    const heading = /^(#{1,6})\s+(.+)$/.exec(line)</w:t>
        <w:br/>
        <w:t xml:space="preserve">    if (!heading) {</w:t>
        <w:br/>
        <w:t xml:space="preserve">      return</w:t>
        <w:br/>
        <w:t xml:space="preserve">    }</w:t>
        <w:br/>
        <w:br/>
        <w:t xml:space="preserve">    nodeCount += 1</w:t>
        <w:br/>
        <w:t xml:space="preserve">    const depth = heading[1].length</w:t>
        <w:br/>
        <w:t xml:space="preserve">    const label = heading[2].trim()</w:t>
        <w:br/>
        <w:t xml:space="preserve">    maxDepth = Math.max(maxDepth, depth)</w:t>
        <w:br/>
        <w:br/>
        <w:t xml:space="preserve">    if (depth &gt; maxDepthLimit) {</w:t>
        <w:br/>
        <w:t xml:space="preserve">      issues.push({</w:t>
        <w:br/>
        <w:t xml:space="preserve">        severity: 'error',</w:t>
        <w:br/>
        <w:t xml:space="preserve">        code: 'mindmap.depth.too_deep',</w:t>
        <w:br/>
        <w:t xml:space="preserve">        message: `第 ${index + 1} 行层级超过 ${maxDepthLimit} 层。`,</w:t>
        <w:br/>
        <w:t xml:space="preserve">        line: index + 1</w:t>
        <w:br/>
        <w:t xml:space="preserve">      })</w:t>
        <w:br/>
        <w:t xml:space="preserve">    }</w:t>
        <w:br/>
        <w:br/>
        <w:t xml:space="preserve">    if (label.length &gt; maxNodeChars) {</w:t>
        <w:br/>
        <w:t xml:space="preserve">      issues.push({</w:t>
        <w:br/>
        <w:t xml:space="preserve">        severity: 'warning',</w:t>
        <w:br/>
        <w:t xml:space="preserve">        code: 'mindmap.node.too_long',</w:t>
        <w:br/>
        <w:t xml:space="preserve">        message: `第 ${index + 1} 行节点偏长，建议压缩。`,</w:t>
        <w:br/>
        <w:t xml:space="preserve">        line: index + 1</w:t>
        <w:br/>
        <w:t xml:space="preserve">      })</w:t>
        <w:br/>
        <w:t xml:space="preserve">    }</w:t>
        <w:br/>
        <w:br/>
        <w:t xml:space="preserve">    if (depth &gt; 1 &amp;&amp; !/\[p\.\s*\d+\]|\[第\s*\d+\s*页\]/i.test(label)) {</w:t>
        <w:br/>
        <w:t xml:space="preserve">      issues.push({</w:t>
        <w:br/>
        <w:t xml:space="preserve">        severity: 'warning',</w:t>
        <w:br/>
        <w:t xml:space="preserve">        code: 'mindmap.node.missing_page_ref',</w:t>
        <w:br/>
        <w:t xml:space="preserve">        message: `第 ${index + 1} 行缺少页码引用。`,</w:t>
        <w:br/>
        <w:t xml:space="preserve">        line: index + 1</w:t>
        <w:br/>
        <w:t xml:space="preserve">      })</w:t>
        <w:br/>
        <w:t xml:space="preserve">    }</w:t>
        <w:br/>
        <w:t xml:space="preserve">  })</w:t>
        <w:br/>
        <w:br/>
        <w:t xml:space="preserve">  if (nodeCount === 0) {</w:t>
        <w:br/>
        <w:t xml:space="preserve">    issues.push({</w:t>
        <w:br/>
        <w:t xml:space="preserve">      severity: 'error',</w:t>
        <w:br/>
        <w:t xml:space="preserve">      code: 'mindmap.empty',</w:t>
        <w:br/>
        <w:t xml:space="preserve">      message: 'AI 输出中没有可渲染的 Markdown 标题节点。'</w:t>
        <w:br/>
        <w:t xml:space="preserve">    })</w:t>
        <w:br/>
        <w:t xml:space="preserve">  }</w:t>
        <w:br/>
        <w:br/>
        <w:t xml:space="preserve">  if (/&lt;\/?[a-z][\s\S]*&gt;/i.test(markdown)) {</w:t>
        <w:br/>
        <w:t xml:space="preserve">    issues.push({</w:t>
        <w:br/>
        <w:t xml:space="preserve">      severity: 'error',</w:t>
        <w:br/>
        <w:t xml:space="preserve">      code: 'mindmap.html.detected',</w:t>
        <w:br/>
        <w:t xml:space="preserve">      message: 'AI 输出中包含 HTML 标签，已拒绝直接渲染。'</w:t>
        <w:br/>
        <w:t xml:space="preserve">    })</w:t>
        <w:br/>
        <w:t xml:space="preserve">  }</w:t>
        <w:br/>
        <w:br/>
        <w:t xml:space="preserve">  return {</w:t>
        <w:br/>
        <w:t xml:space="preserve">    ok: !issues.some((issue) =&gt; issue.severity === 'error'),</w:t>
        <w:br/>
        <w:t xml:space="preserve">    markdown,</w:t>
        <w:br/>
        <w:t xml:space="preserve">    nodeCount,</w:t>
        <w:br/>
        <w:t xml:space="preserve">    maxDepth,</w:t>
        <w:br/>
        <w:t xml:space="preserve">    issues,</w:t>
        <w:br/>
        <w:t xml:space="preserve">    warnings: issues.filter((issue) =&gt; issue.severity === 'warning').map((issue) =&gt; issue.message)</w:t>
        <w:br/>
        <w:t xml:space="preserve">  }</w:t>
        <w:br/>
        <w:t>}</w:t>
        <w:br/>
        <w:br/>
        <w:br/>
        <w:br/>
        <w:t>export function normalizeMindmapMarkdown(markdown: string): string {</w:t>
        <w:br/>
        <w:t xml:space="preserve">  return markdown</w:t>
        <w:br/>
        <w:t xml:space="preserve">    .replace(/^\s*```(?:markdown|md)?\s*/i, '')</w:t>
        <w:br/>
        <w:t xml:space="preserve">    .replace(/\s*```\s*$/i, '')</w:t>
        <w:br/>
        <w:t xml:space="preserve">    .replace(/&lt;script[\s\S]*?&lt;\/script&gt;/gi, '')</w:t>
        <w:br/>
        <w:t xml:space="preserve">    .replace(/javascript:/gi, '')</w:t>
        <w:br/>
        <w:t xml:space="preserve">    .replace(/\r\n/g, '\n')</w:t>
        <w:br/>
        <w:t xml:space="preserve">    .split('\n')</w:t>
        <w:br/>
        <w:t xml:space="preserve">    .map((line) =&gt; line.replace(/[ \t]+$/g, ''))</w:t>
        <w:br/>
        <w:t xml:space="preserve">    .join('\n')</w:t>
        <w:br/>
        <w:t xml:space="preserve">    .trim()</w:t>
        <w:br/>
        <w:t>}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05-mindmap-skill-and-prompt.docx</w:t>
            </w:r>
          </w:p>
        </w:tc>
      </w:tr>
    </w:tbl>
    <w:p/>
    <w:p>
      <w:r>
        <w:br w:type="page"/>
      </w:r>
    </w:p>
    <w:p>
      <w:pPr>
        <w:pStyle w:val="Heading1"/>
      </w:pPr>
      <w:r>
        <w:t>7. 06-ppt-ai-prompt-and-deckspec.docx</w:t>
      </w:r>
    </w:p>
    <w:p>
      <w:r>
        <w:t>PPT AI Prompt ? DeckSpec ????</w:t>
      </w:r>
    </w:p>
    <w:p>
      <w:r>
        <w:t>? packages/ai/src/ppt ??? PPT ??? system prompt?JSON ???????????????</w:t>
      </w:r>
    </w:p>
    <w:p>
      <w:pPr>
        <w:pStyle w:val="Heading2"/>
      </w:pPr>
      <w:r>
        <w:t>????</w:t>
      </w:r>
    </w:p>
    <w:p>
      <w:pPr>
        <w:pStyle w:val="ListBullet"/>
      </w:pPr>
      <w:r>
        <w:t>PPT AI ????? ppt-ai-draft-pipeline-0.3.0?</w:t>
      </w:r>
    </w:p>
    <w:p>
      <w:pPr>
        <w:pStyle w:val="ListBullet"/>
      </w:pPr>
      <w:r>
        <w:t>?????????????????????? PDF ?????</w:t>
      </w:r>
    </w:p>
    <w:p>
      <w:pPr>
        <w:pStyle w:val="ListBullet"/>
      </w:pPr>
      <w:r>
        <w:t>Prompt ????? JSON ??????????? slideId????????</w:t>
      </w:r>
    </w:p>
    <w:p>
      <w:pPr>
        <w:pStyle w:val="ListBullet"/>
      </w:pPr>
      <w:r>
        <w:t>??????? visual????????????? Mermaid mindmap?</w:t>
      </w:r>
    </w:p>
    <w:p>
      <w:pPr>
        <w:pStyle w:val="ListBullet"/>
      </w:pPr>
      <w:r>
        <w:t>????????????????????????</w:t>
      </w:r>
    </w:p>
    <w:p>
      <w:pPr>
        <w:pStyle w:val="Heading2"/>
      </w:pPr>
      <w:r>
        <w:t>PPT AI Prompt ???????</w:t>
      </w:r>
    </w:p>
    <w:p>
      <w:r>
        <w:t>???packages/ai/src/ppt/index.ts????</w:t>
      </w:r>
    </w:p>
    <w:p>
      <w:pPr>
        <w:pStyle w:val="CodeBlock"/>
      </w:pPr>
      <w:r>
        <w:t>const aiGeneratorVersion = 'ppt-ai-draft-pipeline-0.3.0'</w:t>
        <w:br/>
        <w:t>const slideKindValues: SlideKind[] = [</w:t>
        <w:br/>
        <w:t xml:space="preserve">  'cover',</w:t>
        <w:br/>
        <w:t xml:space="preserve">  'agenda',</w:t>
        <w:br/>
        <w:t xml:space="preserve">  'section',</w:t>
        <w:br/>
        <w:t xml:space="preserve">  'bullet',</w:t>
        <w:br/>
        <w:t xml:space="preserve">  'two-column',</w:t>
        <w:br/>
        <w:t xml:space="preserve">  'figure',</w:t>
        <w:br/>
        <w:t xml:space="preserve">  'table',</w:t>
        <w:br/>
        <w:t xml:space="preserve">  'quote',</w:t>
        <w:br/>
        <w:t xml:space="preserve">  'comparison',</w:t>
        <w:br/>
        <w:t xml:space="preserve">  'timeline',</w:t>
        <w:br/>
        <w:t xml:space="preserve">  'references',</w:t>
        <w:br/>
        <w:t xml:space="preserve">  'appendix'</w:t>
        <w:br/>
        <w:t>]</w:t>
        <w:br/>
        <w:br/>
        <w:t>export const pptDeckSystemPrompt = [</w:t>
        <w:br/>
        <w:t xml:space="preserve">  '你是严谨的学术汇报 PPT 编排助手。',</w:t>
        <w:br/>
        <w:t xml:space="preserve">  '你先理解论文，再生成演示文稿结构，不直接把 PDF 原文碎片塞进幻灯片。',</w:t>
        <w:br/>
        <w:t xml:space="preserve">  '输出必须符合 PaperDigest、SlidePlan、SlideDraft 和 DeckSpec 的结构化约束。',</w:t>
        <w:br/>
        <w:t xml:space="preserve">  '每页正文不超过 5 个要点，每个要点应是可口头汇报的完整观点句。',</w:t>
        <w:br/>
        <w:t xml:space="preserve">  '必须过滤重复标题、孤立数字、表格残片、页眉页脚和低信息密度关键词堆。',</w:t>
        <w:br/>
        <w:t xml:space="preserve">  '生成组会 PPT 时采用视觉优先策略：能用论文原图或截图就优先使用原图；没有原图时为正文页生成论文结构脑图、问题树、对比图或实验关系图。',</w:t>
        <w:br/>
        <w:t xml:space="preserve">  '自制图示默认使用脑图，只有确实需要表达严格先后顺序、数据流或因果链时才使用流程图。',</w:t>
        <w:br/>
        <w:t xml:space="preserve">  '除封面和参考文献页外，每页都应尽量包含 visual；不要连续 3 页使用纯 bullet 版式。'</w:t>
        <w:br/>
        <w:t>].join('\n')</w:t>
        <w:br/>
        <w:br/>
        <w:t>export function createDeckIntentFromMaterials(input: GenerateDeckSpecInput): DeckIntent {</w:t>
        <w:br/>
        <w:t xml:space="preserve">  const sourceIds = getSourceIds(input.materials)</w:t>
        <w:br/>
        <w:t xml:space="preserve">  const partialIntent = input.intent ?? {}</w:t>
        <w:br/>
        <w:br/>
        <w:t xml:space="preserve">  return {</w:t>
        <w:br/>
        <w:t xml:space="preserve">    sourceType: partialIntent.sourceType ?? (input.materials.paper ? 'paper' : 'note'),</w:t>
        <w:br/>
        <w:t xml:space="preserve">    sourceIds: partialIntent.sourceIds?.length ? partialIntent.sourceIds : sourceIds,</w:t>
        <w:br/>
        <w:t xml:space="preserve">    audience: partialIntent.audience ?? 'group-meeting',</w:t>
        <w:br/>
        <w:t xml:space="preserve">    language: partialIntent.language ?? 'zh-CN',</w:t>
        <w:br/>
        <w:t xml:space="preserve">    tone: partialIntent.tone ?? 'academic',</w:t>
        <w:br/>
        <w:t xml:space="preserve">    targetSlideCount: clampInteger(partialIntent.targetSlideCount, 8, 12, 10),</w:t>
        <w:br/>
        <w:t xml:space="preserve">    templateId: partialIntent.templateId,</w:t>
        <w:br/>
        <w:t xml:space="preserve">    includeReferences: partialIntent.includeReferences ?? true,</w:t>
        <w:br/>
        <w:t xml:space="preserve">    includeAgenda: partialIntent.includeAgenda ?? true,</w:t>
        <w:br/>
        <w:t xml:space="preserve">    includeAppendix: partialIntent.includeAppendix ?? false</w:t>
        <w:br/>
        <w:t xml:space="preserve">  }</w:t>
        <w:br/>
        <w:t>}</w:t>
        <w:br/>
        <w:br/>
        <w:t>export function generatePptDeckPipelineState(input: GenerateDeckSpecInput): PptDeckPipelineState {</w:t>
        <w:br/>
        <w:t xml:space="preserve">  const intent = createDeckIntentFromMaterials(input)</w:t>
        <w:br/>
        <w:t xml:space="preserve">  const evidenceItems = collectEvidenceItems(input.materials)</w:t>
        <w:br/>
        <w:t xml:space="preserve">  const digest = generatePaperDigestFromMaterials({</w:t>
        <w:br/>
        <w:t xml:space="preserve">    materials: input.materials,</w:t>
        <w:br/>
        <w:t xml:space="preserve">    evidenceItems</w:t>
        <w:br/>
        <w:t xml:space="preserve">  })</w:t>
        <w:br/>
        <w:t xml:space="preserve">  const plan = generateSlidePlanFromDigest({</w:t>
        <w:br/>
        <w:t xml:space="preserve">    digest,</w:t>
        <w:br/>
        <w:t xml:space="preserve">    intent,</w:t>
        <w:br/>
        <w:t xml:space="preserve">    materials: input.materials</w:t>
        <w:br/>
        <w:t xml:space="preserve">  })</w:t>
        <w:br/>
        <w:t xml:space="preserve">  const { drafts, issues } = generateSlideDraftsFromPlan({</w:t>
        <w:br/>
        <w:t xml:space="preserve">    plan,</w:t>
        <w:br/>
        <w:t xml:space="preserve">    digest,</w:t>
        <w:br/>
        <w:t xml:space="preserve">    materials: input.materials</w:t>
        <w:br/>
        <w:t xml:space="preserve">  })</w:t>
        <w:br/>
        <w:br/>
        <w:t xml:space="preserve">  return {</w:t>
        <w:br/>
        <w:t xml:space="preserve">    evidenceItems,</w:t>
        <w:br/>
        <w:t xml:space="preserve">    digest,</w:t>
        <w:br/>
        <w:t xml:space="preserve">    plan,</w:t>
        <w:br/>
        <w:t xml:space="preserve">    drafts,</w:t>
        <w:br/>
        <w:t xml:space="preserve">    issues</w:t>
        <w:br/>
        <w:t xml:space="preserve">  }</w:t>
        <w:br/>
        <w:t>}</w:t>
        <w:br/>
        <w:br/>
        <w:t>export function generateDeckSpecFromAiDraftJson(input: GenerateDeckSpecFromAiDraftJsonInput): GenerateDeckSpecResult {</w:t>
        <w:br/>
        <w:t xml:space="preserve">  const intent = createDeckIntentFromMaterials(input)</w:t>
        <w:br/>
        <w:t xml:space="preserve">  const now = input.now ?? new Date().toISOString()</w:t>
        <w:br/>
        <w:t xml:space="preserve">  const pipeline = generatePptDeckPipelineState(input)</w:t>
        <w:br/>
        <w:t xml:space="preserve">  const parsedDrafts = parseAiSlideDrafts(input.aiOutput)</w:t>
        <w:br/>
        <w:t xml:space="preserve">  const mergeResult = mergeAiDraftsWithPlannedDrafts(parsedDrafts, pipeline.drafts)</w:t>
        <w:br/>
        <w:t xml:space="preserve">  const warnings: string[] = []</w:t>
        <w:br/>
        <w:br/>
        <w:t xml:space="preserve">  for (const issue of pipeline.issues) {</w:t>
        <w:br/>
        <w:t xml:space="preserve">    if (issue.severity !== 'info') {</w:t>
        <w:br/>
        <w:t xml:space="preserve">      warnings.push(issue.message)</w:t>
        <w:br/>
        <w:t xml:space="preserve">    }</w:t>
        <w:br/>
        <w:t xml:space="preserve">  }</w:t>
        <w:br/>
        <w:br/>
        <w:t xml:space="preserve">  warnings.push(...mergeResult.warnings)</w:t>
        <w:br/>
        <w:br/>
        <w:t xml:space="preserve">  const deck = createDeckSpecFromDrafts({</w:t>
        <w:br/>
        <w:t xml:space="preserve">    input,</w:t>
        <w:br/>
        <w:t xml:space="preserve">    intent,</w:t>
        <w:br/>
        <w:t xml:space="preserve">    now,</w:t>
        <w:br/>
        <w:t xml:space="preserve">    digest: pipeline.digest,</w:t>
        <w:br/>
        <w:t xml:space="preserve">    drafts: mergeResult.drafts,</w:t>
        <w:br/>
        <w:t xml:space="preserve">    generatorVersion: input.generatorVersion ?? aiGeneratorVersion</w:t>
        <w:br/>
        <w:t xml:space="preserve">  })</w:t>
        <w:br/>
        <w:br/>
        <w:t xml:space="preserve">  return {</w:t>
        <w:br/>
        <w:t xml:space="preserve">    intent,</w:t>
        <w:br/>
        <w:t xml:space="preserve">    deck,</w:t>
        <w:br/>
        <w:t xml:space="preserve">    warnings: uniqueStrings(warnings)</w:t>
        <w:br/>
        <w:t xml:space="preserve">  }</w:t>
        <w:br/>
        <w:t>}</w:t>
        <w:br/>
        <w:br/>
        <w:t>export function buildDeckSpecPrompt(input: GenerateDeckSpecInput): string {</w:t>
        <w:br/>
        <w:t xml:space="preserve">  const intent = createDeckIntentFromMaterials(input)</w:t>
        <w:br/>
        <w:t xml:space="preserve">  const evidenceItems = collectEvidenceItems(input.materials)</w:t>
        <w:br/>
        <w:t xml:space="preserve">  const digest = generatePaperDigestFromMaterials({</w:t>
        <w:br/>
        <w:t xml:space="preserve">    materials: input.materials,</w:t>
        <w:br/>
        <w:t xml:space="preserve">    evidenceItems</w:t>
        <w:br/>
        <w:t xml:space="preserve">  })</w:t>
        <w:br/>
        <w:t xml:space="preserve">  const plan = generateSlidePlanFromDigest({</w:t>
        <w:br/>
        <w:t xml:space="preserve">    digest,</w:t>
        <w:br/>
        <w:t xml:space="preserve">    intent,</w:t>
        <w:br/>
        <w:t xml:space="preserve">    materials: input.materials</w:t>
        <w:br/>
        <w:t xml:space="preserve">  })</w:t>
        <w:br/>
        <w:br/>
        <w:t xml:space="preserve">  return [</w:t>
        <w:br/>
        <w:t xml:space="preserve">    pptDeckSystemPrompt,</w:t>
        <w:br/>
        <w:t xml:space="preserve">    '',</w:t>
        <w:br/>
        <w:t xml:space="preserve">    '请根据以下导出意图、论文理解摘要、页面规划和清洗后证据，生成 PPT 页面草稿 JSON。',</w:t>
        <w:br/>
        <w:t xml:space="preserve">    '只输出一个 JSON 对象，不要输出 Markdown，不要输出 PowerPoint API 调用，不要解释过程。',</w:t>
        <w:br/>
        <w:t xml:space="preserve">    'JSON 结构必须是：{"drafts":[{"slideId":"...","title":"...","subtitle":"...","bullets":["..."],"speakerNotes":"...","slideKind":"two-column","visual":{"kind":"diagram","diagramKind":"mermaid","source":"mindmap\\n  root((研究问题))\\n    背景动机\\n    方法模块\\n    实验证据"}}]}。',</w:t>
        <w:br/>
        <w:t xml:space="preserve">    '必须复用页面规划里的 slideId；每页 bullets 不超过 5 条；每条 bullet 必须是可口头汇报的完整观点句。',</w:t>
        <w:br/>
        <w:t xml:space="preserve">    '必须为页面规划中的每一页都返回草稿；缺页、空草稿或无法解析都会导致导出失败。',</w:t>
        <w:br/>
        <w:t xml:space="preserve">    '不要复制 PDF 原文长句；不要保留重复标题、孤立数字、Table/Figure 残片、页眉页脚或只有系统名的关键词堆。',</w:t>
        <w:br/>
        <w:t xml:space="preserve">    '正文页必须尽量提供 visual：优先从“可用图片资产”选择 kind=figure 和 assetId；没有合适原图时生成 kind=diagram、diagramKind=mermaid 的自制图示。',</w:t>
        <w:br/>
        <w:t xml:space="preserve">    'Mermaid 图示优先使用 mindmap：第一行必须是 mindmap，第二行使用 root((主题))，后续每行用缩进表达 3 到 5 个分支。',</w:t>
        <w:br/>
        <w:t xml:space="preserve">    '只有页面必须表达严格先后顺序、数据流或因果链时才使用 flowchart LR；流程图必须使用 ASCII 节点 id，并采用 A["短句"] --&gt; B["短句"] 这类节点声明。',</w:t>
        <w:br/>
        <w:t xml:space="preserve">    '不要使用 graph TD、subgraph、classDef、style、sequenceDiagram、HTML 或 Markdown 代码围栏。',</w:t>
        <w:br/>
        <w:t xml:space="preserve">    '',</w:t>
        <w:br/>
        <w:t xml:space="preserve">    `导出意图：${JSON.stringify(intent, null, 2)}`,</w:t>
        <w:br/>
        <w:t xml:space="preserve">    '',</w:t>
        <w:br/>
        <w:t xml:space="preserve">    `论文理解摘要：${JSON.stringify(digest, null, 2)}`,</w:t>
        <w:br/>
        <w:t xml:space="preserve">    '',</w:t>
        <w:br/>
        <w:t xml:space="preserve">    `页面规划：${JSON.stringify(plan, null, 2)}`,</w:t>
        <w:br/>
        <w:t xml:space="preserve">    '',</w:t>
        <w:br/>
        <w:t xml:space="preserve">    `可用图片资产：${JSON.stringify(compactVisualAssetsForPrompt(input.materials), null, 2)}`,</w:t>
        <w:br/>
        <w:t xml:space="preserve">    '',</w:t>
        <w:br/>
        <w:t xml:space="preserve">    `清洗后证据：${JSON.stringify(compactEvidenceItemsForPrompt(evidenceItems), null, 2)}`</w:t>
        <w:br/>
        <w:t xml:space="preserve">  ].join('\n')</w:t>
        <w:br/>
        <w:t>}</w:t>
        <w:br/>
        <w:br/>
        <w:br/>
        <w:br/>
        <w:t>function parseAiSlideDrafts(aiOutput: string): RawAiSlideDraft[] {</w:t>
        <w:br/>
        <w:t xml:space="preserve">  const jsonText = extractJsonText(aiOutput)</w:t>
        <w:br/>
        <w:t xml:space="preserve">  if (!jsonText) {</w:t>
        <w:br/>
        <w:t xml:space="preserve">    throw new Error('AI 没有返回可解析的 JSON。')</w:t>
        <w:br/>
        <w:t xml:space="preserve">  }</w:t>
        <w:br/>
      </w:r>
    </w:p>
    <w:p>
      <w:pPr>
        <w:pStyle w:val="CodeBlock"/>
      </w:pPr>
      <w:r>
        <w:t xml:space="preserve">  const parsed: unknown = JSON.parse(jsonText)</w:t>
        <w:br/>
        <w:t xml:space="preserve">  if (Array.isArray(parsed)) {</w:t>
        <w:br/>
        <w:t xml:space="preserve">    return parsed.filter(isRecord)</w:t>
        <w:br/>
        <w:t xml:space="preserve">  }</w:t>
        <w:br/>
        <w:br/>
        <w:t xml:space="preserve">  if (!isRecord(parsed)) {</w:t>
        <w:br/>
        <w:t xml:space="preserve">    throw new Error('AI JSON 根节点必须是对象或数组。')</w:t>
        <w:br/>
        <w:t xml:space="preserve">  }</w:t>
        <w:br/>
        <w:br/>
        <w:t xml:space="preserve">  const drafts = parsed.drafts ?? parsed.slideDrafts ?? parsed.slides</w:t>
        <w:br/>
        <w:t xml:space="preserve">  if (!Array.isArray(drafts)) {</w:t>
        <w:br/>
        <w:t xml:space="preserve">    throw new Error('AI JSON 中缺少 drafts / slideDrafts / slides 数组。')</w:t>
        <w:br/>
        <w:t xml:space="preserve">  }</w:t>
        <w:br/>
        <w:br/>
        <w:t xml:space="preserve">  const rawDrafts = drafts.filter(isRecord)</w:t>
        <w:br/>
        <w:t xml:space="preserve">  if (rawDrafts.length === 0) {</w:t>
        <w:br/>
        <w:t xml:space="preserve">    throw new Error('AI 返回的页面草稿为空，已停止 PPT 导出。')</w:t>
        <w:br/>
        <w:t xml:space="preserve">  }</w:t>
        <w:br/>
        <w:br/>
        <w:t xml:space="preserve">  return rawDrafts</w:t>
        <w:br/>
        <w:t>}</w:t>
        <w:br/>
        <w:br/>
        <w:br/>
        <w:br/>
        <w:t>function normalizeAiMermaidSource(source: string): string | undefined {</w:t>
        <w:br/>
        <w:t xml:space="preserve">  const stripped = source</w:t>
        <w:br/>
        <w:t xml:space="preserve">    .replace(/\r/g, '\n')</w:t>
        <w:br/>
        <w:t xml:space="preserve">    .replace(/^\s*```(?:mermaid)?\s*/i, '')</w:t>
        <w:br/>
        <w:t xml:space="preserve">    .replace(/\s*```\s*$/i, '')</w:t>
        <w:br/>
        <w:t xml:space="preserve">    .replace(/^\s*mermaid\s*\n/i, '')</w:t>
        <w:br/>
        <w:t xml:space="preserve">    .split('\n')</w:t>
        <w:br/>
        <w:t xml:space="preserve">    .map((line) =&gt; line.trim())</w:t>
        <w:br/>
        <w:t xml:space="preserve">    .filter((line) =&gt; Boolean(line) &amp;&amp; !/^%%/.test(line))</w:t>
        <w:br/>
        <w:t xml:space="preserve">    .filter((line) =&gt; !/^(classDef|class|style|linkStyle|click|subgraph|end)\b/i.test(line))</w:t>
        <w:br/>
        <w:t xml:space="preserve">    .join('\n')</w:t>
        <w:br/>
        <w:t xml:space="preserve">    .trim()</w:t>
        <w:br/>
        <w:br/>
        <w:t xml:space="preserve">  if (!stripped) {</w:t>
        <w:br/>
        <w:t xml:space="preserve">    return undefined</w:t>
        <w:br/>
        <w:t xml:space="preserve">  }</w:t>
        <w:br/>
        <w:br/>
        <w:t xml:space="preserve">  if (/^(sequenceDiagram|stateDiagram|classDiagram|erDiagram|gantt|pie|journey|gitGraph)\b/i.test(stripped)) {</w:t>
        <w:br/>
        <w:t xml:space="preserve">    return undefined</w:t>
        <w:br/>
        <w:t xml:space="preserve">  }</w:t>
        <w:br/>
        <w:br/>
        <w:t xml:space="preserve">  if (/^(flowchart|graph|mindmap)\b/i.test(stripped)) {</w:t>
        <w:br/>
        <w:t xml:space="preserve">    return stripped</w:t>
        <w:br/>
        <w:t xml:space="preserve">  }</w:t>
        <w:br/>
        <w:br/>
        <w:t xml:space="preserve">  if (/(--&gt;|---|==&gt;|-.-&gt;)/.test(stripped)) {</w:t>
        <w:br/>
        <w:t xml:space="preserve">    return `flowchart LR\n${stripped}`</w:t>
        <w:br/>
        <w:t xml:space="preserve">  }</w:t>
        <w:br/>
        <w:br/>
        <w:t xml:space="preserve">  return undefined</w:t>
        <w:br/>
        <w:t>}</w:t>
        <w:br/>
        <w:br/>
        <w:br/>
        <w:br/>
        <w:t>export const pptDeckAudienceValues: DeckAudience[] = ['self-study', 'group-meeting', 'class-report', 'thesis-defense']</w:t>
        <w:br/>
        <w:t>export const pptDeckLanguageValues: DeckLanguage[] = ['zh-CN', 'en-US']</w:t>
        <w:br/>
        <w:t>export const pptDeckToneValues: DeckTone[] = ['academic', 'briefing', 'teaching']</w:t>
      </w:r>
    </w:p>
    <w:p>
      <w:pPr>
        <w:pStyle w:val="Heading2"/>
      </w:pPr>
      <w:r>
        <w:t>PPT ??????</w:t>
      </w:r>
    </w:p>
    <w:p>
      <w:r>
        <w:t>???packages/ai/src/ppt/types.ts</w:t>
      </w:r>
    </w:p>
    <w:p>
      <w:pPr>
        <w:pStyle w:val="CodeBlock"/>
      </w:pPr>
      <w:r>
        <w:t>import type {</w:t>
        <w:br/>
        <w:t xml:space="preserve">  DeckAudience,</w:t>
        <w:br/>
        <w:t xml:space="preserve">  DeckIntent,</w:t>
        <w:br/>
        <w:t xml:space="preserve">  DeckLanguage,</w:t>
        <w:br/>
        <w:t xml:space="preserve">  DeckSpec,</w:t>
        <w:br/>
        <w:t xml:space="preserve">  DeckTone,</w:t>
        <w:br/>
        <w:t xml:space="preserve">  EntityId,</w:t>
        <w:br/>
        <w:t xml:space="preserve">  SlideAssetRef,</w:t>
        <w:br/>
        <w:t xml:space="preserve">  SlideKind,</w:t>
        <w:br/>
        <w:t xml:space="preserve">  SourceRef</w:t>
        <w:br/>
        <w:t>} from '@thesis-agent/shared'</w:t>
        <w:br/>
        <w:br/>
        <w:t>export type PptPaperMaterial = {</w:t>
        <w:br/>
        <w:t xml:space="preserve">  id: EntityId</w:t>
        <w:br/>
        <w:t xml:space="preserve">  title: string</w:t>
        <w:br/>
        <w:t xml:space="preserve">  authors?: string[]</w:t>
        <w:br/>
        <w:t xml:space="preserve">  year?: number</w:t>
        <w:br/>
        <w:t xml:space="preserve">  abstract?: string</w:t>
        <w:br/>
        <w:t xml:space="preserve">  keywords?: string[]</w:t>
        <w:br/>
        <w:t xml:space="preserve">  sourceRefs?: SourceRef[]</w:t>
        <w:br/>
        <w:t>}</w:t>
        <w:br/>
        <w:br/>
        <w:t>export type PptTextMaterial = {</w:t>
        <w:br/>
        <w:t xml:space="preserve">  id: EntityId</w:t>
        <w:br/>
        <w:t xml:space="preserve">  title?: string</w:t>
        <w:br/>
        <w:t xml:space="preserve">  text: string</w:t>
        <w:br/>
        <w:t xml:space="preserve">  sourceRefs: SourceRef[]</w:t>
        <w:br/>
        <w:t>}</w:t>
        <w:br/>
        <w:br/>
        <w:t>export type PptReferenceMaterial = {</w:t>
        <w:br/>
        <w:t xml:space="preserve">  id: EntityId</w:t>
        <w:br/>
        <w:t xml:space="preserve">  title: string</w:t>
        <w:br/>
        <w:t xml:space="preserve">  authors?: string[]</w:t>
        <w:br/>
        <w:t xml:space="preserve">  year?: number</w:t>
        <w:br/>
        <w:t xml:space="preserve">  venue?: string</w:t>
        <w:br/>
        <w:t xml:space="preserve">  doi?: string</w:t>
        <w:br/>
        <w:t xml:space="preserve">  url?: string</w:t>
        <w:br/>
        <w:t xml:space="preserve">  sourceRefs: SourceRef[]</w:t>
        <w:br/>
        <w:t>}</w:t>
        <w:br/>
        <w:br/>
        <w:t>export type PptDeckMaterials = {</w:t>
        <w:br/>
        <w:t xml:space="preserve">  paper?: PptPaperMaterial</w:t>
        <w:br/>
        <w:t xml:space="preserve">  excerpts?: PptTextMaterial[]</w:t>
        <w:br/>
        <w:t xml:space="preserve">  notes?: PptTextMaterial[]</w:t>
        <w:br/>
        <w:t xml:space="preserve">  aiAnswers?: PptTextMaterial[]</w:t>
        <w:br/>
        <w:t xml:space="preserve">  references?: PptReferenceMaterial[]</w:t>
        <w:br/>
        <w:t xml:space="preserve">  assets?: SlideAssetRef[]</w:t>
        <w:br/>
        <w:t>}</w:t>
        <w:br/>
        <w:br/>
        <w:t>export type GenerateDeckSpecInput = {</w:t>
        <w:br/>
        <w:t xml:space="preserve">  intent?: Partial&lt;DeckIntent&gt;</w:t>
        <w:br/>
        <w:t xml:space="preserve">  materials: PptDeckMaterials</w:t>
        <w:br/>
        <w:t xml:space="preserve">  now?: string</w:t>
        <w:br/>
        <w:t xml:space="preserve">  generatorVersion?: string</w:t>
        <w:br/>
        <w:t>}</w:t>
        <w:br/>
        <w:br/>
        <w:t>export type GenerateDeckSpecResult = {</w:t>
        <w:br/>
        <w:t xml:space="preserve">  intent: DeckIntent</w:t>
        <w:br/>
        <w:t xml:space="preserve">  deck: DeckSpec</w:t>
        <w:br/>
        <w:t xml:space="preserve">  warnings: string[]</w:t>
        <w:br/>
        <w:t>}</w:t>
        <w:br/>
        <w:br/>
        <w:t>export type GenerateDeckSpecFromAiDraftJsonInput = GenerateDeckSpecInput &amp; {</w:t>
        <w:br/>
        <w:t xml:space="preserve">  aiOutput: string</w:t>
        <w:br/>
        <w:t>}</w:t>
        <w:br/>
        <w:br/>
        <w:t>export type PptEvidenceKind = 'paper' | 'excerpt' | 'note' | 'ai'</w:t>
        <w:br/>
        <w:br/>
        <w:t>export type PptEvidenceItem = {</w:t>
        <w:br/>
        <w:t xml:space="preserve">  id: EntityId</w:t>
        <w:br/>
        <w:t xml:space="preserve">  title: string</w:t>
        <w:br/>
        <w:t xml:space="preserve">  text: string</w:t>
        <w:br/>
        <w:t xml:space="preserve">  normalizedText: string</w:t>
        <w:br/>
        <w:t xml:space="preserve">  sourceRefs: SourceRef[]</w:t>
        <w:br/>
        <w:t xml:space="preserve">  kind: PptEvidenceKind</w:t>
        <w:br/>
        <w:t xml:space="preserve">  pageNo?: number</w:t>
        <w:br/>
        <w:t xml:space="preserve">  score: number</w:t>
        <w:br/>
        <w:t>}</w:t>
        <w:br/>
        <w:br/>
        <w:t>export type DigestConfidence = 'high' | 'medium' | 'low'</w:t>
        <w:br/>
        <w:br/>
        <w:t>export type DigestPoint = {</w:t>
        <w:br/>
        <w:t xml:space="preserve">  text: string</w:t>
        <w:br/>
        <w:t xml:space="preserve">  evidenceRefs: SourceRef[]</w:t>
        <w:br/>
        <w:t xml:space="preserve">  confidence: DigestConfidence</w:t>
        <w:br/>
        <w:t>}</w:t>
        <w:br/>
        <w:br/>
        <w:t>export type DigestTerm = {</w:t>
        <w:br/>
        <w:t xml:space="preserve">  term: string</w:t>
        <w:br/>
        <w:t xml:space="preserve">  explanation: string</w:t>
        <w:br/>
        <w:t xml:space="preserve">  evidenceRefs: SourceRef[]</w:t>
        <w:br/>
        <w:t>}</w:t>
        <w:br/>
        <w:br/>
        <w:t>export type DigestFigure = {</w:t>
        <w:br/>
        <w:t xml:space="preserve">  assetId: EntityId</w:t>
        <w:br/>
        <w:t xml:space="preserve">  caption: string</w:t>
        <w:br/>
        <w:t xml:space="preserve">  evidenceRefs: SourceRef[]</w:t>
        <w:br/>
        <w:t>}</w:t>
        <w:br/>
        <w:br/>
        <w:t>export type DigestTable = {</w:t>
        <w:br/>
        <w:t xml:space="preserve">  title: string</w:t>
        <w:br/>
        <w:t xml:space="preserve">  summary: string</w:t>
        <w:br/>
        <w:t xml:space="preserve">  evidenceRefs: SourceRef[]</w:t>
        <w:br/>
        <w:t>}</w:t>
        <w:br/>
        <w:br/>
        <w:t>export type PaperDigest = {</w:t>
        <w:br/>
        <w:t xml:space="preserve">  paperId: EntityId</w:t>
        <w:br/>
        <w:t xml:space="preserve">  title: string</w:t>
        <w:br/>
        <w:t xml:space="preserve">  oneSentenceSummary: string</w:t>
        <w:br/>
        <w:t xml:space="preserve">  researchProblem: DigestPoint[]</w:t>
        <w:br/>
        <w:t xml:space="preserve">  motivation: DigestPoint[]</w:t>
        <w:br/>
        <w:t xml:space="preserve">  method: DigestPoint[]</w:t>
        <w:br/>
        <w:t xml:space="preserve">  experiments: DigestPoint[]</w:t>
        <w:br/>
        <w:t xml:space="preserve">  findings: DigestPoint[]</w:t>
        <w:br/>
        <w:t xml:space="preserve">  limitations: DigestPoint[]</w:t>
        <w:br/>
        <w:t xml:space="preserve">  terms: DigestTerm[]</w:t>
        <w:br/>
        <w:t xml:space="preserve">  figures: DigestFigure[]</w:t>
        <w:br/>
        <w:t xml:space="preserve">  tables: DigestTable[]</w:t>
        <w:br/>
        <w:t>}</w:t>
        <w:br/>
        <w:br/>
        <w:t>export type PlannedSlideKind =</w:t>
        <w:br/>
        <w:t xml:space="preserve">  | 'cover'</w:t>
        <w:br/>
        <w:t xml:space="preserve">  | 'agenda'</w:t>
        <w:br/>
        <w:t xml:space="preserve">  | 'background'</w:t>
        <w:br/>
        <w:t xml:space="preserve">  | 'problem'</w:t>
        <w:br/>
        <w:t xml:space="preserve">  | 'method'</w:t>
        <w:br/>
        <w:t xml:space="preserve">  | 'experiment'</w:t>
        <w:br/>
        <w:t xml:space="preserve">  | 'finding'</w:t>
        <w:br/>
        <w:t xml:space="preserve">  | 'discussion'</w:t>
        <w:br/>
        <w:t xml:space="preserve">  | 'conclusion'</w:t>
        <w:br/>
        <w:t xml:space="preserve">  | 'references'</w:t>
        <w:br/>
        <w:t xml:space="preserve">  | 'appendix'</w:t>
        <w:br/>
        <w:br/>
        <w:t>export type PlannedSlide = {</w:t>
        <w:br/>
        <w:t xml:space="preserve">  id: EntityId</w:t>
        <w:br/>
        <w:t xml:space="preserve">  kind: PlannedSlideKind</w:t>
        <w:br/>
        <w:t xml:space="preserve">  title: string</w:t>
        <w:br/>
        <w:t xml:space="preserve">  goal: string</w:t>
        <w:br/>
        <w:t xml:space="preserve">  keyMessage: string</w:t>
        <w:br/>
        <w:t xml:space="preserve">  evidenceRefs: SourceRef[]</w:t>
        <w:br/>
        <w:t xml:space="preserve">  visualSuggestion?: string</w:t>
        <w:br/>
        <w:t>}</w:t>
        <w:br/>
        <w:br/>
        <w:t>export type SlidePlan = {</w:t>
        <w:br/>
        <w:t xml:space="preserve">  title: string</w:t>
        <w:br/>
        <w:t xml:space="preserve">  audience: DeckAudience</w:t>
        <w:br/>
        <w:t xml:space="preserve">  language: DeckLanguage</w:t>
        <w:br/>
        <w:t xml:space="preserve">  slides: PlannedSlide[]</w:t>
        <w:br/>
        <w:t>}</w:t>
        <w:br/>
        <w:br/>
        <w:t>export type SlideDraft = {</w:t>
        <w:br/>
        <w:t xml:space="preserve">  slideId: EntityId</w:t>
        <w:br/>
        <w:t xml:space="preserve">  planKind: PlannedSlideKind</w:t>
        <w:br/>
        <w:t xml:space="preserve">  slideKind: SlideKind</w:t>
        <w:br/>
        <w:t xml:space="preserve">  title: string</w:t>
        <w:br/>
        <w:t xml:space="preserve">  subtitle?: string</w:t>
        <w:br/>
        <w:t xml:space="preserve">  bullets: string[]</w:t>
        <w:br/>
        <w:t xml:space="preserve">  speakerNotes: string</w:t>
        <w:br/>
        <w:t xml:space="preserve">  sourceRefs: SourceRef[]</w:t>
        <w:br/>
        <w:t xml:space="preserve">  visual?: {</w:t>
        <w:br/>
        <w:t xml:space="preserve">    kind: 'figure' | 'table' | 'diagram' | 'none'</w:t>
        <w:br/>
        <w:t xml:space="preserve">    assetId?: EntityId</w:t>
        <w:br/>
        <w:t xml:space="preserve">    caption?: string</w:t>
        <w:br/>
        <w:t xml:space="preserve">    diagramKind?: 'mermaid' | 'graphviz'</w:t>
        <w:br/>
        <w:t xml:space="preserve">    source?: string</w:t>
        <w:br/>
        <w:t xml:space="preserve">  }</w:t>
        <w:br/>
        <w:t>}</w:t>
        <w:br/>
        <w:br/>
        <w:t>export type DeckContentQualityIssue = {</w:t>
        <w:br/>
        <w:t xml:space="preserve">  severity: 'error' | 'warning' | 'info'</w:t>
        <w:br/>
        <w:t xml:space="preserve">  slideId?: EntityId</w:t>
        <w:br/>
        <w:t xml:space="preserve">  code:</w:t>
        <w:br/>
        <w:t xml:space="preserve">    | 'duplicate_text'</w:t>
        <w:br/>
        <w:t xml:space="preserve">    | 'raw_pdf_noise'</w:t>
        <w:br/>
        <w:t xml:space="preserve">    | 'weak_bullet'</w:t>
        <w:br/>
        <w:t xml:space="preserve">    | 'missing_source'</w:t>
        <w:br/>
        <w:t xml:space="preserve">    | 'too_many_bullets'</w:t>
        <w:br/>
        <w:t xml:space="preserve">    | 'title_too_long'</w:t>
        <w:br/>
        <w:t xml:space="preserve">    | 'low_information_density'</w:t>
        <w:br/>
        <w:t xml:space="preserve">  message: string</w:t>
        <w:br/>
        <w:t>}</w:t>
        <w:br/>
        <w:br/>
        <w:t>export type PptDeckPipelineState = {</w:t>
        <w:br/>
        <w:t xml:space="preserve">  evidenceItems: PptEvidenceItem[]</w:t>
        <w:br/>
        <w:t xml:space="preserve">  digest: PaperDigest</w:t>
        <w:br/>
        <w:t xml:space="preserve">  plan: SlidePlan</w:t>
        <w:br/>
        <w:t xml:space="preserve">  drafts: SlideDraft[]</w:t>
        <w:br/>
        <w:t xml:space="preserve">  issues: DeckContentQualityIssue[]</w:t>
        <w:br/>
        <w:t>}</w:t>
        <w:br/>
        <w:br/>
        <w:t>export type PptDeckAudienceValues = DeckAudience[]</w:t>
        <w:br/>
        <w:t>export type PptDeckLanguageValues = DeckLanguage[]</w:t>
        <w:br/>
        <w:t>export type PptDeckToneValues = DeckTone[]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06-ppt-ai-prompt-and-deckspec.docx</w:t>
            </w:r>
          </w:p>
        </w:tc>
      </w:tr>
    </w:tbl>
    <w:p/>
    <w:p>
      <w:r>
        <w:br w:type="page"/>
      </w:r>
    </w:p>
    <w:p>
      <w:pPr>
        <w:pStyle w:val="Heading1"/>
      </w:pPr>
      <w:r>
        <w:t>8. 07-translation-and-default-ai-prompts.docx</w:t>
      </w:r>
    </w:p>
    <w:p>
      <w:r>
        <w:t>??????????? AI Provider ??</w:t>
      </w:r>
    </w:p>
    <w:p>
      <w:r>
        <w:t>???? prompt??????? prompt????????????????Provider ??? AI ???</w:t>
      </w:r>
    </w:p>
    <w:p>
      <w:pPr>
        <w:pStyle w:val="Heading2"/>
      </w:pPr>
      <w:r>
        <w:t>????</w:t>
      </w:r>
    </w:p>
    <w:p>
      <w:pPr>
        <w:pStyle w:val="ListBullet"/>
      </w:pPr>
      <w:r>
        <w:t>???? prompt ??????????????????????</w:t>
      </w:r>
    </w:p>
    <w:p>
      <w:pPr>
        <w:pStyle w:val="ListBullet"/>
      </w:pPr>
      <w:r>
        <w:t>???????????????????????????????????</w:t>
      </w:r>
    </w:p>
    <w:p>
      <w:pPr>
        <w:pStyle w:val="ListBullet"/>
      </w:pPr>
      <w:r>
        <w:t>?????????? careful research paper reading assistant????????????????</w:t>
      </w:r>
    </w:p>
    <w:p>
      <w:pPr>
        <w:pStyle w:val="ListBullet"/>
      </w:pPr>
      <w:r>
        <w:t>?????? prompt ?????? JSON??? id???? Markdown ????</w:t>
      </w:r>
    </w:p>
    <w:p>
      <w:pPr>
        <w:pStyle w:val="ListBullet"/>
      </w:pPr>
      <w:r>
        <w:t>AI Provider ???? openai-compatible?anthropic-compatible?gemini?ollama?custom?</w:t>
      </w:r>
    </w:p>
    <w:p>
      <w:pPr>
        <w:pStyle w:val="Heading2"/>
      </w:pPr>
      <w:r>
        <w:t>???? Prompt</w:t>
      </w:r>
    </w:p>
    <w:p>
      <w:r>
        <w:t>???apps/desktop/src/main/prompts/selection-translation.md</w:t>
      </w:r>
    </w:p>
    <w:p>
      <w:r>
        <w:t>你是论文阅读软件里的选区翻译器。</w:t>
      </w:r>
    </w:p>
    <w:p>
      <w:r>
        <w:t>目标语言：{{targetLanguage}}</w:t>
      </w:r>
    </w:p>
    <w:p>
      <w:r>
        <w:t>要求：</w:t>
      </w:r>
    </w:p>
    <w:p>
      <w:pPr>
        <w:pStyle w:val="ListBullet"/>
      </w:pPr>
      <w:r>
        <w:t>只翻译给定文本，不扩写、不解释、不总结。</w:t>
      </w:r>
    </w:p>
    <w:p>
      <w:pPr>
        <w:pStyle w:val="ListBullet"/>
      </w:pPr>
      <w:r>
        <w:t>保留关键术语的英文原文，可在中文译文后用括号标出。</w:t>
      </w:r>
    </w:p>
    <w:p>
      <w:pPr>
        <w:pStyle w:val="ListBullet"/>
      </w:pPr>
      <w:r>
        <w:t>保留公式、变量名、引用标记、括号中的缩写和专有名词。</w:t>
      </w:r>
    </w:p>
    <w:p>
      <w:pPr>
        <w:pStyle w:val="ListBullet"/>
      </w:pPr>
      <w:r>
        <w:t>不添加项目符号、标题、寒暄或免责声明。</w:t>
      </w:r>
    </w:p>
    <w:p>
      <w:pPr>
        <w:pStyle w:val="ListBullet"/>
      </w:pPr>
      <w:r>
        <w:t>如果文本已经是目标语言，只做必要的术语顺滑和格式整理。</w:t>
      </w:r>
    </w:p>
    <w:p>
      <w:r>
        <w:t>待翻译文本：</w:t>
      </w:r>
    </w:p>
    <w:p>
      <w:r>
        <w:t>{{text}}</w:t>
      </w:r>
    </w:p>
    <w:p>
      <w:pPr>
        <w:pStyle w:val="Heading2"/>
      </w:pPr>
      <w:r>
        <w:t>AI ??????</w:t>
      </w:r>
    </w:p>
    <w:p>
      <w:r>
        <w:t>???apps/desktop/src/main/prompts/advanced-rules.md</w:t>
      </w:r>
    </w:p>
    <w:p>
      <w:pPr>
        <w:pStyle w:val="Heading2"/>
      </w:pPr>
      <w:r>
        <w:t>AI 输出规则</w:t>
      </w:r>
    </w:p>
    <w:p>
      <w:pPr>
        <w:pStyle w:val="Heading3"/>
      </w:pPr>
      <w:r>
        <w:t>公式格式</w:t>
      </w:r>
    </w:p>
    <w:p>
      <w:pPr>
        <w:pStyle w:val="ListBullet"/>
      </w:pPr>
      <w:r>
        <w:t>行内公式统一使用 $...$，不要使用 \(...\)。</w:t>
      </w:r>
    </w:p>
    <w:p>
      <w:pPr>
        <w:pStyle w:val="ListBullet"/>
      </w:pPr>
      <w:r>
        <w:t>独立公式统一使用 $$ 包裹的块公式，不要使用 \[...\]。</w:t>
      </w:r>
    </w:p>
    <w:p>
      <w:pPr>
        <w:pStyle w:val="ListBullet"/>
      </w:pPr>
      <w:r>
        <w:t>不要把页码引用、形状标签、普通括号说明写成公式。</w:t>
      </w:r>
    </w:p>
    <w:p>
      <w:pPr>
        <w:pStyle w:val="ListBullet"/>
      </w:pPr>
      <w:r>
        <w:t>维度或张量形状示例优先写成 $[B, L, H]$ 或独立块公式。</w:t>
      </w:r>
    </w:p>
    <w:p>
      <w:pPr>
        <w:pStyle w:val="Heading3"/>
      </w:pPr>
      <w:r>
        <w:t>输出约束</w:t>
      </w:r>
    </w:p>
    <w:p>
      <w:pPr>
        <w:pStyle w:val="ListBullet"/>
      </w:pPr>
      <w:r>
        <w:t>先给结论，再给解释。</w:t>
      </w:r>
    </w:p>
    <w:p>
      <w:pPr>
        <w:pStyle w:val="ListBullet"/>
      </w:pPr>
      <w:r>
        <w:t>涉及论文内容时尽量保留页码引用，例如 [p.7]。</w:t>
      </w:r>
    </w:p>
    <w:p>
      <w:pPr>
        <w:pStyle w:val="ListBullet"/>
      </w:pPr>
      <w:r>
        <w:t>使用 Markdown 输出，列表和小标题保持清晰。</w:t>
      </w:r>
    </w:p>
    <w:p>
      <w:pPr>
        <w:pStyle w:val="Heading2"/>
      </w:pPr>
      <w:r>
        <w:t>?????? Prompt ??</w:t>
      </w:r>
    </w:p>
    <w:p>
      <w:r>
        <w:t>???apps/desktop/src/main/index.ts????</w:t>
      </w:r>
    </w:p>
    <w:p>
      <w:pPr>
        <w:pStyle w:val="CodeBlock"/>
      </w:pPr>
      <w:r>
        <w:t>function buildBatchTranslationPrompt(items: BatchTranslationItem[], targetLanguage: string): string {</w:t>
        <w:br/>
        <w:t xml:space="preserve">  return [</w:t>
        <w:br/>
        <w:t xml:space="preserve">    '你是论文阅读软件里的全文对照翻译器。',</w:t>
        <w:br/>
        <w:t xml:space="preserve">    `目标语言：${targetLanguage}`,</w:t>
        <w:br/>
        <w:t xml:space="preserve">    '',</w:t>
        <w:br/>
        <w:t xml:space="preserve">    '请翻译下面 JSON 数组中的每个 MinerU block。',</w:t>
        <w:br/>
        <w:t xml:space="preserve">    '要求：',</w:t>
        <w:br/>
        <w:t xml:space="preserve">    '- 只翻译每个 item.text，不扩写、不解释、不总结。',</w:t>
        <w:br/>
        <w:t xml:space="preserve">    '- 保留公式、变量名、引用标记、括号中的缩写和关键英文术语。',</w:t>
        <w:br/>
        <w:t xml:space="preserve">    '- 保留原文里的段内换行、编号、列表语气和学术表达。',</w:t>
        <w:br/>
        <w:t xml:space="preserve">    '- 如果文本已经是目标语言，只做必要的术语顺滑和格式整理。',</w:t>
        <w:br/>
        <w:t xml:space="preserve">    '- 必须返回所有输入 id，id 不能改写，不能漏项。',</w:t>
        <w:br/>
        <w:t xml:space="preserve">    '- 只输出一个 JSON 对象，不要输出 Markdown、代码围栏、标题或寒暄。',</w:t>
        <w:br/>
        <w:t xml:space="preserve">    '',</w:t>
        <w:br/>
        <w:t xml:space="preserve">    '输出 JSON 结构必须是：',</w:t>
        <w:br/>
        <w:t xml:space="preserve">    '{"translations":[{"id":"原 id","targetText":"译文"}]}',</w:t>
        <w:br/>
        <w:t xml:space="preserve">    '',</w:t>
        <w:br/>
        <w:t xml:space="preserve">    'MinerU blocks：',</w:t>
        <w:br/>
        <w:t xml:space="preserve">    JSON.stringify(</w:t>
        <w:br/>
        <w:t xml:space="preserve">      items.map((item) =&gt; ({</w:t>
        <w:br/>
        <w:t xml:space="preserve">        id: item.id,</w:t>
        <w:br/>
        <w:t xml:space="preserve">        label: item.label,</w:t>
        <w:br/>
        <w:t xml:space="preserve">        text: item.text</w:t>
        <w:br/>
        <w:t xml:space="preserve">      })),</w:t>
        <w:br/>
        <w:t xml:space="preserve">      null,</w:t>
        <w:br/>
        <w:t xml:space="preserve">      2</w:t>
        <w:br/>
        <w:t xml:space="preserve">    )</w:t>
        <w:br/>
        <w:t xml:space="preserve">  ].join('\n')</w:t>
        <w:br/>
        <w:t>}</w:t>
        <w:br/>
        <w:br/>
        <w:t>function getBatchTranslationMaxOutputTokens(items: BatchTranslationItem[]): number {</w:t>
        <w:br/>
        <w:t xml:space="preserve">  const totalLength = items.reduce((sum, item) =&gt; sum + item.text.length, 0)</w:t>
        <w:br/>
        <w:t xml:space="preserve">  return Math.min(8192, Math.max(1600, Math.ceil(totalLength / 2)))</w:t>
        <w:br/>
        <w:t>}</w:t>
        <w:br/>
        <w:br/>
        <w:t>function parseBatchTranslationOutput(outputText: string, expectedItems: BatchTranslationItem[]): BatchTranslationResult['items'] {</w:t>
        <w:br/>
        <w:t xml:space="preserve">  const jsonText = extractJsonTextFromAiOutput(outputText)</w:t>
        <w:br/>
        <w:t xml:space="preserve">  if (!jsonText) {</w:t>
        <w:br/>
        <w:t xml:space="preserve">    throw new Error('AI 没有返回可解析的批量翻译 JSON。')</w:t>
        <w:br/>
        <w:t xml:space="preserve">  }</w:t>
        <w:br/>
        <w:br/>
        <w:t xml:space="preserve">  const parsed: unknown = JSON.parse(jsonText)</w:t>
        <w:br/>
        <w:t xml:space="preserve">  const rawItems = Array.isArray(parsed)</w:t>
        <w:br/>
        <w:t xml:space="preserve">    ? parsed</w:t>
        <w:br/>
        <w:t xml:space="preserve">    : isRecord(parsed)</w:t>
        <w:br/>
        <w:t xml:space="preserve">      ? parsed.translations ?? parsed.items ?? parsed.blocks</w:t>
        <w:br/>
        <w:t xml:space="preserve">      : undefined</w:t>
        <w:br/>
        <w:br/>
        <w:t xml:space="preserve">  if (!Array.isArray(rawItems)) {</w:t>
        <w:br/>
        <w:t xml:space="preserve">    throw new Error('AI 批量翻译 JSON 中缺少 translations 数组。')</w:t>
        <w:br/>
        <w:t xml:space="preserve">  }</w:t>
        <w:br/>
        <w:br/>
        <w:t xml:space="preserve">  const expectedIds = new Set(expectedItems.map((item) =&gt; item.id))</w:t>
        <w:br/>
        <w:t xml:space="preserve">  return rawItems</w:t>
        <w:br/>
        <w:t xml:space="preserve">    .map((item): BatchTranslationResult['items'][number] | null =&gt; {</w:t>
        <w:br/>
        <w:t xml:space="preserve">      if (!isRecord(item)) {</w:t>
        <w:br/>
        <w:t xml:space="preserve">        return null</w:t>
        <w:br/>
        <w:t xml:space="preserve">      }</w:t>
        <w:br/>
        <w:br/>
        <w:t xml:space="preserve">      const id = readLimitedString(item.id, 140, '')</w:t>
        <w:br/>
        <w:t xml:space="preserve">      const targetText =</w:t>
        <w:br/>
        <w:t xml:space="preserve">        readOptionalLimitedString(item.targetText, 60000) ??</w:t>
        <w:br/>
        <w:t xml:space="preserve">        readOptionalLimitedString(item.translation, 60000) ??</w:t>
        <w:br/>
        <w:t xml:space="preserve">        readOptionalLimitedString(item.text, 60000) ??</w:t>
        <w:br/>
        <w:t xml:space="preserve">        ''</w:t>
        <w:br/>
        <w:br/>
        <w:t xml:space="preserve">      if (!id || !expectedIds.has(id) || !targetText) {</w:t>
        <w:br/>
        <w:t xml:space="preserve">        return null</w:t>
        <w:br/>
        <w:t xml:space="preserve">      }</w:t>
        <w:br/>
        <w:br/>
        <w:t xml:space="preserve">      return { id, targetText }</w:t>
        <w:br/>
        <w:t xml:space="preserve">    })</w:t>
        <w:br/>
        <w:t xml:space="preserve">    .filter((item): item is BatchTranslationResult['items'][number] =&gt; Boolean(item))</w:t>
        <w:br/>
        <w:t>}</w:t>
        <w:br/>
        <w:br/>
        <w:t>function extractJsonTextFromAiOutput(input: string): string | undefined {</w:t>
        <w:br/>
        <w:t xml:space="preserve">  const trimmed = input.trim()</w:t>
        <w:br/>
        <w:t xml:space="preserve">  const fenceMatch = /^```(?:json)?\s*([\s\S]*?)```\s*$/i.exec(trimmed)</w:t>
        <w:br/>
        <w:t xml:space="preserve">  const candidate = fenceMatch?.[1]?.trim() || trimmed</w:t>
        <w:br/>
        <w:t xml:space="preserve">  const objectStart = candidate.indexOf('{')</w:t>
        <w:br/>
        <w:t xml:space="preserve">  const arrayStart = candidate.indexOf('[')</w:t>
        <w:br/>
        <w:br/>
        <w:t xml:space="preserve">  if (objectStart === -1 &amp;&amp; arrayStart === -1) {</w:t>
        <w:br/>
        <w:t xml:space="preserve">    return undefined</w:t>
        <w:br/>
        <w:t xml:space="preserve">  }</w:t>
        <w:br/>
        <w:br/>
        <w:t xml:space="preserve">  if (arrayStart !== -1 &amp;&amp; (objectStart === -1 || arrayStart &lt; objectStart)) {</w:t>
        <w:br/>
        <w:t xml:space="preserve">    const arrayEnd = candidate.lastIndexOf(']')</w:t>
        <w:br/>
        <w:t xml:space="preserve">    return arrayEnd &gt; arrayStart ? candidate.slice(arrayStart, arrayEnd + 1) : undefined</w:t>
        <w:br/>
        <w:t xml:space="preserve">  }</w:t>
        <w:br/>
        <w:br/>
        <w:t xml:space="preserve">  const objectEnd = candidate.lastIndexOf('}')</w:t>
        <w:br/>
        <w:t xml:space="preserve">  return objectEnd &gt; objectStart ? candidate.slice(objectStart, objectEnd + 1) : undefined</w:t>
        <w:br/>
        <w:t>}</w:t>
        <w:br/>
        <w:br/>
        <w:t>async function translateSelectionWithAi(</w:t>
        <w:br/>
        <w:t xml:space="preserve">  request: SelectionExplainRequest,</w:t>
        <w:br/>
        <w:t xml:space="preserve">  normalizedText: string</w:t>
        <w:br/>
        <w:t>): Promise&lt;SelectionExplainResult['translation'] | undefined&gt; {</w:t>
        <w:br/>
        <w:t xml:space="preserve">  const ai = request.ai</w:t>
        <w:br/>
        <w:t xml:space="preserve">  if (!ai?.baseUrl || !ai.model) {</w:t>
        <w:br/>
        <w:t xml:space="preserve">    return undefined</w:t>
        <w:br/>
        <w:t xml:space="preserve">  }</w:t>
        <w:br/>
        <w:br/>
        <w:t xml:space="preserve">  const apiKey = ai.apiKey?.trim() || process.env.OPENAI_API_KEY?.trim()</w:t>
        <w:br/>
        <w:t xml:space="preserve">  if (ai.requiresOpenAiAuth &amp;&amp; !apiKey) {</w:t>
        <w:br/>
        <w:t xml:space="preserve">    return undefined</w:t>
        <w:br/>
        <w:t xml:space="preserve">  }</w:t>
        <w:br/>
        <w:br/>
        <w:t xml:space="preserve">  const headers: Record&lt;string, string&gt; = {</w:t>
        <w:br/>
        <w:t xml:space="preserve">    'Content-Type': 'application/json'</w:t>
        <w:br/>
        <w:t xml:space="preserve">  }</w:t>
        <w:br/>
        <w:br/>
        <w:t xml:space="preserve">  if (ai.requiresOpenAiAuth &amp;&amp; apiKey) {</w:t>
        <w:br/>
        <w:t xml:space="preserve">    headers.Authorization = `Bearer ${apiKey}`</w:t>
        <w:br/>
        <w:t xml:space="preserve">  }</w:t>
        <w:br/>
        <w:br/>
        <w:t xml:space="preserve">  const targetLanguage = request.targetLanguage || 'zh-CN'</w:t>
        <w:br/>
        <w:t xml:space="preserve">  const prompt = buildSelectionTranslationPrompt(normalizedText, targetLanguage)</w:t>
        <w:br/>
        <w:t xml:space="preserve">  const response = await postAiResponsesWithChatFallback(</w:t>
        <w:br/>
        <w:t xml:space="preserve">    {</w:t>
        <w:br/>
        <w:t xml:space="preserve">      endpoint: joinApiUrl(ai.baseUrl, 'responses'),</w:t>
        <w:br/>
        <w:t xml:space="preserve">      headers,</w:t>
        <w:br/>
        <w:t xml:space="preserve">      successMessage: 'Selection translation received.',</w:t>
        <w:br/>
        <w:t xml:space="preserve">      maxAttempts: 2,</w:t>
        <w:br/>
        <w:t xml:space="preserve">      body: {</w:t>
        <w:br/>
        <w:t xml:space="preserve">        model: ai.model,</w:t>
        <w:br/>
        <w:t xml:space="preserve">        input: prompt,</w:t>
        <w:br/>
        <w:t xml:space="preserve">        reasoning: {</w:t>
        <w:br/>
        <w:t xml:space="preserve">          effort: ai.reasoningEffort</w:t>
        <w:br/>
        <w:t xml:space="preserve">        },</w:t>
        <w:br/>
        <w:t xml:space="preserve">        store: !ai.disableResponseStorage,</w:t>
        <w:br/>
        <w:t xml:space="preserve">        max_output_tokens: 1200</w:t>
        <w:br/>
        <w:t xml:space="preserve">      }</w:t>
        <w:br/>
        <w:t xml:space="preserve">    },</w:t>
        <w:br/>
        <w:t xml:space="preserve">    {</w:t>
        <w:br/>
        <w:t xml:space="preserve">      endpoint: joinApiUrl(ai.baseUrl, 'chat/completions'),</w:t>
        <w:br/>
        <w:t xml:space="preserve">      headers,</w:t>
        <w:br/>
        <w:t xml:space="preserve">      successMessage: 'Selection translation received.',</w:t>
        <w:br/>
        <w:t xml:space="preserve">      maxAttempts: 2,</w:t>
        <w:br/>
        <w:t xml:space="preserve">      body: {</w:t>
        <w:br/>
        <w:t xml:space="preserve">        model: ai.model,</w:t>
        <w:br/>
        <w:t xml:space="preserve">        messages: buildChatCompletionMessages('', [], prompt),</w:t>
        <w:br/>
        <w:t xml:space="preserve">        max_tokens: 1200,</w:t>
        <w:br/>
        <w:t xml:space="preserve">        stream: false</w:t>
        <w:br/>
        <w:t xml:space="preserve">      }</w:t>
        <w:br/>
        <w:t xml:space="preserve">    }</w:t>
        <w:br/>
        <w:t xml:space="preserve">  )</w:t>
        <w:br/>
        <w:br/>
        <w:t xml:space="preserve">  if (!response.ok) {</w:t>
        <w:br/>
        <w:t xml:space="preserve">    return undefined</w:t>
        <w:br/>
        <w:t xml:space="preserve">  }</w:t>
        <w:br/>
        <w:br/>
        <w:t xml:space="preserve">  const targetText = (response.outputText || response.message).trim()</w:t>
        <w:br/>
        <w:t xml:space="preserve">  if (!targetText)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sourceText: normalizedText,</w:t>
        <w:br/>
        <w:t xml:space="preserve">    targetText,</w:t>
        <w:br/>
        <w:t xml:space="preserve">    targetLanguage,</w:t>
        <w:br/>
        <w:t xml:space="preserve">    model: ai.model</w:t>
        <w:br/>
        <w:t xml:space="preserve">  }</w:t>
        <w:br/>
        <w:t>}</w:t>
        <w:br/>
        <w:br/>
        <w:t>function buildSelectionTranslationPrompt(text: string, targetLanguage: string): string {</w:t>
        <w:br/>
        <w:t xml:space="preserve">  return selectionTranslationPromptSource</w:t>
        <w:br/>
        <w:t xml:space="preserve">    .replaceAll('{{targetLanguage}}', targetLanguage)</w:t>
        <w:br/>
        <w:t xml:space="preserve">    .replaceAll('{{text}}', text)</w:t>
        <w:br/>
        <w:t>}</w:t>
        <w:br/>
      </w:r>
    </w:p>
    <w:p>
      <w:pPr>
        <w:pStyle w:val="CodeBlock"/>
      </w:pPr>
      <w:r>
        <w:t>function createSelectionExplainCacheKey(request: SelectionExplainRequest, normalizedText: string): string {</w:t>
        <w:br/>
        <w:t xml:space="preserve">  const ai = request.ai</w:t>
        <w:br/>
        <w:t xml:space="preserve">  const modelKey = ai ? `${ai.providerId}:${hashString(ai.baseUrl)}:${ai.model}` : 'no-ai'</w:t>
        <w:br/>
        <w:br/>
        <w:t xml:space="preserve">  return [</w:t>
        <w:br/>
        <w:t xml:space="preserve">    hashString(normalizedText),</w:t>
        <w:br/>
        <w:t xml:space="preserve">    request.targetLanguage || 'zh-CN',</w:t>
        <w:br/>
        <w:t xml:space="preserve">    request.dictionaryEnabled === false ? 'no-dictionary' : 'dictionary',</w:t>
        <w:br/>
        <w:t xml:space="preserve">    modelKey,</w:t>
        <w:br/>
        <w:t xml:space="preserve">    selectionTranslationPromptVersion</w:t>
        <w:br/>
        <w:t xml:space="preserve">  ].join('|')</w:t>
        <w:br/>
        <w:t>}</w:t>
        <w:br/>
        <w:br/>
        <w:t>function rememberSelectionExplainResult(cacheKey: string, result: SelectionExplainResult): SelectionExplainResult {</w:t>
        <w:br/>
        <w:t xml:space="preserve">  if (selectionExplainCache.size &gt;= selectionExplainCacheMaxSize) {</w:t>
        <w:br/>
        <w:t xml:space="preserve">    const oldestKey = selectionExplainCache.keys().next().value</w:t>
        <w:br/>
        <w:t xml:space="preserve">    if (oldestKey) {</w:t>
        <w:br/>
        <w:t xml:space="preserve">      selectionExplainCache.delete(oldestKey)</w:t>
        <w:br/>
        <w:t xml:space="preserve">    }</w:t>
        <w:br/>
        <w:t xml:space="preserve">  }</w:t>
        <w:br/>
        <w:br/>
        <w:t xml:space="preserve">  selectionExplainCache.set(cacheKey, result)</w:t>
        <w:br/>
        <w:t xml:space="preserve">  return result</w:t>
        <w:br/>
        <w:t>}</w:t>
        <w:br/>
        <w:br/>
        <w:t>function parseMineruParseInput(input: unknown): ParseMineruInput {</w:t>
        <w:br/>
        <w:t xml:space="preserve">  if (!isRecord(input)) {</w:t>
        <w:br/>
        <w:t xml:space="preserve">    throw new Error('MinerU 解析参数无效。')</w:t>
        <w:br/>
        <w:t xml:space="preserve">  }</w:t>
        <w:br/>
        <w:br/>
        <w:t xml:space="preserve">  const filePath = requireString(input.filePath, 'filePath')</w:t>
        <w:br/>
        <w:br/>
        <w:t xml:space="preserve">  return {</w:t>
        <w:br/>
        <w:t xml:space="preserve">    filePath,</w:t>
        <w:br/>
        <w:t xml:space="preserve">    apiKey: requireString(input.apiKey, 'apiKey'),</w:t>
        <w:br/>
        <w:t xml:space="preserve">    modelVersion: isMineruModelVersion(input.modelVersion) ? input.modelVersion : defaultMineruSettings.modelVersion,</w:t>
        <w:br/>
        <w:t xml:space="preserve">    language: readNonEmptyString(input.language, defaultMineruSettings.language),</w:t>
        <w:br/>
        <w:t xml:space="preserve">    enableTable: typeof input.enableTable === 'boolean' ? input.enableTable : defaultMineruSettings.enableTable,</w:t>
        <w:br/>
        <w:t xml:space="preserve">    enableFormula: typeof input.enableFormula === 'boolean' ? input.enableFormula : defaultMineruSettings.enableFormula,</w:t>
        <w:br/>
        <w:t xml:space="preserve">    isOcr: typeof input.isOcr === 'boolean' ? input.isOcr : defaultMineruSettings.isOcr,</w:t>
        <w:br/>
        <w:t xml:space="preserve">    autoClean: typeof input.autoClean === 'boolean' ? input.autoClean : defaultMineruSettings.autoClean,</w:t>
        <w:br/>
        <w:t xml:space="preserve">    pageRange: typeof input.pageRange === 'string' ? input.pageRange : defaultMineruSettings.pageRange,</w:t>
        <w:br/>
        <w:t xml:space="preserve">    sourceUrl: typeof input.sourceUrl === 'string' ? input.sourceUrl : defaultMineruSettings.sourceUrl</w:t>
        <w:br/>
        <w:t xml:space="preserve">  }</w:t>
        <w:br/>
        <w:t>}</w:t>
        <w:br/>
        <w:br/>
        <w:t>async function readPersistedAppState(): Promise&lt;PersistedAppState&gt; {</w:t>
        <w:br/>
        <w:t xml:space="preserve">  try {</w:t>
        <w:br/>
        <w:t xml:space="preserve">    const rawText = await readFile(getAppStatePath(), 'utf8')</w:t>
        <w:br/>
        <w:t xml:space="preserve">    return sanitizePersistedAppState(parseJsonObject(rawText))</w:t>
        <w:br/>
        <w:t xml:space="preserve">  } catch (error) {</w:t>
        <w:br/>
        <w:t xml:space="preserve">    if (isNodeError(error) &amp;&amp; error.code !== 'ENOENT') {</w:t>
        <w:br/>
        <w:t xml:space="preserve">      console.warn('Failed to read app state cache:', error.message)</w:t>
        <w:br/>
        <w:t xml:space="preserve">    }</w:t>
        <w:br/>
        <w:br/>
        <w:t xml:space="preserve">    return createDefaultPersistedAppState()</w:t>
        <w:br/>
        <w:t xml:space="preserve">  }</w:t>
        <w:br/>
        <w:t>}</w:t>
        <w:br/>
        <w:br/>
        <w:t>async function writePersistedAppState(input: unknown): Promise&lt;PersistedAppState&gt; {</w:t>
        <w:br/>
        <w:t xml:space="preserve">  const nextState = {</w:t>
        <w:br/>
        <w:t xml:space="preserve">    ...sanitizePersistedAppState(input),</w:t>
        <w:br/>
        <w:t xml:space="preserve">    updatedAt: new Date().toISOString()</w:t>
        <w:br/>
        <w:t xml:space="preserve">  }</w:t>
        <w:br/>
        <w:br/>
        <w:t xml:space="preserve">  stateWriteQueue = stateWriteQueue.catch(() =&gt; undefined).then(async () =&gt; {</w:t>
        <w:br/>
        <w:t xml:space="preserve">    const statePath = getAppStatePath()</w:t>
        <w:br/>
        <w:t xml:space="preserve">    await mkdir(dirname(statePath), { recursive: true })</w:t>
        <w:br/>
        <w:t xml:space="preserve">    await writeFile(statePath, JSON.stringify(nextState, null, 2), 'utf8')</w:t>
        <w:br/>
        <w:t xml:space="preserve">  })</w:t>
        <w:br/>
        <w:br/>
        <w:t xml:space="preserve">  await stateWriteQueue</w:t>
        <w:br/>
        <w:t xml:space="preserve">  return nextState</w:t>
        <w:br/>
        <w:t>}</w:t>
        <w:br/>
        <w:br/>
        <w:t>function getAppStatePath(): string {</w:t>
        <w:br/>
        <w:t xml:space="preserve">  return join(app.getPath('userData'), 'state', 'workbench-state.json')</w:t>
        <w:br/>
        <w:t>}</w:t>
        <w:br/>
        <w:br/>
        <w:t>function createDefaultPersistedAppState(): PersistedAppState {</w:t>
        <w:br/>
        <w:t xml:space="preserve">  return {</w:t>
        <w:br/>
        <w:t xml:space="preserve">    version: 1,</w:t>
        <w:br/>
        <w:t xml:space="preserve">    updatedAt: new Date().toISOString()</w:t>
        <w:br/>
        <w:t xml:space="preserve">  }</w:t>
        <w:br/>
        <w:t>}</w:t>
        <w:br/>
        <w:br/>
        <w:t>function sanitizePersistedAppState(input: unknown): PersistedAppState {</w:t>
        <w:br/>
        <w:t xml:space="preserve">  const data = isRecord(input) ? input : {}</w:t>
        <w:br/>
        <w:t xml:space="preserve">  const workbench = sanitizeWorkbenchState(data.workbench)</w:t>
        <w:br/>
        <w:t xml:space="preserve">  const aiSettings = sanitizeAiSettingsState(data.aiSettings)</w:t>
        <w:br/>
        <w:t xml:space="preserve">  const mineruSettings = sanitizeMineruSettingsState(data.mineruSettings)</w:t>
        <w:br/>
        <w:t xml:space="preserve">  const notes = sanitizeNotesState(data.notes)</w:t>
        <w:br/>
        <w:t xml:space="preserve">  const aiConversations = sanitizeAiConversationsState(data.aiConversations)</w:t>
        <w:br/>
        <w:t xml:space="preserve">  const favorites = sanitizeFavoritesState(data.favorites, notes, aiConversations)</w:t>
        <w:br/>
        <w:br/>
        <w:t xml:space="preserve">  return {</w:t>
        <w:br/>
        <w:t xml:space="preserve">    version: 1,</w:t>
        <w:br/>
        <w:t xml:space="preserve">    updatedAt: typeof data.updatedAt === 'string' ? data.updatedAt : new Date().toISOString(),</w:t>
        <w:br/>
        <w:t xml:space="preserve">    ...(workbench ? { workbench } : {}),</w:t>
        <w:br/>
        <w:t xml:space="preserve">    ...(aiSettings ? { aiSettings } : {}),</w:t>
        <w:br/>
        <w:t xml:space="preserve">    ...(mineruSettings ? { mineruSettings } : {}),</w:t>
        <w:br/>
        <w:t xml:space="preserve">    ...(notes ? { notes } : {}),</w:t>
        <w:br/>
        <w:t xml:space="preserve">    ...(aiConversations ? { aiConversations } : {}),</w:t>
        <w:br/>
        <w:t xml:space="preserve">    ...(favorites ? { favorites } : {})</w:t>
        <w:br/>
        <w:t xml:space="preserve">  }</w:t>
        <w:br/>
        <w:t>}</w:t>
        <w:br/>
        <w:br/>
        <w:t>function sanitizeWorkbenchState(input: unknown): WorkbenchState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openPdfPaths = uniqueStrings(readStringArray(input.openPdfPaths))</w:t>
        <w:br/>
        <w:t xml:space="preserve">    .filter(isPdfPath)</w:t>
        <w:br/>
        <w:t xml:space="preserve">    .slice(0, 30)</w:t>
        <w:br/>
        <w:t xml:space="preserve">  const selectedPdfPath =</w:t>
        <w:br/>
        <w:t xml:space="preserve">    typeof input.selectedPdfPath === 'string' &amp;&amp; openPdfPaths.includes(input.selectedPdfPath)</w:t>
        <w:br/>
        <w:t xml:space="preserve">      ? input.selectedPdfPath</w:t>
        <w:br/>
        <w:t xml:space="preserve">      : openPdfPaths.at(-1) ?? ''</w:t>
        <w:br/>
        <w:t xml:space="preserve">  const dockLayout = sanitizeDockLayout(input.dockLayout) ?? defaultDockLayout</w:t>
        <w:br/>
        <w:br/>
        <w:t xml:space="preserve">  return {</w:t>
        <w:br/>
        <w:t xml:space="preserve">    activeView: isPrimaryView(input.activeView) ? input.activeView : 'library',</w:t>
        <w:br/>
        <w:t xml:space="preserve">    activeEditor: isEditorTab(input.activeEditor) ? input.activeEditor : 'pdf',</w:t>
        <w:br/>
        <w:t xml:space="preserve">    openPdfPaths,</w:t>
        <w:br/>
        <w:t xml:space="preserve">    selectedPdfPath,</w:t>
        <w:br/>
        <w:t xml:space="preserve">    pdfDisplayNamesByPath: sanitizePdfDisplayNamesByPath(input.pdfDisplayNamesByPath, openPdfPaths),</w:t>
        <w:br/>
        <w:t xml:space="preserve">    isAiConfigOpen: typeof input.isAiConfigOpen === 'boolean' ? input.isAiConfigOpen : false,</w:t>
      </w:r>
    </w:p>
    <w:p>
      <w:pPr>
        <w:pStyle w:val="CodeBlock"/>
      </w:pPr>
      <w:r>
        <w:t xml:space="preserve">    isAiHistoryOpen: typeof input.isAiHistoryOpen === 'boolean' ? input.isAiHistoryOpen : false,</w:t>
        <w:br/>
        <w:t xml:space="preserve">    isPrimarySidebarCollapsed:</w:t>
        <w:br/>
        <w:t xml:space="preserve">      typeof input.isPrimarySidebarCollapsed === 'boolean' ? input.isPrimarySidebarCollapsed : false,</w:t>
        <w:br/>
        <w:t xml:space="preserve">    dockLayout,</w:t>
        <w:br/>
        <w:t xml:space="preserve">    hiddenDockPanels: filterClosableDockPanelIds(readStringArray(input.hiddenDockPanels)),</w:t>
        <w:br/>
        <w:t xml:space="preserve">    pdfViewStates: sanitizePdfViewStates(input.pdfViewStates)</w:t>
        <w:br/>
        <w:t xml:space="preserve">  }</w:t>
        <w:br/>
        <w:t>}</w:t>
        <w:br/>
        <w:br/>
        <w:t>function sanitizePdfDisplayNamesByPath(input: unknown, openPdfPaths: string[]): Record&lt;string, string&gt;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const openPathSet = new Set(openPdfPaths)</w:t>
        <w:br/>
        <w:br/>
        <w:t xml:space="preserve">  return Object.fromEntries(</w:t>
        <w:br/>
        <w:t xml:space="preserve">    Object.entries(input)</w:t>
        <w:br/>
        <w:t xml:space="preserve">      .flatMap(([filePath, displayName]) =&gt;</w:t>
        <w:br/>
        <w:t xml:space="preserve">        openPathSet.has(filePath) &amp;&amp; typeof displayName === 'string'</w:t>
        <w:br/>
        <w:t xml:space="preserve">          ? ([[filePath, displayName.trim().slice(0, 120)] as const])</w:t>
        <w:br/>
        <w:t xml:space="preserve">          : []</w:t>
        <w:br/>
        <w:t xml:space="preserve">      )</w:t>
        <w:br/>
        <w:t xml:space="preserve">      .filter(([, displayName]) =&gt; displayName.length &gt; 0)</w:t>
        <w:br/>
        <w:t xml:space="preserve">  )</w:t>
        <w:br/>
        <w:t>}</w:t>
        <w:br/>
        <w:br/>
        <w:t>function sanitizeAiSettingsState(input: unknown): AiSettingsState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providerId: readNonEmptyString(input.providerId, defaultAiSettings.providerId),</w:t>
        <w:br/>
        <w:t xml:space="preserve">    baseUrl: readNonEmptyString(input.baseUrl, defaultAiSettings.baseUrl),</w:t>
        <w:br/>
        <w:t xml:space="preserve">    model: readNonEmptyString(input.model, defaultAiSettings.model),</w:t>
        <w:br/>
        <w:t xml:space="preserve">    reasoningEffort: isReasoningEffort(input.reasoningEffort) ? input.reasoningEffort : defaultAiSettings.reasoningEffort,</w:t>
        <w:br/>
        <w:t xml:space="preserve">    disableResponseStorage:</w:t>
        <w:br/>
        <w:t xml:space="preserve">      typeof input.disableResponseStorage === 'boolean'</w:t>
        <w:br/>
        <w:t xml:space="preserve">        ? input.disableResponseStorage</w:t>
        <w:br/>
        <w:t xml:space="preserve">        : defaultAiSettings.disableResponseStorage,</w:t>
        <w:br/>
        <w:t xml:space="preserve">    requiresOpenAiAuth:</w:t>
        <w:br/>
        <w:t xml:space="preserve">      typeof input.requiresOpenAiAuth === 'boolean' ? input.requiresOpenAiAuth : defaultAiSettings.requiresOpenAiAuth,</w:t>
        <w:br/>
        <w:t xml:space="preserve">    systemPrompt: readNonEmptyString(input.systemPrompt, defaultAiSettings.systemPrompt),</w:t>
        <w:br/>
        <w:t xml:space="preserve">    apiKey: readNonEmptyString(input.apiKey, defaultAiSettings.apiKey)</w:t>
        <w:br/>
        <w:t xml:space="preserve">  }</w:t>
        <w:br/>
        <w:t>}</w:t>
        <w:br/>
        <w:br/>
        <w:t>function sanitizeMineruSettingsState(input: unknown): MineruSettingsState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apiKey: readNonEmptyString(input.apiKey, defaultMineruSettings.apiKey),</w:t>
        <w:br/>
        <w:t xml:space="preserve">    modelVersion: isMineruModelVersion(input.modelVersion) ? input.modelVersion : defaultMineruSettings.modelVersion,</w:t>
        <w:br/>
        <w:t xml:space="preserve">    language: readNonEmptyString(input.language, defaultMineruSettings.language),</w:t>
        <w:br/>
        <w:t xml:space="preserve">    enableTable: typeof input.enableTable === 'boolean' ? input.enableTable : defaultMineruSettings.enableTable,</w:t>
        <w:br/>
        <w:t xml:space="preserve">    enableFormula: typeof input.enableFormula === 'boolean' ? input.enableFormula : defaultMineruSettings.enableFormula,</w:t>
        <w:br/>
        <w:t xml:space="preserve">    isOcr: typeof input.isOcr === 'boolean' ? input.isOcr : defaultMineruSettings.isOcr,</w:t>
        <w:br/>
        <w:t xml:space="preserve">    autoClean: typeof input.autoClean === 'boolean' ? input.autoClean : defaultMineruSettings.autoClean,</w:t>
        <w:br/>
        <w:t xml:space="preserve">    pageRange: typeof input.pageRange === 'string' ? input.pageRange : defaultMineruSettings.pageRange,</w:t>
        <w:br/>
        <w:t xml:space="preserve">    sourceUrl: typeof input.sourceUrl === 'string' ? input.sourceUrl : defaultMineruSettings.sourceUrl,</w:t>
        <w:br/>
        <w:t xml:space="preserve">    noteStyle: sanitizeMineruNoteStyle(input.noteStyle)</w:t>
        <w:br/>
        <w:t xml:space="preserve">  }</w:t>
        <w:br/>
        <w:t>}</w:t>
        <w:br/>
        <w:br/>
        <w:t>function sanitizeMineruNoteStyle(input: unknown): MineruSettingsState['noteStyle'] {</w:t>
        <w:br/>
        <w:t xml:space="preserve">  const value = isRecord(input) ? input : {}</w:t>
        <w:br/>
        <w:t xml:space="preserve">  return {</w:t>
        <w:br/>
        <w:t xml:space="preserve">    fontFamily: typeof value.fontFamily === 'string' ? value.fontFamily : defaultMineruSettings.noteStyle.fontFamily,</w:t>
        <w:br/>
        <w:t xml:space="preserve">    fontSize: clampInteger(value.fontSize, 10, 48, defaultMineruSettings.noteStyle.fontSize),</w:t>
        <w:br/>
        <w:t xml:space="preserve">    bold: typeof value.bold === 'boolean' ? value.bold : defaultMineruSettings.noteStyle.bold,</w:t>
        <w:br/>
        <w:t xml:space="preserve">    italic: typeof value.italic === 'boolean' ? value.italic : defaultMineruSettings.noteStyle.italic,</w:t>
        <w:br/>
        <w:t xml:space="preserve">    highlight: typeof value.highlight === 'string' ? value.highlight : defaultMineruSettings.noteStyle.highlight</w:t>
        <w:br/>
        <w:t xml:space="preserve">  }</w:t>
        <w:br/>
        <w:t>}</w:t>
        <w:br/>
        <w:br/>
        <w:t>function sanitizeNotesState(input: unknown): NotesState | undefined {</w:t>
        <w:br/>
        <w:t xml:space="preserve">  if (!isRecord(input) || !isRecord(input.notesByPaperPath)) {</w:t>
        <w:br/>
        <w:t xml:space="preserve">    return undefined</w:t>
        <w:br/>
        <w:t xml:space="preserve">  }</w:t>
        <w:br/>
        <w:br/>
        <w:t xml:space="preserve">  const notesByPaperPath = Object.fromEntries(</w:t>
        <w:br/>
        <w:t xml:space="preserve">    Object.entries(input.notesByPaperPath)</w:t>
        <w:br/>
        <w:t xml:space="preserve">      .filter(([filePath]) =&gt; isPdfPath(filePath))</w:t>
        <w:br/>
        <w:t xml:space="preserve">      .map(([filePath, value]) =&gt; [filePath, sanitizeNoteDocuments(filePath, value)] as const)</w:t>
        <w:br/>
        <w:t xml:space="preserve">      .filter((entry): entry is readonly [string, NoteDocument[]] =&gt; entry[1].length &gt; 0)</w:t>
        <w:br/>
        <w:t xml:space="preserve">      .sort((left, right) =&gt; Date.parse(right[1][0]?.updatedAt ?? '') - Date.parse(left[1][0]?.updatedAt ?? ''))</w:t>
        <w:br/>
        <w:t xml:space="preserve">      .slice(0, 80)</w:t>
        <w:br/>
        <w:t xml:space="preserve">  )</w:t>
        <w:br/>
        <w:t xml:space="preserve">  const selectedNoteIdsByPaperPath = sanitizeSelectedNoteIds(input.selectedNoteIdsByPaperPath, notesByPaperPath)</w:t>
        <w:br/>
        <w:t xml:space="preserve">  const openNoteIdsByPaperPath = sanitizeOpenNoteIds(input.openNoteIdsByPaperPath, notesByPaperPath, selectedNoteIdsByPaperPath)</w:t>
        <w:br/>
        <w:br/>
        <w:t xml:space="preserve">  return {</w:t>
        <w:br/>
        <w:t xml:space="preserve">    notesByPaperPath,</w:t>
        <w:br/>
        <w:t xml:space="preserve">    selectedNoteIdsByPaperPath,</w:t>
        <w:br/>
        <w:t xml:space="preserve">    openNoteIdsByPaperPath</w:t>
        <w:br/>
        <w:t xml:space="preserve">  }</w:t>
        <w:br/>
        <w:t>}</w:t>
        <w:br/>
        <w:br/>
        <w:t>function sanitizeNoteDocuments(filePath: string, input: unknown): NoteDocument[] {</w:t>
        <w:br/>
        <w:t xml:space="preserve">  const rawNotes = Array.isArray(input) ? input : [input]</w:t>
        <w:br/>
        <w:br/>
        <w:t xml:space="preserve">  return rawNotes</w:t>
        <w:br/>
        <w:t xml:space="preserve">    .map((value, index) =&gt; sanitizeNoteDocument(filePath, value, index))</w:t>
        <w:br/>
        <w:t xml:space="preserve">    .filter((note): note is NoteDocument =&gt; Boolean(note))</w:t>
      </w:r>
    </w:p>
    <w:p>
      <w:pPr>
        <w:pStyle w:val="CodeBlock"/>
      </w:pPr>
      <w:r>
        <w:t xml:space="preserve">    .sort((left, right) =&gt; Date.parse(right.updatedAt) - Date.parse(left.updatedAt))</w:t>
        <w:br/>
        <w:t xml:space="preserve">    .slice(0, 20)</w:t>
        <w:br/>
        <w:t>}</w:t>
        <w:br/>
        <w:br/>
        <w:t>function sanitizeNoteDocument(filePath: string, input: unknown, noteIndex = 0): NoteDocument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id = readLimitedString(input.id, 120, `note_${hashString(filePath)}_${noteIndex}`)</w:t>
        <w:br/>
        <w:t xml:space="preserve">  const blocks = Array.isArray(input.blocks)</w:t>
        <w:br/>
        <w:t xml:space="preserve">    ? input.blocks</w:t>
        <w:br/>
        <w:t xml:space="preserve">        .map((block, index) =&gt; sanitizeNoteBlock(id, block, index))</w:t>
        <w:br/>
        <w:t xml:space="preserve">        .filter((block): block is NoteBlock =&gt; Boolean(block))</w:t>
        <w:br/>
        <w:t xml:space="preserve">        .slice(0, 500)</w:t>
        <w:br/>
        <w:t xml:space="preserve">    : []</w:t>
        <w:br/>
        <w:br/>
        <w:t xml:space="preserve">  return {</w:t>
        <w:br/>
        <w:t xml:space="preserve">    id,</w:t>
        <w:br/>
        <w:t xml:space="preserve">    title: readLimitedString(input.title, 240, '未命名笔记'),</w:t>
        <w:br/>
        <w:t xml:space="preserve">    template: isNoteTemplateKind(input.template) ? input.template : 'freeform',</w:t>
        <w:br/>
        <w:t xml:space="preserve">    paperId: readOptionalLimitedString(input.paperId, 120),</w:t>
        <w:br/>
        <w:t xml:space="preserve">    blocks: blocks.map((block, index) =&gt; ({</w:t>
        <w:br/>
        <w:t xml:space="preserve">      ...block,</w:t>
        <w:br/>
        <w:t xml:space="preserve">      noteId: id,</w:t>
        <w:br/>
        <w:t xml:space="preserve">      orderIndex: index</w:t>
        <w:br/>
        <w:t xml:space="preserve">    })),</w:t>
        <w:br/>
        <w:t xml:space="preserve">    createdAt: readIsoLikeString(input.createdAt),</w:t>
        <w:br/>
        <w:t xml:space="preserve">    updatedAt: readIsoLikeString(input.updatedAt)</w:t>
        <w:br/>
        <w:t xml:space="preserve">  }</w:t>
        <w:br/>
        <w:t>}</w:t>
        <w:br/>
        <w:br/>
        <w:t>function sanitizeSelectedNoteIds(input: unknown, notesByPaperPath: Record&lt;string, NoteDocument[]&gt;): Record&lt;string, string&gt;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return Object.fromEntries(</w:t>
        <w:br/>
        <w:t xml:space="preserve">    Object.entries(input)</w:t>
        <w:br/>
        <w:t xml:space="preserve">      .filter(([filePath, noteId]) =&gt; {</w:t>
        <w:br/>
        <w:t xml:space="preserve">        if (!isPdfPath(filePath) || typeof noteId !== 'string') {</w:t>
        <w:br/>
        <w:t xml:space="preserve">          return false</w:t>
        <w:br/>
        <w:t xml:space="preserve">        }</w:t>
        <w:br/>
        <w:br/>
        <w:t xml:space="preserve">        return noteId === '' || Boolean(notesByPaperPath[filePath]?.some((note) =&gt; note.id === noteId))</w:t>
        <w:br/>
        <w:t xml:space="preserve">      })</w:t>
        <w:br/>
        <w:t xml:space="preserve">      .map(([filePath, noteId]) =&gt; [filePath, noteId as string])</w:t>
        <w:br/>
        <w:t xml:space="preserve">  )</w:t>
        <w:br/>
        <w:t>}</w:t>
        <w:br/>
        <w:br/>
        <w:t>function sanitizeOpenNoteIds(</w:t>
        <w:br/>
        <w:t xml:space="preserve">  input: unknown,</w:t>
        <w:br/>
        <w:t xml:space="preserve">  notesByPaperPath: Record&lt;string, NoteDocument[]&gt;,</w:t>
        <w:br/>
        <w:t xml:space="preserve">  selectedNoteIdsByPaperPath: Record&lt;string, string&gt;</w:t>
        <w:br/>
        <w:t>): Record&lt;string, string[]&gt; {</w:t>
        <w:br/>
        <w:t xml:space="preserve">  const restoredEntries = isRecord(input)</w:t>
        <w:br/>
        <w:t xml:space="preserve">    ? Object.entries(input)</w:t>
        <w:br/>
        <w:t xml:space="preserve">        .filter(([filePath, noteIds]) =&gt; isPdfPath(filePath) &amp;&amp; Array.isArray(noteIds))</w:t>
        <w:br/>
        <w:t xml:space="preserve">        .map(([filePath, noteIds]) =&gt; {</w:t>
        <w:br/>
        <w:t xml:space="preserve">          const validNoteIdSet = new Set((notesByPaperPath[filePath] ?? []).map((note) =&gt; note.id))</w:t>
        <w:br/>
        <w:t xml:space="preserve">          const restoredNoteIds = (noteIds as unknown[])</w:t>
        <w:br/>
        <w:t xml:space="preserve">            .filter((noteId): noteId is string =&gt; typeof noteId === 'string' &amp;&amp; validNoteIdSet.has(noteId))</w:t>
        <w:br/>
        <w:t xml:space="preserve">            .filter((noteId, index, allNoteIds) =&gt; allNoteIds.indexOf(noteId) === index)</w:t>
        <w:br/>
        <w:t xml:space="preserve">            .slice(0, 12)</w:t>
        <w:br/>
        <w:br/>
        <w:t xml:space="preserve">          return [filePath, restoredNoteIds] as const</w:t>
        <w:br/>
        <w:t xml:space="preserve">        })</w:t>
        <w:br/>
        <w:t xml:space="preserve">    : []</w:t>
        <w:br/>
        <w:br/>
        <w:t xml:space="preserve">  const entriesByPath = new Map(restoredEntries.filter(([, noteIds]) =&gt; noteIds.length &gt; 0))</w:t>
        <w:br/>
        <w:br/>
        <w:t xml:space="preserve">  Object.entries(selectedNoteIdsByPaperPath).forEach(([filePath, selectedNoteId]) =&gt; {</w:t>
        <w:br/>
        <w:t xml:space="preserve">    if (!selectedNoteId || entriesByPath.has(filePath)) {</w:t>
        <w:br/>
        <w:t xml:space="preserve">      return</w:t>
        <w:br/>
        <w:t xml:space="preserve">    }</w:t>
        <w:br/>
        <w:br/>
        <w:t xml:space="preserve">    if (notesByPaperPath[filePath]?.some((note) =&gt; note.id === selectedNoteId)) {</w:t>
        <w:br/>
        <w:t xml:space="preserve">      entriesByPath.set(filePath, [selectedNoteId])</w:t>
        <w:br/>
        <w:t xml:space="preserve">    }</w:t>
        <w:br/>
        <w:t xml:space="preserve">  })</w:t>
        <w:br/>
        <w:br/>
        <w:t xml:space="preserve">  return Object.fromEntries(entriesByPath)</w:t>
        <w:br/>
        <w:t>}</w:t>
        <w:br/>
        <w:br/>
        <w:t>function sanitizeAiConversationsState(input: unknown): AiConversationsState | undefined {</w:t>
        <w:br/>
        <w:t xml:space="preserve">  if (!isRecord(input) || !isRecord(input.conversationsByPaperPath)) {</w:t>
        <w:br/>
        <w:t xml:space="preserve">    return undefined</w:t>
        <w:br/>
        <w:t xml:space="preserve">  }</w:t>
        <w:br/>
        <w:br/>
        <w:t xml:space="preserve">  const conversationsByPaperPath = Object.fromEntries(</w:t>
        <w:br/>
        <w:t xml:space="preserve">    Object.entries(input.conversationsByPaperPath)</w:t>
        <w:br/>
        <w:t xml:space="preserve">      .filter(([filePath]) =&gt; isPdfPath(filePath))</w:t>
        <w:br/>
        <w:t xml:space="preserve">      .map(([filePath, value]) =&gt; [filePath, sanitizeAiConversations(filePath, value)] as const)</w:t>
        <w:br/>
        <w:t xml:space="preserve">      .filter((entry): entry is readonly [string, AiConversationState[]] =&gt; entry[1].length &gt; 0)</w:t>
        <w:br/>
        <w:t xml:space="preserve">      .sort((left, right) =&gt; Date.parse(right[1][0]?.updatedAt ?? '') - Date.parse(left[1][0]?.updatedAt ?? ''))</w:t>
        <w:br/>
        <w:t xml:space="preserve">      .slice(0, 80)</w:t>
        <w:br/>
        <w:t xml:space="preserve">  )</w:t>
        <w:br/>
        <w:br/>
        <w:t xml:space="preserve">  return {</w:t>
        <w:br/>
        <w:t xml:space="preserve">    conversationsByPaperPath,</w:t>
        <w:br/>
        <w:t xml:space="preserve">    activeConversationIdsByPaperPath: sanitizeActiveAiConversationIds(</w:t>
        <w:br/>
        <w:t xml:space="preserve">      input.activeConversationIdsByPaperPath,</w:t>
        <w:br/>
        <w:t xml:space="preserve">      conversationsByPaperPath</w:t>
        <w:br/>
        <w:t xml:space="preserve">    )</w:t>
        <w:br/>
        <w:t xml:space="preserve">  }</w:t>
        <w:br/>
        <w:t>}</w:t>
        <w:br/>
        <w:br/>
        <w:t>function sanitizeAiConversations(filePath: string, input: unknown): AiConversationState[]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.map((value, index) =&gt; sanitizeAiConversation(filePath, value, index))</w:t>
        <w:br/>
        <w:t xml:space="preserve">    .filter((conversation): conversation is AiConversationState =&gt; Boolean(conversation))</w:t>
        <w:br/>
        <w:t xml:space="preserve">    .sort((left, right) =&gt; Date.parse(right.updatedAt) - Date.parse(left.updatedAt))</w:t>
        <w:br/>
        <w:t xml:space="preserve">    .slice(0, 40)</w:t>
        <w:br/>
        <w:t>}</w:t>
        <w:br/>
        <w:br/>
        <w:t>function sanitizeAiConversation(filePath: string, input: unknown, index: number): AiConversationState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id: readLimitedString(input.id, 140, `ai_conversation_${hashString(filePath)}_${index}`),</w:t>
        <w:br/>
        <w:t xml:space="preserve">    paperPath: isPdfPath(readLimitedString(input.paperPath, 1200, filePath))</w:t>
        <w:br/>
        <w:t xml:space="preserve">      ? readLimitedString(input.paperPath, 1200, filePath)</w:t>
        <w:br/>
        <w:t xml:space="preserve">      : filePath,</w:t>
        <w:br/>
        <w:t xml:space="preserve">    title: readLimitedString(input.title, 240, '新对话'),</w:t>
        <w:br/>
        <w:t xml:space="preserve">    parentAnswerId: readOptionalLimitedString(input.parentAnswerId, 140),</w:t>
        <w:br/>
        <w:t xml:space="preserve">    contextSelections: sanitizeAiContextSelections(input.contextSelections),</w:t>
        <w:br/>
        <w:t xml:space="preserve">    messages: sanitizeChatMessages(input.messages),</w:t>
        <w:br/>
        <w:t xml:space="preserve">    createdAt: readIsoLikeString(input.createdAt),</w:t>
        <w:br/>
        <w:t xml:space="preserve">    updatedAt: readIsoLikeString(input.updatedAt)</w:t>
        <w:br/>
        <w:t xml:space="preserve">  }</w:t>
        <w:br/>
        <w:t>}</w:t>
        <w:br/>
      </w:r>
    </w:p>
    <w:p>
      <w:pPr>
        <w:pStyle w:val="CodeBlock"/>
      </w:pPr>
      <w:r>
        <w:t>function sanitizeAiContextSelections(input: unknown): AiContextSelectionState[] | undefined {</w:t>
        <w:br/>
        <w:t xml:space="preserve">  if (!Array.isArray(input)) {</w:t>
        <w:br/>
        <w:t xml:space="preserve">    return undefined</w:t>
        <w:br/>
        <w:t xml:space="preserve">  }</w:t>
        <w:br/>
        <w:br/>
        <w:t xml:space="preserve">  const selections = input</w:t>
        <w:br/>
        <w:t xml:space="preserve">    .map((value): AiContextSelectionState | undefined =&gt; {</w:t>
        <w:br/>
        <w:t xml:space="preserve">      if (!isRecord(value)) {</w:t>
        <w:br/>
        <w:t xml:space="preserve">        return undefined</w:t>
        <w:br/>
        <w:t xml:space="preserve">      }</w:t>
        <w:br/>
        <w:br/>
        <w:t xml:space="preserve">      if (value.kind === 'paper') {</w:t>
        <w:br/>
        <w:t xml:space="preserve">        return { kind: 'paper' }</w:t>
        <w:br/>
        <w:t xml:space="preserve">      }</w:t>
        <w:br/>
        <w:br/>
        <w:t xml:space="preserve">      if (value.kind === 'page') {</w:t>
        <w:br/>
        <w:t xml:space="preserve">        const pageNumber = clampInteger(value.pageNumber, 1, 100000, -1)</w:t>
        <w:br/>
        <w:t xml:space="preserve">        return pageNumber &gt; 0 ? { kind: 'page', pageNumber } : undefined</w:t>
        <w:br/>
        <w:t xml:space="preserve">      }</w:t>
        <w:br/>
        <w:br/>
        <w:t xml:space="preserve">      if (value.kind === 'note') {</w:t>
        <w:br/>
        <w:t xml:space="preserve">        const noteId = readLimitedString(value.noteId, 140, '')</w:t>
        <w:br/>
        <w:t xml:space="preserve">        return noteId ? { kind: 'note', noteId } : undefined</w:t>
        <w:br/>
        <w:t xml:space="preserve">      }</w:t>
        <w:br/>
        <w:br/>
        <w:t xml:space="preserve">      if (value.kind === 'mineru_block') {</w:t>
        <w:br/>
        <w:t xml:space="preserve">        const blockId = readLimitedString(value.blockId, 140, '')</w:t>
        <w:br/>
        <w:t xml:space="preserve">        const pageNumber = clampInteger(value.pageNumber, 1, 100000, -1)</w:t>
        <w:br/>
        <w:t xml:space="preserve">        const blockType = readLimitedString(value.blockType, 40, '')</w:t>
        <w:br/>
        <w:t xml:space="preserve">        const label = readLimitedString(value.label, 240, '')</w:t>
        <w:br/>
        <w:t xml:space="preserve">        const text = readLimitedString(value.text, 12000, '')</w:t>
        <w:br/>
        <w:t xml:space="preserve">        const imageDataUrl = readOptionalLimitedString(value.imageDataUrl, 8_000_000)</w:t>
        <w:br/>
        <w:t xml:space="preserve">        return blockId &amp;&amp; pageNumber &gt; 0 &amp;&amp; label &amp;&amp; text</w:t>
        <w:br/>
        <w:t xml:space="preserve">          ? {</w:t>
        <w:br/>
        <w:t xml:space="preserve">              kind: 'mineru_block',</w:t>
        <w:br/>
        <w:t xml:space="preserve">              blockId,</w:t>
        <w:br/>
        <w:t xml:space="preserve">              pageNumber,</w:t>
        <w:br/>
        <w:t xml:space="preserve">              blockType,</w:t>
        <w:br/>
        <w:t xml:space="preserve">              label,</w:t>
        <w:br/>
        <w:t xml:space="preserve">              text,</w:t>
        <w:br/>
        <w:t xml:space="preserve">              imageDataUrl</w:t>
        <w:br/>
        <w:t xml:space="preserve">            }</w:t>
        <w:br/>
        <w:t xml:space="preserve">          : undefined</w:t>
        <w:br/>
        <w:t xml:space="preserve">      }</w:t>
        <w:br/>
        <w:br/>
        <w:t xml:space="preserve">      return undefined</w:t>
        <w:br/>
        <w:t xml:space="preserve">    })</w:t>
        <w:br/>
        <w:t xml:space="preserve">    .filter((selection): selection is AiContextSelectionState =&gt; Boolean(selection))</w:t>
        <w:br/>
        <w:t xml:space="preserve">    .slice(0, 20)</w:t>
        <w:br/>
        <w:br/>
        <w:t xml:space="preserve">  return selections.length &gt; 0 ? selections : undefined</w:t>
        <w:br/>
        <w:t>}</w:t>
        <w:br/>
        <w:br/>
        <w:t>function sanitizeChatMessages(input: unknown): ChatMessageState[]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.map((message): ChatMessageState | undefined =&gt; {</w:t>
        <w:br/>
        <w:t xml:space="preserve">      if (!isRecord(message)) {</w:t>
        <w:br/>
        <w:t xml:space="preserve">        return undefined</w:t>
        <w:br/>
        <w:t xml:space="preserve">      }</w:t>
        <w:br/>
        <w:br/>
        <w:t xml:space="preserve">      const role = message.role === 'assistant' ? 'assistant' : message.role === 'user' ? 'user' : undefined</w:t>
        <w:br/>
        <w:t xml:space="preserve">      if (!role)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id: readLimitedString(message.id, 140, `message_${Date.now()}`),</w:t>
        <w:br/>
        <w:t xml:space="preserve">        role,</w:t>
        <w:br/>
        <w:t xml:space="preserve">        content: readLimitedString(message.content, 60000, ''),</w:t>
        <w:br/>
        <w:t xml:space="preserve">        status: message.status === 'sending' || message.status === 'error' ? message.status : undefined,</w:t>
        <w:br/>
        <w:t xml:space="preserve">        responseId: readOptionalLimitedString(message.responseId, 140),</w:t>
        <w:br/>
        <w:t xml:space="preserve">        durationMs: typeof message.durationMs === 'number' &amp;&amp; Number.isFinite(message.durationMs) ? message.durationMs : undefined,</w:t>
        <w:br/>
        <w:t xml:space="preserve">        attachmentNames: readStringArray(message.attachmentNames).slice(0, 20),</w:t>
        <w:br/>
        <w:t xml:space="preserve">        attachments: sanitizeAiImageAttachments(message.attachments)</w:t>
        <w:br/>
        <w:t xml:space="preserve">      }</w:t>
        <w:br/>
        <w:t xml:space="preserve">    })</w:t>
        <w:br/>
        <w:t xml:space="preserve">    .filter((message): message is ChatMessageState =&gt; Boolean(message))</w:t>
        <w:br/>
        <w:t xml:space="preserve">    .slice(-80)</w:t>
        <w:br/>
        <w:t>}</w:t>
        <w:br/>
        <w:br/>
        <w:t>function sanitizeAiImageAttachments(input: unknown): AiImageAttachmentState[]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.map(sanitizeAiImageAttachment)</w:t>
        <w:br/>
        <w:t xml:space="preserve">    .filter((attachment): attachment is AiImageAttachmentState =&gt; Boolean(attachment))</w:t>
        <w:br/>
        <w:t xml:space="preserve">    .slice(0, 8)</w:t>
        <w:br/>
        <w:t>}</w:t>
        <w:br/>
        <w:br/>
        <w:t>function sanitizeAiImageAttachment(input: unknown): AiImageAttachmentState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mimeType = isImageMimeType(input.mimeType) ? input.mimeType : undefined</w:t>
        <w:br/>
        <w:t xml:space="preserve">  const dataUrl = readLimitedString(input.dataUrl, 8_000_000, '')</w:t>
        <w:br/>
        <w:t xml:space="preserve">  if (!mimeType || !dataUrl.startsWith(`data:${mimeType};base64,`))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id: readLimitedString(input.id, 140, `image_${Date.now()}`),</w:t>
        <w:br/>
        <w:t xml:space="preserve">    kind: 'image',</w:t>
        <w:br/>
        <w:t xml:space="preserve">    name: readLimitedString(input.name, 240, '截图.png'),</w:t>
        <w:br/>
        <w:t xml:space="preserve">    mimeType,</w:t>
        <w:br/>
        <w:t xml:space="preserve">    dataUrl,</w:t>
        <w:br/>
        <w:t xml:space="preserve">    width: clampInteger(input.width, 1, 20000, 1),</w:t>
        <w:br/>
        <w:t xml:space="preserve">    height: clampInteger(input.height, 1, 20000, 1),</w:t>
        <w:br/>
        <w:t xml:space="preserve">    size: clampInteger(input.size, 0, 20_000_000, getDataUrlByteLength(dataUrl))</w:t>
        <w:br/>
        <w:t xml:space="preserve">  }</w:t>
        <w:br/>
        <w:t>}</w:t>
        <w:br/>
        <w:br/>
        <w:t>function isImageMimeType(input: unknown): input is AiImageAttachmentState['mimeType'] {</w:t>
        <w:br/>
        <w:t xml:space="preserve">  return input === 'image/png' || input === 'image/jpeg' || input === 'image/webp'</w:t>
        <w:br/>
        <w:t>}</w:t>
        <w:br/>
        <w:br/>
        <w:t>function sanitizeActiveAiConversationIds(</w:t>
        <w:br/>
        <w:t xml:space="preserve">  input: unknown,</w:t>
        <w:br/>
        <w:t xml:space="preserve">  conversationsByPaperPath: Record&lt;string, AiConversationState[]&gt;</w:t>
        <w:br/>
        <w:t>): Record&lt;string, string&gt;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return Object.fromEntries(</w:t>
        <w:br/>
        <w:t xml:space="preserve">    Object.entries(input).filter(([filePath, conversationId]) =&gt; {</w:t>
        <w:br/>
        <w:t xml:space="preserve">      return (</w:t>
        <w:br/>
        <w:t xml:space="preserve">        isPdfPath(filePath) &amp;&amp;</w:t>
        <w:br/>
        <w:t xml:space="preserve">        typeof conversationId === 'string' &amp;&amp;</w:t>
        <w:br/>
        <w:t xml:space="preserve">        Boolean(conversationsByPaperPath[filePath]?.some((conversation) =&gt; conversation.id === conversationId))</w:t>
        <w:br/>
        <w:t xml:space="preserve">      )</w:t>
        <w:br/>
        <w:t xml:space="preserve">    }) as Array&lt;[string, string]&gt;</w:t>
        <w:br/>
        <w:t xml:space="preserve">  )</w:t>
        <w:br/>
        <w:t>}</w:t>
        <w:br/>
        <w:br/>
        <w:t>function sanitizeFavoritesState(</w:t>
        <w:br/>
        <w:t xml:space="preserve">  input: unknown,</w:t>
        <w:br/>
        <w:t xml:space="preserve">  notes: NotesState | undefined,</w:t>
        <w:br/>
        <w:t xml:space="preserve">  aiConversations: AiConversationsState | undefined</w:t>
        <w:br/>
        <w:t>): FavoritesState | undefined {</w:t>
        <w:br/>
        <w:t xml:space="preserve">  if (!isRecord(input) || !isRecord(input.items)) {</w:t>
        <w:br/>
        <w:t xml:space="preserve">    return undefined</w:t>
        <w:br/>
        <w:t xml:space="preserve">  }</w:t>
        <w:br/>
        <w:br/>
        <w:t xml:space="preserve">  const items = Object.values(input.items)</w:t>
        <w:br/>
        <w:t xml:space="preserve">    .map(sanitizeFavoriteItem)</w:t>
        <w:br/>
        <w:t xml:space="preserve">    .filter((item): item is FavoriteItemState =&gt; Boolean(item))</w:t>
      </w:r>
    </w:p>
    <w:p>
      <w:pPr>
        <w:pStyle w:val="CodeBlock"/>
      </w:pPr>
      <w:r>
        <w:t xml:space="preserve">    .filter((item) =&gt; isFavoriteItemAvailable(item, notes, aiConversations))</w:t>
        <w:br/>
        <w:t xml:space="preserve">    .sort((left, right) =&gt; Date.parse(right.createdAt) - Date.parse(left.createdAt))</w:t>
        <w:br/>
        <w:t xml:space="preserve">    .slice(0, 200)</w:t>
        <w:br/>
        <w:br/>
        <w:t xml:space="preserve">  return {</w:t>
        <w:br/>
        <w:t xml:space="preserve">    items: Object.fromEntries(items.map((item) =&gt; [getFavoriteKey(item), item]))</w:t>
        <w:br/>
        <w:t xml:space="preserve">  }</w:t>
        <w:br/>
        <w:t>}</w:t>
        <w:br/>
        <w:br/>
        <w:t>function sanitizeFavoriteItem(input: unknown): FavoriteItemState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paperPath = readLimitedString(input.paperPath, 1200, '')</w:t>
        <w:br/>
        <w:t xml:space="preserve">  if (!isPdfPath(paperPath)) {</w:t>
        <w:br/>
        <w:t xml:space="preserve">    return undefined</w:t>
        <w:br/>
        <w:t xml:space="preserve">  }</w:t>
        <w:br/>
        <w:br/>
        <w:t xml:space="preserve">  const createdAt = readIsoLikeString(input.createdAt)</w:t>
        <w:br/>
        <w:br/>
        <w:t xml:space="preserve">  if (input.type === 'paper') {</w:t>
        <w:br/>
        <w:t xml:space="preserve">    return {</w:t>
        <w:br/>
        <w:t xml:space="preserve">      type: 'paper',</w:t>
        <w:br/>
        <w:t xml:space="preserve">      paperPath,</w:t>
        <w:br/>
        <w:t xml:space="preserve">      createdAt</w:t>
        <w:br/>
        <w:t xml:space="preserve">    }</w:t>
        <w:br/>
        <w:t xml:space="preserve">  }</w:t>
        <w:br/>
        <w:br/>
        <w:t xml:space="preserve">  if (input.type === 'note') {</w:t>
        <w:br/>
        <w:t xml:space="preserve">    return {</w:t>
        <w:br/>
        <w:t xml:space="preserve">      type: 'note',</w:t>
        <w:br/>
        <w:t xml:space="preserve">      paperPath,</w:t>
        <w:br/>
        <w:t xml:space="preserve">      noteId: readLimitedString(input.noteId, 140, ''),</w:t>
        <w:br/>
        <w:t xml:space="preserve">      createdAt</w:t>
        <w:br/>
        <w:t xml:space="preserve">    }</w:t>
        <w:br/>
        <w:t xml:space="preserve">  }</w:t>
        <w:br/>
        <w:br/>
        <w:t xml:space="preserve">  if (input.type === 'ai_answer') {</w:t>
        <w:br/>
        <w:t xml:space="preserve">    return {</w:t>
        <w:br/>
        <w:t xml:space="preserve">      type: 'ai_answer',</w:t>
        <w:br/>
        <w:t xml:space="preserve">      paperPath,</w:t>
        <w:br/>
        <w:t xml:space="preserve">      conversationId: readLimitedString(input.conversationId, 140, ''),</w:t>
        <w:br/>
        <w:t xml:space="preserve">      messageId: readLimitedString(input.messageId, 140, ''),</w:t>
        <w:br/>
        <w:t xml:space="preserve">      createdAt</w:t>
        <w:br/>
        <w:t xml:space="preserve">    }</w:t>
        <w:br/>
        <w:t xml:space="preserve">  }</w:t>
        <w:br/>
        <w:br/>
        <w:t xml:space="preserve">  return undefined</w:t>
        <w:br/>
        <w:t>}</w:t>
        <w:br/>
        <w:br/>
        <w:t>function isFavoriteItemAvailable(</w:t>
        <w:br/>
        <w:t xml:space="preserve">  item: FavoriteItemState,</w:t>
        <w:br/>
        <w:t xml:space="preserve">  notes: NotesState | undefined,</w:t>
        <w:br/>
        <w:t xml:space="preserve">  aiConversations: AiConversationsState | undefined</w:t>
        <w:br/>
        <w:t>): boolean {</w:t>
        <w:br/>
        <w:t xml:space="preserve">  if (item.type === 'paper') {</w:t>
        <w:br/>
        <w:t xml:space="preserve">    return true</w:t>
        <w:br/>
        <w:t xml:space="preserve">  }</w:t>
        <w:br/>
        <w:br/>
        <w:t xml:space="preserve">  if (item.type === 'note') {</w:t>
        <w:br/>
        <w:t xml:space="preserve">    return Boolean(notes?.notesByPaperPath[item.paperPath]?.some((note) =&gt; note.id === item.noteId))</w:t>
        <w:br/>
        <w:t xml:space="preserve">  }</w:t>
        <w:br/>
        <w:br/>
        <w:t xml:space="preserve">  const conversation = aiConversations?.conversationsByPaperPath[item.paperPath]?.find(</w:t>
        <w:br/>
        <w:t xml:space="preserve">    (currentConversation) =&gt; currentConversation.id === item.conversationId</w:t>
        <w:br/>
        <w:t xml:space="preserve">  )</w:t>
        <w:br/>
        <w:t xml:space="preserve">  return Boolean(conversation?.messages.some((message) =&gt; message.id === item.messageId &amp;&amp; message.role === 'assistant'))</w:t>
        <w:br/>
        <w:t>}</w:t>
        <w:br/>
        <w:br/>
        <w:t>function getFavoriteKey(target: FavoriteTargetState): string {</w:t>
        <w:br/>
        <w:t xml:space="preserve">  if (target.type === 'paper') {</w:t>
        <w:br/>
        <w:t xml:space="preserve">    return `paper:${target.paperPath}`</w:t>
        <w:br/>
        <w:t xml:space="preserve">  }</w:t>
        <w:br/>
        <w:br/>
        <w:t xml:space="preserve">  if (target.type === 'note') {</w:t>
        <w:br/>
        <w:t xml:space="preserve">    return `note:${target.paperPath}:${target.noteId}`</w:t>
        <w:br/>
        <w:t xml:space="preserve">  }</w:t>
        <w:br/>
        <w:br/>
        <w:t xml:space="preserve">  return `ai_answer:${target.paperPath}:${target.conversationId}:${target.messageId}`</w:t>
        <w:br/>
        <w:t>}</w:t>
        <w:br/>
        <w:br/>
        <w:t>function sanitizeNoteBlock(noteId: string, input: unknown, index: number): NoteBlock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type = isNoteBlockType(input.type) ? input.type : 'paragraph'</w:t>
        <w:br/>
        <w:br/>
        <w:t xml:space="preserve">  return {</w:t>
        <w:br/>
        <w:t xml:space="preserve">    id: readLimitedString(input.id, 140, `note_block_${Date.now()}_${index}`),</w:t>
        <w:br/>
        <w:t xml:space="preserve">    noteId,</w:t>
        <w:br/>
        <w:t xml:space="preserve">    parentId: readOptionalLimitedString(input.parentId, 140),</w:t>
        <w:br/>
        <w:t xml:space="preserve">    type,</w:t>
        <w:br/>
        <w:t xml:space="preserve">    orderIndex: clampInteger(input.orderIndex, 0, 100000, index),</w:t>
        <w:br/>
        <w:t xml:space="preserve">    content: sanitizeNoteBlockContent(type, input.content),</w:t>
        <w:br/>
        <w:t xml:space="preserve">    style: normalizeNoteBlockStyle(input.style),</w:t>
        <w:br/>
        <w:t xml:space="preserve">    markdown: readLimitedString(input.markdown, 30000, ''),</w:t>
        <w:br/>
        <w:t xml:space="preserve">    sourceRefs: sanitizeSourceRefs(input.sourceRefs),</w:t>
        <w:br/>
        <w:t xml:space="preserve">    createdAt: readIsoLikeString(input.createdAt),</w:t>
        <w:br/>
        <w:t xml:space="preserve">    updatedAt: readIsoLikeString(input.updatedAt)</w:t>
        <w:br/>
        <w:t xml:space="preserve">  }</w:t>
        <w:br/>
        <w:t>}</w:t>
        <w:br/>
        <w:br/>
        <w:t>function sanitizeNoteBlockContent(type: NoteBlockType, input: unknown): NoteBlockContent {</w:t>
        <w:br/>
        <w:t xml:space="preserve">  const data = isRecord(input) ? input : {}</w:t>
        <w:br/>
        <w:br/>
        <w:t xml:space="preserve">  if (type === 'heading') {</w:t>
        <w:br/>
        <w:t xml:space="preserve">    return {</w:t>
        <w:br/>
        <w:t xml:space="preserve">      text: readLimitedString(data.text, 5000, ''),</w:t>
        <w:br/>
        <w:t xml:space="preserve">      level: clampInteger(data.level, 1, 3, 2) as 1 | 2 | 3</w:t>
        <w:br/>
        <w:t xml:space="preserve">    }</w:t>
        <w:br/>
        <w:t xml:space="preserve">  }</w:t>
        <w:br/>
        <w:br/>
        <w:t xml:space="preserve">  if (type === 'todo') {</w:t>
        <w:br/>
        <w:t xml:space="preserve">    return {</w:t>
        <w:br/>
        <w:t xml:space="preserve">      text: readLimitedString(data.text, 5000, ''),</w:t>
        <w:br/>
        <w:t xml:space="preserve">      checked: typeof data.checked === 'boolean' ? data.checked : false</w:t>
        <w:br/>
        <w:t xml:space="preserve">    }</w:t>
        <w:br/>
        <w:t xml:space="preserve">  }</w:t>
        <w:br/>
        <w:br/>
        <w:t xml:space="preserve">  if (type === 'formula') {</w:t>
        <w:br/>
        <w:t xml:space="preserve">    return {</w:t>
        <w:br/>
        <w:t xml:space="preserve">      latex: readLimitedString(data.latex, 10000, '')</w:t>
        <w:br/>
        <w:t xml:space="preserve">    }</w:t>
        <w:br/>
        <w:t xml:space="preserve">  }</w:t>
        <w:br/>
        <w:br/>
        <w:t xml:space="preserve">  if (type === 'table') {</w:t>
        <w:br/>
        <w:t xml:space="preserve">    const rows = Array.isArray(data.rows)</w:t>
        <w:br/>
        <w:t xml:space="preserve">      ? data.rows</w:t>
        <w:br/>
        <w:t xml:space="preserve">          .filter(Array.isArray)</w:t>
        <w:br/>
        <w:t xml:space="preserve">          .map((row) =&gt; row.map((cell) =&gt; readLimitedString(cell, 8000, '')).slice(0, 20))</w:t>
        <w:br/>
        <w:t xml:space="preserve">          .slice(0, 80)</w:t>
        <w:br/>
        <w:t xml:space="preserve">      : [['', '']]</w:t>
        <w:br/>
        <w:br/>
        <w:t xml:space="preserve">    return {</w:t>
        <w:br/>
        <w:t xml:space="preserve">      rows</w:t>
        <w:br/>
        <w:t xml:space="preserve">    }</w:t>
        <w:br/>
        <w:t xml:space="preserve">  }</w:t>
        <w:br/>
        <w:br/>
        <w:t xml:space="preserve">  if (type === 'image' || type === 'screenshot') {</w:t>
        <w:br/>
        <w:t xml:space="preserve">    return {</w:t>
        <w:br/>
        <w:t xml:space="preserve">      assetId: readOptionalLimitedString(data.assetId, 140),</w:t>
        <w:br/>
        <w:t xml:space="preserve">      src: readOptionalLimitedString(data.src, 8_000_000),</w:t>
        <w:br/>
        <w:t xml:space="preserve">      alt: readOptionalLimitedString(data.alt, 500),</w:t>
        <w:br/>
        <w:t xml:space="preserve">      caption: readOptionalLimitedString(data.caption, 5000),</w:t>
        <w:br/>
        <w:t xml:space="preserve">      width: typeof data.width === 'number' &amp;&amp; Number.isFinite(data.width) ? data.width : undefined,</w:t>
        <w:br/>
        <w:t xml:space="preserve">      height: typeof data.height === 'number' &amp;&amp; Number.isFinite(data.height) ? data.height : undefined,</w:t>
        <w:br/>
        <w:t xml:space="preserve">      displayWidth: typeof data.displayWidth === 'number' &amp;&amp; Number.isFinite(data.displayWidth)</w:t>
        <w:br/>
        <w:t xml:space="preserve">        ? clampNumber(data.displayWidth, 40, 1200, data.displayWidth)</w:t>
        <w:br/>
        <w:t xml:space="preserve">        : undefined,</w:t>
        <w:br/>
        <w:t xml:space="preserve">      displayHeight: typeof data.displayHeight === 'number' &amp;&amp; Number.isFinite(data.displayHeight)</w:t>
        <w:br/>
        <w:t xml:space="preserve">        ? clampNumber(data.displayHeight, 40, 1200, data.displayHeight)</w:t>
        <w:br/>
        <w:t xml:space="preserve">        : undefined,</w:t>
        <w:br/>
        <w:t xml:space="preserve">      wrapStyle: isNoteMediaWrapStyle(data.wrapStyle) ? data.wrapStyle : undefined,</w:t>
        <w:br/>
        <w:t xml:space="preserve">      crop: sanitizeNoteMediaCrop(data.crop),</w:t>
        <w:br/>
        <w:t xml:space="preserve">      pageNo: typeof data.pageNo === 'number' &amp;&amp; Number.isFinite(data.pageNo) ? data.pageNo : undefined,</w:t>
      </w:r>
    </w:p>
    <w:p>
      <w:pPr>
        <w:pStyle w:val="CodeBlock"/>
      </w:pPr>
      <w:r>
        <w:t xml:space="preserve">      segmentIndex: typeof data.segmentIndex === 'number' &amp;&amp; Number.isFinite(data.segmentIndex) ? data.segmentIndex : undefined</w:t>
        <w:br/>
        <w:t xml:space="preserve">    }</w:t>
        <w:br/>
        <w:t xml:space="preserve">  }</w:t>
        <w:br/>
        <w:br/>
        <w:t xml:space="preserve">  if (type === 'reference') {</w:t>
        <w:br/>
        <w:t xml:space="preserve">    return {</w:t>
        <w:br/>
        <w:t xml:space="preserve">      label: readLimitedString(data.label, 5000, ''),</w:t>
        <w:br/>
        <w:t xml:space="preserve">      title: readOptionalLimitedString(data.title, 5000),</w:t>
        <w:br/>
        <w:t xml:space="preserve">      authors: readStringArray(data.authors).slice(0, 20),</w:t>
        <w:br/>
        <w:t xml:space="preserve">      year: typeof data.year === 'number' &amp;&amp; Number.isInteger(data.year) ? data.year : undefined</w:t>
        <w:br/>
        <w:t xml:space="preserve">    }</w:t>
        <w:br/>
        <w:t xml:space="preserve">  }</w:t>
        <w:br/>
        <w:br/>
        <w:t xml:space="preserve">  return {</w:t>
        <w:br/>
        <w:t xml:space="preserve">    text: readLimitedString(data.text, 30000, '')</w:t>
        <w:br/>
        <w:t xml:space="preserve">  }</w:t>
        <w:br/>
        <w:t>}</w:t>
        <w:br/>
        <w:br/>
        <w:t>function sanitizeSourceRefs(input: unknown): SourceRef[]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.map((item): SourceRef | undefined =&gt; {</w:t>
        <w:br/>
        <w:t xml:space="preserve">      if (!isRecord(item) || !isSourceRefType(item.type))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type: item.type,</w:t>
        <w:br/>
        <w:t xml:space="preserve">        paperId: readOptionalLimitedString(item.paperId, 140),</w:t>
        <w:br/>
        <w:t xml:space="preserve">        noteId: readOptionalLimitedString(item.noteId, 140),</w:t>
        <w:br/>
        <w:t xml:space="preserve">        noteBlockId: readOptionalLimitedString(item.noteBlockId, 140),</w:t>
        <w:br/>
        <w:t xml:space="preserve">        mineruBlockId: readOptionalLimitedString(item.mineruBlockId, 140),</w:t>
        <w:br/>
        <w:t xml:space="preserve">        sourceLinkStatus: item.sourceLinkStatus === 'invalidated' ? 'invalidated' : item.sourceLinkStatus === 'valid' ? 'valid' : undefined,</w:t>
        <w:br/>
        <w:t xml:space="preserve">        pageNo: typeof item.pageNo === 'number' &amp;&amp; Number.isFinite(item.pageNo) ? item.pageNo : undefined,</w:t>
        <w:br/>
        <w:t xml:space="preserve">        annotationId: readOptionalLimitedString(item.annotationId, 140),</w:t>
        <w:br/>
        <w:t xml:space="preserve">        messageId: readOptionalLimitedString(item.messageId, 140),</w:t>
        <w:br/>
        <w:t xml:space="preserve">        referenceId: readOptionalLimitedString(item.referenceId, 140),</w:t>
        <w:br/>
        <w:t xml:space="preserve">        zoteroItemKey: readOptionalLimitedString(item.zoteroItemKey, 140),</w:t>
        <w:br/>
        <w:t xml:space="preserve">        rect: sanitizeSourceRect(item.rect),</w:t>
        <w:br/>
        <w:t xml:space="preserve">        textHash: readOptionalLimitedString(item.textHash, 140),</w:t>
        <w:br/>
        <w:t xml:space="preserve">        quote: readOptionalLimitedString(item.quote, 4000)</w:t>
        <w:br/>
        <w:t xml:space="preserve">      }</w:t>
        <w:br/>
        <w:t xml:space="preserve">    })</w:t>
        <w:br/>
        <w:t xml:space="preserve">    .filter((ref): ref is SourceRef =&gt; Boolean(ref))</w:t>
        <w:br/>
        <w:t xml:space="preserve">    .slice(0, 40)</w:t>
        <w:br/>
        <w:t>}</w:t>
        <w:br/>
        <w:br/>
        <w:t>function sanitizeDeckSpec(input: unknown): DeckSpec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slides = sanitizeSlideSpecs(input.slides)</w:t>
        <w:br/>
        <w:t xml:space="preserve">  if (slides.length === 0) {</w:t>
        <w:br/>
        <w:t xml:space="preserve">    return undefined</w:t>
        <w:br/>
        <w:t xml:space="preserve">  }</w:t>
        <w:br/>
        <w:br/>
        <w:t xml:space="preserve">  const title = readLimitedString(input.title, 160, '未命名 PPT')</w:t>
        <w:br/>
        <w:t xml:space="preserve">  const audience = typeof input.audience === 'string' &amp;&amp; input.audience.trim() ? input.audience.trim().slice(0, 80) : 'group-meeting'</w:t>
        <w:br/>
        <w:br/>
        <w:t xml:space="preserve">  return {</w:t>
        <w:br/>
        <w:t xml:space="preserve">    title,</w:t>
        <w:br/>
        <w:t xml:space="preserve">    subtitle: readOptionalLimitedString(input.subtitle, 240),</w:t>
        <w:br/>
        <w:t xml:space="preserve">    themeId: readLimitedString(input.themeId, 80, 'academic-clean'),</w:t>
        <w:br/>
        <w:t xml:space="preserve">    language: isDeckLanguage(input.language) ? input.language : 'zh-CN',</w:t>
        <w:br/>
        <w:t xml:space="preserve">    audience,</w:t>
        <w:br/>
        <w:t xml:space="preserve">    slides,</w:t>
        <w:br/>
        <w:t xml:space="preserve">    assets: sanitizeSlideAssets(input.assets),</w:t>
        <w:br/>
        <w:t xml:space="preserve">    citations: sanitizeDeckCitations(input.citations),</w:t>
        <w:br/>
        <w:t xml:space="preserve">    meta: sanitizeDeckMeta(input.meta)</w:t>
        <w:br/>
        <w:t xml:space="preserve">  }</w:t>
        <w:br/>
        <w:t>}</w:t>
        <w:br/>
        <w:br/>
        <w:t>function sanitizeSlideSpecs(input: unknown): DeckSpec['slides']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.map(sanitizeSlideSpec)</w:t>
        <w:br/>
        <w:t xml:space="preserve">    .filter((slide): slide is DeckSpec['slides'][number] =&gt; Boolean(slide))</w:t>
        <w:br/>
        <w:t xml:space="preserve">    .slice(0, 40)</w:t>
        <w:br/>
        <w:t>}</w:t>
        <w:br/>
        <w:br/>
        <w:t>function sanitizeSlideSpec(input: unknown): DeckSpec['slides'][number]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elements = sanitizeSlideElements(input.elements)</w:t>
        <w:br/>
        <w:br/>
        <w:t xml:space="preserve">  return {</w:t>
        <w:br/>
        <w:t xml:space="preserve">    id: readLimitedString(input.id, 140, `slide_${randomUUID()}`),</w:t>
        <w:br/>
        <w:t xml:space="preserve">    kind: isSlideKind(input.kind) ? input.kind : 'bullet',</w:t>
        <w:br/>
        <w:t xml:space="preserve">    title: readLimitedString(input.title, 140, '未命名页面'),</w:t>
        <w:br/>
        <w:t xml:space="preserve">    notes: readOptionalLimitedString(input.notes, 2000),</w:t>
        <w:br/>
        <w:t xml:space="preserve">    elements,</w:t>
        <w:br/>
        <w:t xml:space="preserve">    sourceRefs: sanitizeSourceRefs(input.sourceRefs)</w:t>
        <w:br/>
        <w:t xml:space="preserve">  }</w:t>
        <w:br/>
        <w:t>}</w:t>
        <w:br/>
        <w:br/>
        <w:t>function sanitizeSlideElements(input: unknown): SlideElementSpec[]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.map(sanitizeSlideElement)</w:t>
        <w:br/>
        <w:t xml:space="preserve">    .filter((element): element is SlideElementSpec =&gt; Boolean(element))</w:t>
        <w:br/>
        <w:t xml:space="preserve">    .slice(0, 12)</w:t>
        <w:br/>
        <w:t>}</w:t>
        <w:br/>
        <w:br/>
        <w:t>function sanitizeSlideElement(input: unknown): SlideElementSpec | undefined {</w:t>
        <w:br/>
        <w:t xml:space="preserve">  if (!isRecord(input) || typeof input.type !== 'string') {</w:t>
        <w:br/>
        <w:t xml:space="preserve">    return undefined</w:t>
        <w:br/>
        <w:t xml:space="preserve">  }</w:t>
        <w:br/>
        <w:br/>
        <w:t xml:space="preserve">  const sourceRefs = sanitizeSourceRefs(input.sourceRefs)</w:t>
        <w:br/>
        <w:br/>
        <w:t xml:space="preserve">  switch (input.type) {</w:t>
        <w:br/>
        <w:t xml:space="preserve">    case 'text':</w:t>
        <w:br/>
        <w:t xml:space="preserve">      return {</w:t>
        <w:br/>
        <w:t xml:space="preserve">        type: 'text',</w:t>
        <w:br/>
        <w:t xml:space="preserve">        text: readLimitedString(input.text, 3000, ''),</w:t>
        <w:br/>
        <w:t xml:space="preserve">        style: isTextElementStyle(input.style) ? input.style : undefined,</w:t>
        <w:br/>
        <w:t xml:space="preserve">        sourceRefs</w:t>
        <w:br/>
        <w:t xml:space="preserve">      }</w:t>
        <w:br/>
        <w:t xml:space="preserve">    case 'bullet-list': {</w:t>
        <w:br/>
        <w:t xml:space="preserve">      const items = sanitizeStringArray(input.items, 8, 180)</w:t>
        <w:br/>
        <w:t xml:space="preserve">      return items.length &gt; 0</w:t>
        <w:br/>
        <w:t xml:space="preserve">        ? {</w:t>
        <w:br/>
        <w:t xml:space="preserve">            type: 'bullet-list',</w:t>
        <w:br/>
        <w:t xml:space="preserve">            items,</w:t>
        <w:br/>
        <w:t xml:space="preserve">            style: isBulletElementStyle(input.style) ? input.style : undefined,</w:t>
        <w:br/>
        <w:t xml:space="preserve">            sourceRefs</w:t>
        <w:br/>
        <w:t xml:space="preserve">          }</w:t>
        <w:br/>
        <w:t xml:space="preserve">        : undefined</w:t>
        <w:br/>
        <w:t xml:space="preserve">    }</w:t>
        <w:br/>
        <w:t xml:space="preserve">    case 'image': {</w:t>
        <w:br/>
        <w:t xml:space="preserve">      const assetId = readOptionalLimitedString(input.assetId, 140)</w:t>
        <w:br/>
        <w:t xml:space="preserve">      return assetId</w:t>
        <w:br/>
        <w:t xml:space="preserve">        ? {</w:t>
        <w:br/>
        <w:t xml:space="preserve">            type: 'image',</w:t>
        <w:br/>
        <w:t xml:space="preserve">            assetId,</w:t>
        <w:br/>
        <w:t xml:space="preserve">            caption: readOptionalLimitedString(input.caption, 240),</w:t>
        <w:br/>
        <w:t xml:space="preserve">            sourceRefs</w:t>
        <w:br/>
        <w:t xml:space="preserve">          }</w:t>
        <w:br/>
        <w:t xml:space="preserve">        : undefined</w:t>
        <w:br/>
        <w:t xml:space="preserve">    }</w:t>
        <w:br/>
        <w:t xml:space="preserve">    case 'table': {</w:t>
        <w:br/>
        <w:t xml:space="preserve">      const columns = sanitizeStringArray(input.columns, 8, 120)</w:t>
        <w:br/>
        <w:t xml:space="preserve">      const rows = sanitizeTableRows(input.rows)</w:t>
        <w:br/>
        <w:t xml:space="preserve">      return columns.length &gt; 0</w:t>
      </w:r>
    </w:p>
    <w:p>
      <w:pPr>
        <w:pStyle w:val="CodeBlock"/>
      </w:pPr>
      <w:r>
        <w:t xml:space="preserve">        ? {</w:t>
        <w:br/>
        <w:t xml:space="preserve">            type: 'table',</w:t>
        <w:br/>
        <w:t xml:space="preserve">            columns,</w:t>
        <w:br/>
        <w:t xml:space="preserve">            rows,</w:t>
        <w:br/>
        <w:t xml:space="preserve">            sourceRefs</w:t>
        <w:br/>
        <w:t xml:space="preserve">          }</w:t>
        <w:br/>
        <w:t xml:space="preserve">        : undefined</w:t>
        <w:br/>
        <w:t xml:space="preserve">    }</w:t>
        <w:br/>
        <w:t xml:space="preserve">    case 'quote':</w:t>
        <w:br/>
        <w:t xml:space="preserve">      return {</w:t>
        <w:br/>
        <w:t xml:space="preserve">        type: 'quote',</w:t>
        <w:br/>
        <w:t xml:space="preserve">        text: readLimitedString(input.text, 1800, ''),</w:t>
        <w:br/>
        <w:t xml:space="preserve">        citationId: readOptionalLimitedString(input.citationId, 140),</w:t>
        <w:br/>
        <w:t xml:space="preserve">        sourceRefs</w:t>
        <w:br/>
        <w:t xml:space="preserve">      }</w:t>
        <w:br/>
        <w:t xml:space="preserve">    case 'formula':</w:t>
        <w:br/>
        <w:t xml:space="preserve">      return {</w:t>
        <w:br/>
        <w:t xml:space="preserve">        type: 'formula',</w:t>
        <w:br/>
        <w:t xml:space="preserve">        latex: readLimitedString(input.latex, 1600, ''),</w:t>
        <w:br/>
        <w:t xml:space="preserve">        displayMode: input.displayMode === true,</w:t>
        <w:br/>
        <w:t xml:space="preserve">        sourceRefs</w:t>
        <w:br/>
        <w:t xml:space="preserve">      }</w:t>
        <w:br/>
        <w:t xml:space="preserve">    case 'diagram':</w:t>
        <w:br/>
        <w:t xml:space="preserve">      return {</w:t>
        <w:br/>
        <w:t xml:space="preserve">        type: 'diagram',</w:t>
        <w:br/>
        <w:t xml:space="preserve">        diagramKind: input.diagramKind === 'graphviz' ? 'graphviz' : 'mermaid',</w:t>
        <w:br/>
        <w:t xml:space="preserve">        source: readLimitedString(input.source, 4000, ''),</w:t>
        <w:br/>
        <w:t xml:space="preserve">        sourceRefs</w:t>
        <w:br/>
        <w:t xml:space="preserve">      }</w:t>
        <w:br/>
        <w:t xml:space="preserve">    default:</w:t>
        <w:br/>
        <w:t xml:space="preserve">      return undefined</w:t>
        <w:br/>
        <w:t xml:space="preserve">  }</w:t>
        <w:br/>
        <w:t>}</w:t>
        <w:br/>
        <w:br/>
        <w:t>function sanitizeSlideAssets(input: unknown): DeckSpec['assets']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.map((item): DeckSpec['assets'][number] | undefined =&gt; {</w:t>
        <w:br/>
        <w:t xml:space="preserve">      if (!isRecord(item)) {</w:t>
        <w:br/>
        <w:t xml:space="preserve">        return undefined</w:t>
        <w:br/>
        <w:t xml:space="preserve">      }</w:t>
        <w:br/>
        <w:br/>
        <w:t xml:space="preserve">      const id = readOptionalLimitedString(item.id, 140)</w:t>
        <w:br/>
        <w:t xml:space="preserve">      if (!id)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id,</w:t>
        <w:br/>
        <w:t xml:space="preserve">        kind: isSlideAssetKind(item.kind) ? item.kind : 'image',</w:t>
        <w:br/>
        <w:t xml:space="preserve">        mimeType: isSafePptAssetDataUrl(item.uri) ? readPptDataUrlMimeType(item.uri) : readOptionalLimitedString(item.mimeType, 80),</w:t>
        <w:br/>
        <w:t xml:space="preserve">        uri: isSafePptAssetDataUrl(item.uri) ? item.uri : undefined,</w:t>
        <w:br/>
        <w:t xml:space="preserve">        width: typeof item.width === 'number' &amp;&amp; Number.isFinite(item.width) ? clampNumber(item.width, 1, 20000, item.width) : undefined,</w:t>
        <w:br/>
        <w:t xml:space="preserve">        height: typeof item.height === 'number' &amp;&amp; Number.isFinite(item.height) ? clampNumber(item.height, 1, 20000, item.height) : undefined,</w:t>
        <w:br/>
        <w:t xml:space="preserve">        alt: readOptionalLimitedString(item.alt, 240),</w:t>
        <w:br/>
        <w:t xml:space="preserve">        sourceRefs: sanitizeSourceRefs(item.sourceRefs)</w:t>
        <w:br/>
        <w:t xml:space="preserve">      }</w:t>
        <w:br/>
        <w:t xml:space="preserve">    })</w:t>
        <w:br/>
        <w:t xml:space="preserve">    .filter((asset): asset is DeckSpec['assets'][number] =&gt; Boolean(asset))</w:t>
        <w:br/>
        <w:t xml:space="preserve">    .slice(0, 80)</w:t>
        <w:br/>
        <w:t>}</w:t>
        <w:br/>
        <w:br/>
        <w:t>function sanitizeDeckCitations(input: unknown): DeckSpec['citations']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.map((item): DeckSpec['citations'][number] | undefined =&gt; {</w:t>
        <w:br/>
        <w:t xml:space="preserve">      if (!isRecord(item)) {</w:t>
        <w:br/>
        <w:t xml:space="preserve">        return undefined</w:t>
        <w:br/>
        <w:t xml:space="preserve">      }</w:t>
        <w:br/>
        <w:br/>
        <w:t xml:space="preserve">      const id = readOptionalLimitedString(item.id, 140)</w:t>
        <w:br/>
        <w:t xml:space="preserve">      const title = readOptionalLimitedString(item.title, 500)</w:t>
        <w:br/>
        <w:t xml:space="preserve">      if (!id || !title)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id,</w:t>
        <w:br/>
        <w:t xml:space="preserve">        title,</w:t>
        <w:br/>
        <w:t xml:space="preserve">        authors: sanitizeStringArray(item.authors, 16, 120),</w:t>
        <w:br/>
        <w:t xml:space="preserve">        year: typeof item.year === 'number' &amp;&amp; Number.isInteger(item.year) ? clampInteger(item.year, 1500, 3000, item.year) : undefined,</w:t>
        <w:br/>
        <w:t xml:space="preserve">        venue: readOptionalLimitedString(item.venue, 240),</w:t>
        <w:br/>
        <w:t xml:space="preserve">        doi: readOptionalLimitedString(item.doi, 160),</w:t>
        <w:br/>
        <w:t xml:space="preserve">        url: readOptionalLimitedString(item.url, 600),</w:t>
        <w:br/>
        <w:t xml:space="preserve">        sourceRefs: sanitizeSourceRefs(item.sourceRefs)</w:t>
        <w:br/>
        <w:t xml:space="preserve">      }</w:t>
        <w:br/>
        <w:t xml:space="preserve">    })</w:t>
        <w:br/>
        <w:t xml:space="preserve">    .filter((citation): citation is DeckSpec['citations'][number] =&gt; Boolean(citation))</w:t>
        <w:br/>
        <w:t xml:space="preserve">    .slice(0, 120)</w:t>
        <w:br/>
        <w:t>}</w:t>
        <w:br/>
        <w:br/>
        <w:t>function sanitizeDeckMeta(input: unknown): DeckSpec['meta'] {</w:t>
        <w:br/>
        <w:t xml:space="preserve">  const data = isRecord(input) ? input : {}</w:t>
        <w:br/>
        <w:br/>
        <w:t xml:space="preserve">  return {</w:t>
        <w:br/>
        <w:t xml:space="preserve">    generatedAt: readIsoLikeString(data.generatedAt),</w:t>
        <w:br/>
        <w:t xml:space="preserve">    sourceIds: sanitizeStringArray(data.sourceIds, 80, 160),</w:t>
        <w:br/>
        <w:t xml:space="preserve">    generatorVersion: readLimitedString(data.generatorVersion, 120, 'unknown')</w:t>
        <w:br/>
        <w:t xml:space="preserve">  }</w:t>
        <w:br/>
        <w:t>}</w:t>
        <w:br/>
        <w:br/>
        <w:t>function sanitizeStringArray(input: unknown, maxItems: number, maxLength: number): string[]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 =&gt; (typeof item === 'string' ? item.trim().slice(0, maxLength) : ''))</w:t>
        <w:br/>
        <w:t xml:space="preserve">    .filter(Boolean)</w:t>
        <w:br/>
        <w:t xml:space="preserve">    .slice(0, maxItems)</w:t>
        <w:br/>
        <w:t>}</w:t>
        <w:br/>
        <w:br/>
        <w:t>function sanitizeTableRows(input: unknown): string[][]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.map((row) =&gt; sanitizeStringArray(row, 8, 160))</w:t>
        <w:br/>
        <w:t xml:space="preserve">    .filter((row) =&gt; row.length &gt; 0)</w:t>
        <w:br/>
        <w:t xml:space="preserve">    .slice(0, 16)</w:t>
        <w:br/>
        <w:t>}</w:t>
        <w:br/>
        <w:br/>
        <w:t>function isSafePptAssetDataUrl(input: unknown): input is string {</w:t>
        <w:br/>
        <w:t xml:space="preserve">  return (</w:t>
        <w:br/>
        <w:t xml:space="preserve">    typeof input === 'string' &amp;&amp;</w:t>
        <w:br/>
        <w:t xml:space="preserve">    input.length &lt;= 24_000_000 &amp;&amp;</w:t>
        <w:br/>
        <w:t xml:space="preserve">    /^data:image\/(?:png|jpeg|jpg|webp);base64,/i.test(input)</w:t>
        <w:br/>
        <w:t xml:space="preserve">  )</w:t>
        <w:br/>
        <w:t>}</w:t>
        <w:br/>
        <w:br/>
        <w:t>function readPptDataUrlMimeType(dataUrl: string): string | undefined {</w:t>
        <w:br/>
        <w:t xml:space="preserve">  const match = /^data:([^;,]+)[;,]/i.exec(dataUrl)</w:t>
        <w:br/>
        <w:t xml:space="preserve">  return match?.[1]</w:t>
        <w:br/>
        <w:t>}</w:t>
        <w:br/>
        <w:br/>
        <w:t>function isDeckLanguage(input: unknown): input is DeckLanguage {</w:t>
        <w:br/>
        <w:t xml:space="preserve">  return typeof input === 'string' &amp;&amp; deckLanguageValues.includes(input as DeckLanguage)</w:t>
        <w:br/>
        <w:t>}</w:t>
        <w:br/>
        <w:br/>
        <w:t>function isSlideKind(input: unknown): input is SlideKind {</w:t>
        <w:br/>
        <w:t xml:space="preserve">  return typeof input === 'string' &amp;&amp; slideKindValues.includes(input as SlideKind)</w:t>
        <w:br/>
        <w:t>}</w:t>
        <w:br/>
        <w:br/>
        <w:t>function isSlideAssetKind(input: unknown): input is SlideAssetKind {</w:t>
        <w:br/>
        <w:t xml:space="preserve">  return typeof input === 'string' &amp;&amp; slideAssetKindValues.includes(input as SlideAssetKind)</w:t>
        <w:br/>
        <w:t>}</w:t>
        <w:br/>
        <w:br/>
        <w:t>function isTextElementStyle(input: unknown): input is Extract&lt;SlideElementSpec, { type: 'text' }&gt;['style'] {</w:t>
        <w:br/>
        <w:t xml:space="preserve">  return input === 'body' || input === 'caption' || input === 'muted' || input === 'code'</w:t>
        <w:br/>
        <w:t>}</w:t>
        <w:br/>
        <w:br/>
        <w:t>function isBulletElementStyle(input: unknown): input is Extract&lt;SlideElementSpec, { type: 'bullet-list' }&gt;['style'] {</w:t>
      </w:r>
    </w:p>
    <w:p>
      <w:pPr>
        <w:pStyle w:val="CodeBlock"/>
      </w:pPr>
      <w:r>
        <w:t xml:space="preserve">  return input === 'body' || input === 'caption' || input === 'muted'</w:t>
        <w:br/>
        <w:t>}</w:t>
        <w:br/>
        <w:br/>
        <w:t>function isNoteMediaWrapStyle(input: unknown): input is 'break' | 'center' | 'float-left' | 'float-right' {</w:t>
        <w:br/>
        <w:t xml:space="preserve">  return input === 'break' || input === 'center' || input === 'float-left' || input === 'float-right'</w:t>
        <w:br/>
        <w:t>}</w:t>
        <w:br/>
        <w:br/>
        <w:t>function sanitizeNoteMediaCrop(input: unknown): { x: number; y: number; width: number; height: number }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width = clampNumber(input.width, 0.05, 1, 1)</w:t>
        <w:br/>
        <w:t xml:space="preserve">  const height = clampNumber(input.height, 0.05, 1, 1)</w:t>
        <w:br/>
        <w:t xml:space="preserve">  const x = clampNumber(input.x, 0, 1 - width, 0)</w:t>
        <w:br/>
        <w:t xml:space="preserve">  const y = clampNumber(input.y, 0, 1 - height, 0)</w:t>
        <w:br/>
        <w:br/>
        <w:t xml:space="preserve">  if (x === 0 &amp;&amp; y === 0 &amp;&amp; width === 1 &amp;&amp; height === 1) {</w:t>
        <w:br/>
        <w:t xml:space="preserve">    return undefined</w:t>
        <w:br/>
        <w:t xml:space="preserve">  }</w:t>
        <w:br/>
        <w:br/>
        <w:t xml:space="preserve">  return { x, y, width, height }</w:t>
        <w:br/>
        <w:t>}</w:t>
        <w:br/>
        <w:br/>
        <w:t>function sanitizeSourceRect(input: unknown): SourceRef['rect']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x: clampNumber(input.x, 0, Number.MAX_SAFE_INTEGER, 0),</w:t>
        <w:br/>
        <w:t xml:space="preserve">    y: clampNumber(input.y, 0, Number.MAX_SAFE_INTEGER, 0),</w:t>
        <w:br/>
        <w:t xml:space="preserve">    width: clampNumber(input.width, 0, Number.MAX_SAFE_INTEGER, 0),</w:t>
        <w:br/>
        <w:t xml:space="preserve">    height: clampNumber(input.height, 0, Number.MAX_SAFE_INTEGER, 0)</w:t>
        <w:br/>
        <w:t xml:space="preserve">  }</w:t>
        <w:br/>
        <w:t>}</w:t>
        <w:br/>
        <w:br/>
        <w:t>function sanitizeDockLayout(input: unknown): DockLayoutNode | undefined {</w:t>
        <w:br/>
        <w:t xml:space="preserve">  const node = sanitizeDockLayoutNode(input)</w:t>
        <w:br/>
        <w:t xml:space="preserve">  if (!node) {</w:t>
        <w:br/>
        <w:t xml:space="preserve">    return undefined</w:t>
        <w:br/>
        <w:t xml:space="preserve">  }</w:t>
        <w:br/>
        <w:br/>
        <w:t xml:space="preserve">  const panelIds = flattenDockLayout(node)</w:t>
        <w:br/>
        <w:t xml:space="preserve">  const uniquePanelIds = new Set(panelIds)</w:t>
        <w:br/>
        <w:t xml:space="preserve">  if (</w:t>
        <w:br/>
        <w:t xml:space="preserve">    panelIds.length !== allDockPanelIds.length ||</w:t>
        <w:br/>
        <w:t xml:space="preserve">    uniquePanelIds.size !== allDockPanelIds.length ||</w:t>
        <w:br/>
        <w:t xml:space="preserve">    !allDockPanelIds.every((id) =&gt; uniquePanelIds.has(id))</w:t>
        <w:br/>
        <w:t xml:space="preserve">  ) {</w:t>
        <w:br/>
        <w:t xml:space="preserve">    return undefined</w:t>
        <w:br/>
        <w:t xml:space="preserve">  }</w:t>
        <w:br/>
        <w:br/>
        <w:t xml:space="preserve">  return node</w:t>
        <w:br/>
        <w:t>}</w:t>
        <w:br/>
        <w:br/>
        <w:t>function sanitizeDockLayoutNode(input: unknown): DockLayoutNode | undefined {</w:t>
        <w:br/>
        <w:t xml:space="preserve">  if (isDockPanelId(input)) {</w:t>
        <w:br/>
        <w:t xml:space="preserve">    return input</w:t>
        <w:br/>
        <w:t xml:space="preserve">  }</w:t>
        <w:br/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direction = isWorkbenchLayoutDirection(input.direction) ? input.direction : undefined</w:t>
        <w:br/>
        <w:t xml:space="preserve">  const children = Array.isArray(input.children)</w:t>
        <w:br/>
        <w:t xml:space="preserve">    ? input.children.map((child) =&gt; sanitizeDockLayoutNode(child)).filter((child): child is DockLayoutNode =&gt; Boolean(child))</w:t>
        <w:br/>
        <w:t xml:space="preserve">    : []</w:t>
        <w:br/>
        <w:br/>
        <w:t xml:space="preserve">  if (!direction || children.length &lt; 2) {</w:t>
        <w:br/>
        <w:t xml:space="preserve">    return undefined</w:t>
        <w:br/>
        <w:t xml:space="preserve">  }</w:t>
        <w:br/>
        <w:br/>
        <w:t xml:space="preserve">  const node: DockSplitNode = {</w:t>
        <w:br/>
        <w:t xml:space="preserve">    id: typeof input.id === 'string' &amp;&amp; input.id.trim() ? input.id : `split_${Date.now()}`,</w:t>
        <w:br/>
        <w:t xml:space="preserve">    direction,</w:t>
        <w:br/>
        <w:t xml:space="preserve">    children</w:t>
        <w:br/>
        <w:t xml:space="preserve">  }</w:t>
        <w:br/>
        <w:br/>
        <w:t xml:space="preserve">  return node</w:t>
        <w:br/>
        <w:t>}</w:t>
        <w:br/>
        <w:br/>
        <w:t>function sanitizePdfViewStates(input: unknown): Record&lt;string, PdfViewState&gt;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const entries = Object.entries(input)</w:t>
        <w:br/>
        <w:t xml:space="preserve">    .filter(([filePath]) =&gt; isPdfPath(filePath))</w:t>
        <w:br/>
        <w:t xml:space="preserve">    .map(([filePath, value]) =&gt; [filePath, sanitizePdfViewState(value)] as const)</w:t>
        <w:br/>
        <w:t xml:space="preserve">    .filter((entry): entry is readonly [string, PdfViewState] =&gt; Boolean(entry[1]))</w:t>
        <w:br/>
        <w:t xml:space="preserve">    .sort((left, right) =&gt; Date.parse(right[1].updatedAt ?? '') - Date.parse(left[1].updatedAt ?? ''))</w:t>
        <w:br/>
        <w:t xml:space="preserve">    .slice(0, 80)</w:t>
        <w:br/>
        <w:br/>
        <w:t xml:space="preserve">  return Object.fromEntries(entries)</w:t>
        <w:br/>
        <w:t>}</w:t>
        <w:br/>
        <w:br/>
        <w:t>function sanitizePdfViewState(input: unknown): PdfViewState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pageNumber: clampInteger(input.pageNumber, 1, 100000, 1),</w:t>
        <w:br/>
        <w:t xml:space="preserve">    pageCount: clampInteger(input.pageCount, 0, 100000, 0),</w:t>
        <w:br/>
        <w:t xml:space="preserve">    scale: clampNumber(input.scale, 0.5, 3, 1),</w:t>
        <w:br/>
        <w:t xml:space="preserve">    scrollLeft: clampNumber(input.scrollLeft, 0, Number.MAX_SAFE_INTEGER, 0),</w:t>
        <w:br/>
        <w:t xml:space="preserve">    scrollTop: clampNumber(input.scrollTop, 0, Number.MAX_SAFE_INTEGER, 0),</w:t>
        <w:br/>
        <w:t xml:space="preserve">    readingSeconds: clampInteger(input.readingSeconds, 0, Number.MAX_SAFE_INTEGER, 0),</w:t>
        <w:br/>
        <w:t xml:space="preserve">    updatedAt: typeof input.updatedAt === 'string' ? input.updatedAt : undefined</w:t>
        <w:br/>
        <w:t xml:space="preserve">  }</w:t>
        <w:br/>
        <w:t>}</w:t>
        <w:br/>
        <w:br/>
        <w:t>function parsePdfPageBitmapInput(input: unknown): PdfPageBitmapInput {</w:t>
        <w:br/>
        <w:t xml:space="preserve">  if (!isRecord(input)) {</w:t>
        <w:br/>
        <w:t xml:space="preserve">    throw new Error('Invalid PDF bitmap render input.')</w:t>
        <w:br/>
        <w:t xml:space="preserve">  }</w:t>
        <w:br/>
        <w:br/>
        <w:t xml:space="preserve">  const filePath = requireString(input.filePath, 'filePath')</w:t>
        <w:br/>
        <w:t xml:space="preserve">  if (!isPdfPath(filePath)) {</w:t>
        <w:br/>
        <w:t xml:space="preserve">    throw new Error('Only PDF files can be rendered.')</w:t>
        <w:br/>
        <w:t xml:space="preserve">  }</w:t>
        <w:br/>
        <w:br/>
        <w:t xml:space="preserve">  return {</w:t>
        <w:br/>
        <w:t xml:space="preserve">    filePath,</w:t>
        <w:br/>
        <w:t xml:space="preserve">    pageNumber: clampInteger(input.pageNumber, 1, 100000, 1),</w:t>
        <w:br/>
        <w:t xml:space="preserve">    scale: clampNumber(input.scale, 0.5, 3, 1),</w:t>
        <w:br/>
        <w:t xml:space="preserve">    outputScale: clampNumber(input.outputScale, 1, 3, 1)</w:t>
        <w:br/>
        <w:t xml:space="preserve">  }</w:t>
        <w:br/>
        <w:t>}</w:t>
        <w:br/>
        <w:br/>
        <w:t>function parsePdfLayoutSegmentInput(input: unknown): PdfLayoutSegmentInput {</w:t>
        <w:br/>
        <w:t xml:space="preserve">  if (!isRecord(input)) {</w:t>
        <w:br/>
        <w:t xml:space="preserve">    throw new Error('Invalid PDF layout segment input.')</w:t>
        <w:br/>
        <w:t xml:space="preserve">  }</w:t>
        <w:br/>
        <w:br/>
        <w:t xml:space="preserve">  const filePath = requireString(input.filePath, 'filePath')</w:t>
        <w:br/>
        <w:t xml:space="preserve">  if (!isPdfPath(filePath)) {</w:t>
        <w:br/>
        <w:t xml:space="preserve">    throw new Error('Only PDF files can be analyzed.')</w:t>
        <w:br/>
        <w:t xml:space="preserve">  }</w:t>
        <w:br/>
        <w:br/>
        <w:t xml:space="preserve">  return {</w:t>
        <w:br/>
        <w:t xml:space="preserve">    filePath,</w:t>
        <w:br/>
        <w:t xml:space="preserve">    maxPages: clampInteger(input.maxPages, 1, 20, 6),</w:t>
        <w:br/>
        <w:t xml:space="preserve">    maxSegments: clampInteger(input.maxSegments, 1, 80, 36)</w:t>
        <w:br/>
        <w:t xml:space="preserve">  }</w:t>
        <w:br/>
        <w:t>}</w:t>
        <w:br/>
        <w:br/>
        <w:t>function parseAppCaptureRect(input: unknown): AppCaptureRect {</w:t>
        <w:br/>
        <w:t xml:space="preserve">  if (!isRecord(input)) {</w:t>
        <w:br/>
        <w:t xml:space="preserve">    throw new Error('Invalid screenshot capture input.')</w:t>
        <w:br/>
        <w:t xml:space="preserve">  }</w:t>
        <w:br/>
        <w:br/>
        <w:t xml:space="preserve">  const rect = {</w:t>
        <w:br/>
        <w:t xml:space="preserve">    x: clampInteger(Math.round(Number(input.x)), 0, 100000, 0),</w:t>
        <w:br/>
        <w:t xml:space="preserve">    y: clampInteger(Math.round(Number(input.y)), 0, 100000, 0),</w:t>
        <w:br/>
        <w:t xml:space="preserve">    width: clampInteger(Math.round(Number(input.width)), 1, 100000, 1),</w:t>
        <w:br/>
        <w:t xml:space="preserve">    height: clampInteger(Math.round(Number(input.height)), 1, 100000, 1)</w:t>
        <w:br/>
        <w:t xml:space="preserve">  }</w:t>
        <w:br/>
        <w:br/>
        <w:t xml:space="preserve">  if (rect.width &lt; 4 || rect.height &lt; 4) {</w:t>
      </w:r>
    </w:p>
    <w:p>
      <w:pPr>
        <w:pStyle w:val="CodeBlock"/>
      </w:pPr>
      <w:r>
        <w:t xml:space="preserve">    throw new Error('截图区域太小，请重新选择截图范围。')</w:t>
        <w:br/>
        <w:t xml:space="preserve">  }</w:t>
        <w:br/>
        <w:br/>
        <w:t xml:space="preserve">  return rect</w:t>
        <w:br/>
        <w:t>}</w:t>
        <w:br/>
        <w:br/>
        <w:t>function parseNoteExportInput(input: unknown): NoteExportInput {</w:t>
        <w:br/>
        <w:t xml:space="preserve">  if (!isRecord(input)) {</w:t>
        <w:br/>
        <w:t xml:space="preserve">    throw new Error('Invalid note export input.')</w:t>
        <w:br/>
        <w:t xml:space="preserve">  }</w:t>
        <w:br/>
        <w:br/>
        <w:t xml:space="preserve">  const format =</w:t>
        <w:br/>
        <w:t xml:space="preserve">    input.format === 'pdf'</w:t>
        <w:br/>
        <w:t xml:space="preserve">      ? 'pdf'</w:t>
        <w:br/>
        <w:t xml:space="preserve">      : input.format === 'word'</w:t>
        <w:br/>
        <w:t xml:space="preserve">        ? 'word'</w:t>
        <w:br/>
        <w:t xml:space="preserve">        : input.format === 'markdown'</w:t>
        <w:br/>
        <w:t xml:space="preserve">          ? 'markdown'</w:t>
        <w:br/>
        <w:t xml:space="preserve">          : undefined</w:t>
        <w:br/>
        <w:t xml:space="preserve">  const note = sanitizeNoteDocument('export.pdf', input.note)</w:t>
        <w:br/>
        <w:br/>
        <w:t xml:space="preserve">  if (!format) {</w:t>
        <w:br/>
        <w:t xml:space="preserve">    throw new Error('Unsupported note export format.')</w:t>
        <w:br/>
        <w:t xml:space="preserve">  }</w:t>
        <w:br/>
        <w:br/>
        <w:t xml:space="preserve">  if (!note) {</w:t>
        <w:br/>
        <w:t xml:space="preserve">    throw new Error('Invalid note document.')</w:t>
        <w:br/>
        <w:t xml:space="preserve">  }</w:t>
        <w:br/>
        <w:br/>
        <w:t xml:space="preserve">  return {</w:t>
        <w:br/>
        <w:t xml:space="preserve">    format,</w:t>
        <w:br/>
        <w:t xml:space="preserve">    note,</w:t>
        <w:br/>
        <w:t xml:space="preserve">    markdown: readOptionalLimitedString(input.markdown, 1000000)</w:t>
        <w:br/>
        <w:t xml:space="preserve">  }</w:t>
        <w:br/>
        <w:t>}</w:t>
        <w:br/>
        <w:br/>
        <w:t>function parsePptDeckExportInput(input: unknown): PptDeckExportInput {</w:t>
        <w:br/>
        <w:t xml:space="preserve">  if (!isRecord(input)) {</w:t>
        <w:br/>
        <w:t xml:space="preserve">    throw new Error('Invalid PPT export input.')</w:t>
        <w:br/>
        <w:t xml:space="preserve">  }</w:t>
        <w:br/>
        <w:br/>
        <w:t xml:space="preserve">  const deck = sanitizeDeckSpec(input.deck)</w:t>
        <w:br/>
        <w:t xml:space="preserve">  if (!deck) {</w:t>
        <w:br/>
        <w:t xml:space="preserve">    throw new Error('Invalid DeckSpec.')</w:t>
        <w:br/>
        <w:t xml:space="preserve">  }</w:t>
        <w:br/>
        <w:br/>
        <w:t xml:space="preserve">  return {</w:t>
        <w:br/>
        <w:t xml:space="preserve">    deck,</w:t>
        <w:br/>
        <w:t xml:space="preserve">    suggestedFileName: readOptionalLimitedString(input.suggestedFileName, 120),</w:t>
        <w:br/>
        <w:t xml:space="preserve">    preferredFilePath: readOptionalLimitedString(input.preferredFilePath, 400)</w:t>
        <w:br/>
        <w:t xml:space="preserve">  }</w:t>
        <w:br/>
        <w:t>}</w:t>
        <w:br/>
        <w:br/>
        <w:t>async function exportNoteDocument(input: NoteExportInput): Promise&lt;NoteExportResult&gt; {</w:t>
        <w:br/>
        <w:t xml:space="preserve">  const extension = input.format === 'pdf' ? 'pdf' : input.format === 'word' ? 'doc' : 'md'</w:t>
        <w:br/>
        <w:t xml:space="preserve">  const label = input.format === 'pdf' ? 'PDF' : input.format === 'word' ? 'Word' : 'Markdown'</w:t>
        <w:br/>
        <w:t xml:space="preserve">  const result = await dialog.showSaveDialog({</w:t>
        <w:br/>
        <w:t xml:space="preserve">    title: `导出笔记为 ${label}`,</w:t>
        <w:br/>
        <w:t xml:space="preserve">    defaultPath: `${sanitizeExportFileName(input.note.title)}.${extension}`,</w:t>
        <w:br/>
        <w:t xml:space="preserve">    filters: [</w:t>
        <w:br/>
        <w:t xml:space="preserve">      input.format === 'pdf'</w:t>
        <w:br/>
        <w:t xml:space="preserve">        ? {</w:t>
        <w:br/>
        <w:t xml:space="preserve">            name: 'PDF',</w:t>
        <w:br/>
        <w:t xml:space="preserve">            extensions: ['pdf']</w:t>
        <w:br/>
        <w:t xml:space="preserve">          }</w:t>
        <w:br/>
        <w:t xml:space="preserve">        : input.format === 'word'</w:t>
        <w:br/>
        <w:t xml:space="preserve">          ? {</w:t>
        <w:br/>
        <w:t xml:space="preserve">            name: 'Word 文档',</w:t>
        <w:br/>
        <w:t xml:space="preserve">            extensions: ['doc']</w:t>
        <w:br/>
        <w:t xml:space="preserve">          }</w:t>
        <w:br/>
        <w:t xml:space="preserve">          : {</w:t>
        <w:br/>
        <w:t xml:space="preserve">              name: 'Markdown 文档',</w:t>
        <w:br/>
        <w:t xml:space="preserve">              extensions: ['md', 'markdown']</w:t>
        <w:br/>
        <w:t xml:space="preserve">            }</w:t>
        <w:br/>
        <w:t xml:space="preserve">    ]</w:t>
        <w:br/>
        <w:t xml:space="preserve">  })</w:t>
        <w:br/>
        <w:br/>
        <w:t xml:space="preserve">  if (result.canceled || !result.filePath) {</w:t>
        <w:br/>
        <w:t xml:space="preserve">    return {</w:t>
        <w:br/>
        <w:t xml:space="preserve">      canceled: true,</w:t>
        <w:br/>
        <w:t xml:space="preserve">      format: input.format</w:t>
        <w:br/>
        <w:t xml:space="preserve">    }</w:t>
        <w:br/>
        <w:t xml:space="preserve">  }</w:t>
        <w:br/>
        <w:br/>
        <w:t xml:space="preserve">  if (input.format === 'markdown') {</w:t>
        <w:br/>
        <w:t xml:space="preserve">    await writeFile(result.filePath, input.markdown?.trim() || noteToMarkdown(input.note), 'utf8')</w:t>
        <w:br/>
        <w:t xml:space="preserve">    return {</w:t>
        <w:br/>
        <w:t xml:space="preserve">      canceled: false,</w:t>
        <w:br/>
        <w:t xml:space="preserve">      format: input.format,</w:t>
        <w:br/>
        <w:t xml:space="preserve">      filePath: result.filePath</w:t>
        <w:br/>
        <w:t xml:space="preserve">    }</w:t>
        <w:br/>
        <w:t xml:space="preserve">  }</w:t>
        <w:br/>
        <w:br/>
        <w:t xml:space="preserve">  const html = noteToExportHtml(input.note)</w:t>
        <w:br/>
        <w:br/>
        <w:t xml:space="preserve">  if (input.format === 'word') {</w:t>
        <w:br/>
        <w:t xml:space="preserve">    await writeFile(result.filePath, html, 'utf8')</w:t>
        <w:br/>
        <w:t xml:space="preserve">    return {</w:t>
        <w:br/>
        <w:t xml:space="preserve">      canceled: false,</w:t>
        <w:br/>
        <w:t xml:space="preserve">      format: input.format,</w:t>
        <w:br/>
        <w:t xml:space="preserve">      filePath: result.filePath</w:t>
        <w:br/>
        <w:t xml:space="preserve">    }</w:t>
        <w:br/>
        <w:t xml:space="preserve">  }</w:t>
        <w:br/>
        <w:br/>
        <w:t xml:space="preserve">  const pdf = await renderHtmlToPdf(html)</w:t>
        <w:br/>
        <w:t xml:space="preserve">  await writeFile(result.filePath, pdf)</w:t>
        <w:br/>
        <w:br/>
        <w:t xml:space="preserve">  return {</w:t>
        <w:br/>
        <w:t xml:space="preserve">    canceled: false,</w:t>
        <w:br/>
        <w:t xml:space="preserve">    format: input.format,</w:t>
        <w:br/>
        <w:t xml:space="preserve">    filePath: result.filePath</w:t>
        <w:br/>
        <w:t xml:space="preserve">  }</w:t>
        <w:br/>
        <w:t>}</w:t>
        <w:br/>
        <w:br/>
        <w:t>async function exportPptDeck(input: PptDeckExportInput): Promise&lt;PptDeckExportResult&gt; {</w:t>
        <w:br/>
        <w:t xml:space="preserve">  const result = await dialog.showSaveDialog({</w:t>
        <w:br/>
        <w:t xml:space="preserve">    title: '导出 PPT',</w:t>
        <w:br/>
        <w:t xml:space="preserve">    defaultPath: input.preferredFilePath?.trim() || `${sanitizeExportFileName(input.suggestedFileName ?? input.deck.title)}.pptx`,</w:t>
        <w:br/>
        <w:t xml:space="preserve">    filters: [</w:t>
        <w:br/>
        <w:t xml:space="preserve">      {</w:t>
        <w:br/>
        <w:t xml:space="preserve">        name: 'PowerPoint 演示文稿',</w:t>
        <w:br/>
        <w:t xml:space="preserve">        extensions: ['pptx']</w:t>
        <w:br/>
        <w:t xml:space="preserve">      }</w:t>
        <w:br/>
        <w:t xml:space="preserve">    ]</w:t>
        <w:br/>
        <w:t xml:space="preserve">  })</w:t>
        <w:br/>
        <w:br/>
        <w:t xml:space="preserve">  if (result.canceled || !result.filePath) {</w:t>
        <w:br/>
        <w:t xml:space="preserve">    return {</w:t>
        <w:br/>
        <w:t xml:space="preserve">      canceled: true,</w:t>
        <w:br/>
        <w:t xml:space="preserve">      ok: false,</w:t>
        <w:br/>
        <w:t xml:space="preserve">      slideCount: input.deck.slides.length,</w:t>
        <w:br/>
        <w:t xml:space="preserve">      auditIssues: [],</w:t>
        <w:br/>
        <w:t xml:space="preserve">      message: '已取消 PPT 导出。'</w:t>
        <w:br/>
        <w:t xml:space="preserve">    }</w:t>
        <w:br/>
        <w:t xml:space="preserve">  }</w:t>
        <w:br/>
        <w:br/>
        <w:t xml:space="preserve">  let exportResult: PptExportResult</w:t>
        <w:br/>
        <w:t xml:space="preserve">  try {</w:t>
        <w:br/>
        <w:t xml:space="preserve">    exportResult = await exportDeckToPptx({</w:t>
        <w:br/>
        <w:t xml:space="preserve">      deck: input.deck,</w:t>
        <w:br/>
        <w:t xml:space="preserve">      outputPath: result.filePath,</w:t>
        <w:br/>
        <w:t xml:space="preserve">      resolveAsset: (asset) =&gt; (isSafePptAssetDataUrl(asset.uri) ? asset.uri : undefined)</w:t>
        <w:br/>
        <w:t xml:space="preserve">    })</w:t>
        <w:br/>
        <w:t xml:space="preserve">  } catch (error) {</w:t>
        <w:br/>
        <w:t xml:space="preserve">    const normalizedError = normalizePptExportError(error)</w:t>
        <w:br/>
        <w:t xml:space="preserve">    return {</w:t>
        <w:br/>
        <w:t xml:space="preserve">      canceled: false,</w:t>
        <w:br/>
        <w:t xml:space="preserve">      ok: false,</w:t>
        <w:br/>
        <w:t xml:space="preserve">      outputPath: result.filePath,</w:t>
        <w:br/>
        <w:t xml:space="preserve">      filePath: result.filePath,</w:t>
        <w:br/>
        <w:t xml:space="preserve">      slideCount: input.deck.slides.length,</w:t>
        <w:br/>
        <w:t xml:space="preserve">      auditIssues: [],</w:t>
        <w:br/>
        <w:t xml:space="preserve">      errorCode: normalizedError.code,</w:t>
        <w:br/>
        <w:t xml:space="preserve">      message: normalizedError.message</w:t>
        <w:br/>
        <w:t xml:space="preserve">    }</w:t>
        <w:br/>
        <w:t xml:space="preserve">  }</w:t>
        <w:br/>
        <w:br/>
        <w:t xml:space="preserve">  return {</w:t>
        <w:br/>
        <w:t xml:space="preserve">    ...exportResult,</w:t>
        <w:br/>
        <w:t xml:space="preserve">    canceled: false,</w:t>
        <w:br/>
        <w:t xml:space="preserve">    filePath: exportResult.outputPath</w:t>
        <w:br/>
        <w:t xml:space="preserve">  }</w:t>
        <w:br/>
        <w:t>}</w:t>
        <w:br/>
        <w:br/>
        <w:t>function normalizePptExportError(error: unknown): { code: string; message: string } {</w:t>
        <w:br/>
        <w:t xml:space="preserve">  const rawMessage = error instanceof Error ? error.message.trim() : ''</w:t>
        <w:br/>
        <w:t xml:space="preserve">  const rawCode = isNodeError(error) &amp;&amp; typeof error.code === 'string' ? error.code.trim().toUpperCase() : ''</w:t>
        <w:br/>
        <w:t xml:space="preserve">  const busyByMessage =</w:t>
        <w:br/>
        <w:t xml:space="preserve">    /busy or locked|being used by another process|resource busy|file is in use|permission denied/i.test(rawMessage)</w:t>
        <w:br/>
        <w:t xml:space="preserve">  const isBusyError = rawCode === 'EBUSY' || rawCode === 'EPERM' || rawCode === 'EACCES' || busyByMessage</w:t>
        <w:br/>
        <w:br/>
        <w:t xml:space="preserve">  if (isBusyError) {</w:t>
        <w:br/>
        <w:t xml:space="preserve">    return {</w:t>
        <w:br/>
        <w:t xml:space="preserve">      code: 'FILE_BUSY',</w:t>
        <w:br/>
        <w:t xml:space="preserve">      message: '文件正在被占用，暂时无法保存 PPT。请先关闭已打开的 PPT、图片预览或同步程序后重试，或另存为其他文件。'</w:t>
        <w:br/>
        <w:t xml:space="preserve">    }</w:t>
        <w:br/>
        <w:t xml:space="preserve">  }</w:t>
        <w:br/>
        <w:br/>
        <w:t xml:space="preserve">  return {</w:t>
        <w:br/>
        <w:t xml:space="preserve">    code: rawCode || 'EXPORT_FAILED',</w:t>
        <w:br/>
        <w:t xml:space="preserve">    message: rawMessage ? `保存 PPT 失败：${rawMessage}` : '保存 PPT 失败，请重试。'</w:t>
        <w:br/>
        <w:t xml:space="preserve">  }</w:t>
        <w:br/>
        <w:t>}</w:t>
        <w:br/>
        <w:br/>
        <w:t>async function renderHtmlToPdf(html: string): Promise&lt;Buffer&gt; {</w:t>
        <w:br/>
        <w:t xml:space="preserve">  const printWindow = new BrowserWindow({</w:t>
        <w:br/>
        <w:t xml:space="preserve">    width: 900,</w:t>
        <w:br/>
        <w:t xml:space="preserve">    height: 1200,</w:t>
        <w:br/>
        <w:t xml:space="preserve">    show: false,</w:t>
        <w:br/>
        <w:t xml:space="preserve">    webPreferences: {</w:t>
      </w:r>
    </w:p>
    <w:p>
      <w:pPr>
        <w:pStyle w:val="CodeBlock"/>
      </w:pPr>
      <w:r>
        <w:t xml:space="preserve">      contextIsolation: true,</w:t>
        <w:br/>
        <w:t xml:space="preserve">      nodeIntegration: false,</w:t>
        <w:br/>
        <w:t xml:space="preserve">      sandbox: true</w:t>
        <w:br/>
        <w:t xml:space="preserve">    }</w:t>
        <w:br/>
        <w:t xml:space="preserve">  })</w:t>
        <w:br/>
        <w:br/>
        <w:t xml:space="preserve">  try {</w:t>
        <w:br/>
        <w:t xml:space="preserve">    await printWindow.loadURL(`data:text/html;charset=utf-8,${encodeURIComponent(html)}`)</w:t>
        <w:br/>
        <w:t xml:space="preserve">    return await printWindow.webContents.printToPDF({</w:t>
        <w:br/>
        <w:t xml:space="preserve">      printBackground: true,</w:t>
        <w:br/>
        <w:t xml:space="preserve">      pageSize: 'A4'</w:t>
        <w:br/>
        <w:t xml:space="preserve">    })</w:t>
        <w:br/>
        <w:t xml:space="preserve">  } finally {</w:t>
        <w:br/>
        <w:t xml:space="preserve">    printWindow.close()</w:t>
        <w:br/>
        <w:t xml:space="preserve">  }</w:t>
        <w:br/>
        <w:t>}</w:t>
        <w:br/>
        <w:br/>
        <w:t>function sanitizeExportFileName(input: string): string {</w:t>
        <w:br/>
        <w:t xml:space="preserve">  const name = input</w:t>
        <w:br/>
        <w:t xml:space="preserve">    .replace(/[&lt;&gt;:"/\\|?*\u0000-\u001f]/g, ' ')</w:t>
        <w:br/>
        <w:t xml:space="preserve">    .replace(/\s+/g, ' ')</w:t>
        <w:br/>
        <w:t xml:space="preserve">    .trim()</w:t>
        <w:br/>
        <w:t xml:space="preserve">    .slice(0, 80)</w:t>
        <w:br/>
        <w:br/>
        <w:t xml:space="preserve">  return name || '未命名笔记'</w:t>
        <w:br/>
        <w:t>}</w:t>
        <w:br/>
        <w:br/>
        <w:t>function serializeClipboardImage(image: NativeImage, namePrefix: string): ClipboardImageResult {</w:t>
        <w:br/>
        <w:t xml:space="preserve">  const size = image.getSize()</w:t>
        <w:br/>
        <w:t xml:space="preserve">  const dataUrl = image.toDataURL()</w:t>
        <w:br/>
        <w:br/>
        <w:t xml:space="preserve">  return {</w:t>
        <w:br/>
        <w:t xml:space="preserve">    name: `${namePrefix}-${formatFileTimestamp(new Date())}.png`,</w:t>
        <w:br/>
        <w:t xml:space="preserve">    mimeType: 'image/png',</w:t>
        <w:br/>
        <w:t xml:space="preserve">    dataUrl,</w:t>
        <w:br/>
        <w:t xml:space="preserve">    width: size.width,</w:t>
        <w:br/>
        <w:t xml:space="preserve">    height: size.height,</w:t>
        <w:br/>
        <w:t xml:space="preserve">    size: getDataUrlByteLength(dataUrl)</w:t>
        <w:br/>
        <w:t xml:space="preserve">  }</w:t>
        <w:br/>
        <w:t>}</w:t>
        <w:br/>
        <w:br/>
        <w:t>function formatFileTimestamp(date: Date): string {</w:t>
        <w:br/>
        <w:t xml:space="preserve">  return date.toISOString().replace(/[:.]/g, '-')</w:t>
        <w:br/>
        <w:t>}</w:t>
        <w:br/>
        <w:br/>
        <w:t>function getDataUrlByteLength(dataUrl: string): number {</w:t>
        <w:br/>
        <w:t xml:space="preserve">  const base64 = dataUrl.split(',', 2)[1] ?? ''</w:t>
        <w:br/>
        <w:t xml:space="preserve">  const padding = base64.endsWith('==') ? 2 : base64.endsWith('=') ? 1 : 0</w:t>
        <w:br/>
        <w:t xml:space="preserve">  return Math.max(0, Math.floor((base64.length * 3) / 4) - padding)</w:t>
        <w:br/>
        <w:t>}</w:t>
        <w:br/>
        <w:br/>
        <w:t>async function renderPdfPageBitmap(input: PdfPageBitmapInput): Promise&lt;PdfPageBitmapResult&gt; {</w:t>
        <w:br/>
        <w:t xml:space="preserve">  const outputDir = join(app.getPath('temp'), 'inspiration', 'pdf-render-cache')</w:t>
        <w:br/>
        <w:t xml:space="preserve">  const outputPrefix = join(outputDir, `page-${Date.now()}-${randomUUID()}`)</w:t>
        <w:br/>
        <w:t xml:space="preserve">  const outputPath = `${outputPrefix}.png`</w:t>
        <w:br/>
        <w:t xml:space="preserve">  const dpi = Math.round(72 * input.scale * input.outputScale)</w:t>
        <w:br/>
        <w:t xml:space="preserve">  const pdftoppmPath = process.env.PDFTOPPM_PATH?.trim() || 'pdftoppm'</w:t>
        <w:br/>
        <w:br/>
        <w:t xml:space="preserve">  await mkdir(outputDir, { recursive: true })</w:t>
        <w:br/>
        <w:br/>
        <w:t xml:space="preserve">  try {</w:t>
        <w:br/>
        <w:t xml:space="preserve">    await execFileAsync(</w:t>
        <w:br/>
        <w:t xml:space="preserve">      pdftoppmPath,</w:t>
        <w:br/>
        <w:t xml:space="preserve">      [</w:t>
        <w:br/>
        <w:t xml:space="preserve">        '-f',</w:t>
        <w:br/>
        <w:t xml:space="preserve">        String(input.pageNumber),</w:t>
        <w:br/>
        <w:t xml:space="preserve">        '-l',</w:t>
        <w:br/>
        <w:t xml:space="preserve">        String(input.pageNumber),</w:t>
        <w:br/>
        <w:t xml:space="preserve">        '-r',</w:t>
        <w:br/>
        <w:t xml:space="preserve">        String(dpi),</w:t>
        <w:br/>
        <w:t xml:space="preserve">        '-png',</w:t>
        <w:br/>
        <w:t xml:space="preserve">        '-singlefile',</w:t>
        <w:br/>
        <w:t xml:space="preserve">        input.filePath,</w:t>
        <w:br/>
        <w:t xml:space="preserve">        outputPrefix</w:t>
        <w:br/>
        <w:t xml:space="preserve">      ],</w:t>
        <w:br/>
        <w:t xml:space="preserve">      {</w:t>
        <w:br/>
        <w:t xml:space="preserve">        timeout: 45000,</w:t>
        <w:br/>
        <w:t xml:space="preserve">        windowsHide: true</w:t>
        <w:br/>
        <w:t xml:space="preserve">      }</w:t>
        <w:br/>
        <w:t xml:space="preserve">    )</w:t>
        <w:br/>
        <w:br/>
        <w:t xml:space="preserve">    const imageBuffer = await readFile(outputPath)</w:t>
        <w:br/>
        <w:t xml:space="preserve">    return {</w:t>
        <w:br/>
        <w:t xml:space="preserve">      imageDataUrl: `data:image/png;base64,${imageBuffer.toString('base64')}`,</w:t>
        <w:br/>
        <w:t xml:space="preserve">      dpi</w:t>
        <w:br/>
        <w:t xml:space="preserve">    }</w:t>
        <w:br/>
        <w:t xml:space="preserve">  } catch (error) {</w:t>
        <w:br/>
        <w:t xml:space="preserve">    const message = error instanceof Error ? error.message : 'Unknown Poppler render error.'</w:t>
        <w:br/>
        <w:t xml:space="preserve">    throw new Error(`兼容渲染失败：未能使用 Poppler 渲染 PDF 页面。请确认已安装 pdftoppm 或设置 PDFTOPPM_PATH。原始信息：${message}`)</w:t>
        <w:br/>
        <w:t xml:space="preserve">  } finally {</w:t>
        <w:br/>
        <w:t xml:space="preserve">    await unlink(outputPath).catch(() =&gt; undefined)</w:t>
        <w:br/>
        <w:t xml:space="preserve">  }</w:t>
        <w:br/>
        <w:t>}</w:t>
        <w:br/>
        <w:br/>
        <w:t>async function extractPdfLayoutSegments(input: PdfLayoutSegmentInput): Promise&lt;PdfLayoutSegmentsResult&gt; {</w:t>
        <w:br/>
        <w:t xml:space="preserve">  const pdftotextPath = process.env.PDFTOTEXT_PATH?.trim() || 'pdftotext'</w:t>
        <w:br/>
        <w:br/>
        <w:t xml:space="preserve">  try {</w:t>
        <w:br/>
        <w:t xml:space="preserve">    const { stdout } = await execFileAsync(</w:t>
        <w:br/>
        <w:t xml:space="preserve">      pdftotextPath,</w:t>
        <w:br/>
        <w:t xml:space="preserve">      ['-bbox-layout', '-f', '1', '-l', String(input.maxPages), '-enc', 'UTF-8', input.filePath, '-'],</w:t>
        <w:br/>
        <w:t xml:space="preserve">      {</w:t>
        <w:br/>
        <w:t xml:space="preserve">        encoding: 'utf8',</w:t>
        <w:br/>
        <w:t xml:space="preserve">        maxBuffer: 32 * 1024 * 1024,</w:t>
        <w:br/>
        <w:t xml:space="preserve">        timeout: 45000,</w:t>
        <w:br/>
        <w:t xml:space="preserve">        windowsHide: true</w:t>
        <w:br/>
        <w:t xml:space="preserve">      }</w:t>
        <w:br/>
        <w:t xml:space="preserve">    )</w:t>
        <w:br/>
        <w:br/>
        <w:t xml:space="preserve">    return {</w:t>
        <w:br/>
        <w:t xml:space="preserve">      parser: 'poppler-bbox-layout',</w:t>
        <w:br/>
        <w:t xml:space="preserve">      segments: assignLayoutSegmentIndexes(createLayoutSegmentsFromBlocks(parsePopplerBBoxLayout(String(stdout)), input.maxSegments))</w:t>
        <w:br/>
        <w:t xml:space="preserve">    }</w:t>
        <w:br/>
        <w:t xml:space="preserve">  } catch (error) {</w:t>
        <w:br/>
        <w:t xml:space="preserve">    const code = isNodeError(error) &amp;&amp; error.code ? ` (${error.code})` : ''</w:t>
        <w:br/>
        <w:t xml:space="preserve">    throw new Error(`版面解析失败：未能使用 Poppler pdftotext 分析 PDF。请确认已安装 pdftotext 或设置 PDFTOTEXT_PATH。${code}`)</w:t>
        <w:br/>
        <w:t xml:space="preserve">  }</w:t>
        <w:br/>
        <w:t>}</w:t>
        <w:br/>
        <w:br/>
        <w:t>function parsePopplerBBoxLayout(xmlText: string): PopplerLayoutBlock[] {</w:t>
        <w:br/>
        <w:t xml:space="preserve">  const blocks: PopplerLayoutBlock[] = []</w:t>
        <w:br/>
        <w:t xml:space="preserve">  const pageRegex = /&lt;page\b([^&gt;]*)&gt;([\s\S]*?)&lt;\/page&gt;/gi</w:t>
        <w:br/>
        <w:t xml:space="preserve">  let pageMatch: RegExpExecArray | null</w:t>
        <w:br/>
        <w:t xml:space="preserve">  let pageNo = 0</w:t>
        <w:br/>
        <w:t xml:space="preserve">  let blockId = 0</w:t>
        <w:br/>
        <w:br/>
        <w:t xml:space="preserve">  while ((pageMatch = pageRegex.exec(xmlText))) {</w:t>
        <w:br/>
        <w:t xml:space="preserve">    pageNo += 1</w:t>
        <w:br/>
        <w:t xml:space="preserve">    const pageAttrs = readXmlAttributes(pageMatch[1])</w:t>
        <w:br/>
        <w:t xml:space="preserve">    const pageWidth = readXmlNumber(pageAttrs, 'width')</w:t>
        <w:br/>
        <w:t xml:space="preserve">    const pageHeight = readXmlNumber(pageAttrs, 'height')</w:t>
        <w:br/>
        <w:br/>
        <w:t xml:space="preserve">    if (!pageWidth || !pageHeight) {</w:t>
        <w:br/>
        <w:t xml:space="preserve">      continue</w:t>
        <w:br/>
        <w:t xml:space="preserve">    }</w:t>
        <w:br/>
        <w:br/>
        <w:t xml:space="preserve">    const blockRegex = /&lt;block\b([^&gt;]*)&gt;([\s\S]*?)&lt;\/block&gt;/gi</w:t>
        <w:br/>
        <w:t xml:space="preserve">    let blockMatch: RegExpExecArray | null</w:t>
        <w:br/>
        <w:br/>
        <w:t xml:space="preserve">    while ((blockMatch = blockRegex.exec(pageMatch[2]))) {</w:t>
        <w:br/>
        <w:t xml:space="preserve">      const blockAttrs = readXmlAttributes(blockMatch[1])</w:t>
        <w:br/>
        <w:t xml:space="preserve">      const xMin = readXmlNumber(blockAttrs, 'xmin')</w:t>
        <w:br/>
        <w:t xml:space="preserve">      const yMin = readXmlNumber(blockAttrs, 'ymin')</w:t>
        <w:br/>
        <w:t xml:space="preserve">      const xMax = readXmlNumber(blockAttrs, 'xmax')</w:t>
        <w:br/>
        <w:t xml:space="preserve">      const yMax = readXmlNumber(blockAttrs, 'ymax')</w:t>
        <w:br/>
        <w:br/>
        <w:t xml:space="preserve">      if (xMin === undefined || yMin === undefined || xMax === undefined || yMax === undefined) {</w:t>
        <w:br/>
        <w:t xml:space="preserve">        continue</w:t>
        <w:br/>
        <w:t xml:space="preserve">      }</w:t>
        <w:br/>
        <w:br/>
        <w:t xml:space="preserve">      const blockXml = blockMatch[2]</w:t>
        <w:br/>
        <w:t xml:space="preserve">      const textLength = getXmlTextLength(blockXml)</w:t>
        <w:br/>
        <w:t xml:space="preserve">      const wordCount = blockXml.match(/&lt;word\b/gi)?.length ?? 0</w:t>
        <w:br/>
        <w:br/>
        <w:t xml:space="preserve">      blocks.push({</w:t>
        <w:br/>
        <w:t xml:space="preserve">        id: blockId,</w:t>
        <w:br/>
        <w:t xml:space="preserve">        pageNo,</w:t>
        <w:br/>
        <w:t xml:space="preserve">        pageWidth,</w:t>
        <w:br/>
        <w:t xml:space="preserve">        pageHeight,</w:t>
        <w:br/>
        <w:t xml:space="preserve">        xMin,</w:t>
        <w:br/>
        <w:t xml:space="preserve">        yMin,</w:t>
        <w:br/>
        <w:t xml:space="preserve">        xMax,</w:t>
        <w:br/>
        <w:t xml:space="preserve">        yMax,</w:t>
        <w:br/>
        <w:t xml:space="preserve">        textLength,</w:t>
        <w:br/>
        <w:t xml:space="preserve">        wordCount</w:t>
        <w:br/>
        <w:t xml:space="preserve">      })</w:t>
        <w:br/>
        <w:t xml:space="preserve">      blockId += 1</w:t>
        <w:br/>
        <w:t xml:space="preserve">    }</w:t>
        <w:br/>
        <w:t xml:space="preserve">  }</w:t>
        <w:br/>
        <w:br/>
        <w:t xml:space="preserve">  return blocks</w:t>
        <w:br/>
        <w:t>}</w:t>
        <w:br/>
      </w:r>
    </w:p>
    <w:p>
      <w:pPr>
        <w:pStyle w:val="CodeBlock"/>
      </w:pPr>
      <w:r>
        <w:t>function createLayoutSegmentsFromBlocks(blocks: PopplerLayoutBlock[], maxSegments: number): PdfLayoutSegment[] {</w:t>
        <w:br/>
        <w:t xml:space="preserve">  const segments: PdfLayoutSegment[] = []</w:t>
        <w:br/>
        <w:t xml:space="preserve">  const pageNumbers = [...new Set(blocks.map((block) =&gt; block.pageNo))].sort((left, right) =&gt; left - right)</w:t>
        <w:br/>
        <w:t xml:space="preserve">  const maxSegmentsPerPage = Math.max(3, Math.ceil(maxSegments / Math.max(pageNumbers.length, 1)) + 4)</w:t>
        <w:br/>
        <w:br/>
        <w:t xml:space="preserve">  for (const pageNo of pageNumbers) {</w:t>
        <w:br/>
        <w:t xml:space="preserve">    const pageBlocks = blocks.filter((block) =&gt; block.pageNo === pageNo)</w:t>
        <w:br/>
        <w:t xml:space="preserve">    const candidates = pageBlocks.filter(isUsefulLayoutBlock)</w:t>
        <w:br/>
        <w:t xml:space="preserve">    const orderedBlocks = orderLayoutBlocks(candidates)</w:t>
        <w:br/>
        <w:t xml:space="preserve">    const groups = mergeLayoutBlocks(orderedBlocks)</w:t>
        <w:br/>
        <w:br/>
        <w:t xml:space="preserve">    segments.push(</w:t>
        <w:br/>
        <w:t xml:space="preserve">      ...groups.slice(0, maxSegmentsPerPage).map((group) =&gt; ({</w:t>
        <w:br/>
        <w:t xml:space="preserve">        pageNo: group.pageNo,</w:t>
        <w:br/>
        <w:t xml:space="preserve">        segmentIndex: 0,</w:t>
        <w:br/>
        <w:t xml:space="preserve">        rect: normalizeLayoutRect(group),</w:t>
        <w:br/>
        <w:t xml:space="preserve">        textLength: group.textLength,</w:t>
        <w:br/>
        <w:t xml:space="preserve">        parser: 'poppler-bbox-layout' as const</w:t>
        <w:br/>
        <w:t xml:space="preserve">      }))</w:t>
        <w:br/>
        <w:t xml:space="preserve">    )</w:t>
        <w:br/>
        <w:t xml:space="preserve">  }</w:t>
        <w:br/>
        <w:br/>
        <w:t xml:space="preserve">  return segments.slice(0, maxSegments)</w:t>
        <w:br/>
        <w:t>}</w:t>
        <w:br/>
        <w:br/>
        <w:t>function assignLayoutSegmentIndexes(segments: PdfLayoutSegment[]): PdfLayoutSegment[] {</w:t>
        <w:br/>
        <w:t xml:space="preserve">  const segmentIndexesByPage = new Map&lt;number, number&gt;()</w:t>
        <w:br/>
        <w:br/>
        <w:t xml:space="preserve">  return segments.map((segment) =&gt; {</w:t>
        <w:br/>
        <w:t xml:space="preserve">    const segmentIndex = segmentIndexesByPage.get(segment.pageNo) ?? 0</w:t>
        <w:br/>
        <w:t xml:space="preserve">    segmentIndexesByPage.set(segment.pageNo, segmentIndex + 1)</w:t>
        <w:br/>
        <w:br/>
        <w:t xml:space="preserve">    return {</w:t>
        <w:br/>
        <w:t xml:space="preserve">      ...segment,</w:t>
        <w:br/>
        <w:t xml:space="preserve">      segmentIndex</w:t>
        <w:br/>
        <w:t xml:space="preserve">    }</w:t>
        <w:br/>
        <w:t xml:space="preserve">  })</w:t>
        <w:br/>
        <w:t>}</w:t>
        <w:br/>
        <w:br/>
        <w:t>function isUsefulLayoutBlock(block: PopplerLayoutBlock): boolean {</w:t>
        <w:br/>
        <w:t xml:space="preserve">  const width = block.xMax - block.xMin</w:t>
        <w:br/>
        <w:t xml:space="preserve">  const height = block.yMax - block.yMin</w:t>
        <w:br/>
        <w:t xml:space="preserve">  const widthRatio = width / Math.max(block.pageWidth, 1)</w:t>
        <w:br/>
        <w:t xml:space="preserve">  const heightRatio = height / Math.max(block.pageHeight, 1)</w:t>
        <w:br/>
        <w:t xml:space="preserve">  const isNearHeader = block.yMax &lt; block.pageHeight * 0.035</w:t>
        <w:br/>
        <w:t xml:space="preserve">  const isNearFooter = block.yMin &gt; block.pageHeight * 0.965</w:t>
        <w:br/>
        <w:br/>
        <w:t xml:space="preserve">  if (width &lt;= 0 || height &lt;= 0 || block.textLength &lt; 2 || block.wordCount &lt; 1) {</w:t>
        <w:br/>
        <w:t xml:space="preserve">    return false</w:t>
        <w:br/>
        <w:t xml:space="preserve">  }</w:t>
        <w:br/>
        <w:br/>
        <w:t xml:space="preserve">  if (widthRatio &lt; 0.03 || heightRatio &lt; 0.006) {</w:t>
        <w:br/>
        <w:t xml:space="preserve">    return false</w:t>
        <w:br/>
        <w:t xml:space="preserve">  }</w:t>
        <w:br/>
        <w:br/>
        <w:t xml:space="preserve">  if ((isNearHeader || isNearFooter) &amp;&amp; block.textLength &lt;= 80 &amp;&amp; heightRatio &lt; 0.05) {</w:t>
        <w:br/>
        <w:t xml:space="preserve">    return false</w:t>
        <w:br/>
        <w:t xml:space="preserve">  }</w:t>
        <w:br/>
        <w:br/>
        <w:t xml:space="preserve">  return !(block.textLength &lt;= 5 &amp;&amp; widthRatio &lt; 0.12 &amp;&amp; heightRatio &lt; 0.04)</w:t>
        <w:br/>
        <w:t>}</w:t>
        <w:br/>
        <w:br/>
        <w:t>function orderLayoutBlocks(blocks: PopplerLayoutBlock[]): PopplerLayoutBlock[] {</w:t>
        <w:br/>
        <w:t xml:space="preserve">  if (blocks.length &lt;= 1) {</w:t>
        <w:br/>
        <w:t xml:space="preserve">    return blocks</w:t>
        <w:br/>
        <w:t xml:space="preserve">  }</w:t>
        <w:br/>
        <w:br/>
        <w:t xml:space="preserve">  const pageWidth = blocks[0].pageWidth</w:t>
        <w:br/>
        <w:t xml:space="preserve">  const pageHeight = blocks[0].pageHeight</w:t>
        <w:br/>
        <w:t xml:space="preserve">  const hasTwoColumns = detectTwoColumnLayout(blocks)</w:t>
        <w:br/>
        <w:t xml:space="preserve">  const fullWidthBlocks = blocks.filter((block) =&gt; isFullWidthLayoutBlock(block, hasTwoColumns)).sort(compareLayoutBlocksTopFirst)</w:t>
        <w:br/>
        <w:t xml:space="preserve">  const columnBlocks = blocks.filter((block) =&gt; !isFullWidthLayoutBlock(block, hasTwoColumns))</w:t>
        <w:br/>
        <w:t xml:space="preserve">  const orderedBlocks: PopplerLayoutBlock[] = []</w:t>
        <w:br/>
        <w:t xml:space="preserve">  const usedBlockIds = new Set&lt;number&gt;()</w:t>
        <w:br/>
        <w:t xml:space="preserve">  let bandTop = 0</w:t>
        <w:br/>
        <w:br/>
        <w:t xml:space="preserve">  const appendColumnBand = (top: number, bottom: number): void =&gt; {</w:t>
        <w:br/>
        <w:t xml:space="preserve">    const bandBlocks = columnBlocks</w:t>
        <w:br/>
        <w:t xml:space="preserve">      .filter((block) =&gt; !usedBlockIds.has(block.id))</w:t>
        <w:br/>
        <w:t xml:space="preserve">      .filter((block) =&gt; {</w:t>
        <w:br/>
        <w:t xml:space="preserve">        const centerY = (block.yMin + block.yMax) / 2</w:t>
        <w:br/>
        <w:t xml:space="preserve">        return centerY &gt;= top &amp;&amp; centerY &lt;= bottom</w:t>
        <w:br/>
        <w:t xml:space="preserve">      })</w:t>
        <w:br/>
        <w:t xml:space="preserve">      .sort((left, right) =&gt;</w:t>
        <w:br/>
        <w:t xml:space="preserve">        hasTwoColumns</w:t>
        <w:br/>
        <w:t xml:space="preserve">          ? getLayoutColumnIndex(left, pageWidth) - getLayoutColumnIndex(right, pageWidth) || compareLayoutBlocksTopFirst(left, right)</w:t>
        <w:br/>
        <w:t xml:space="preserve">          : compareLayoutBlocksTopFirst(left, right)</w:t>
        <w:br/>
        <w:t xml:space="preserve">      )</w:t>
        <w:br/>
        <w:br/>
        <w:t xml:space="preserve">    for (const block of bandBlocks) {</w:t>
        <w:br/>
        <w:t xml:space="preserve">      orderedBlocks.push(block)</w:t>
        <w:br/>
        <w:t xml:space="preserve">      usedBlockIds.add(block.id)</w:t>
        <w:br/>
        <w:t xml:space="preserve">    }</w:t>
        <w:br/>
        <w:t xml:space="preserve">  }</w:t>
        <w:br/>
        <w:br/>
        <w:t xml:space="preserve">  for (const block of fullWidthBlocks) {</w:t>
        <w:br/>
        <w:t xml:space="preserve">    appendColumnBand(bandTop, block.yMin)</w:t>
        <w:br/>
        <w:t xml:space="preserve">    orderedBlocks.push(block)</w:t>
        <w:br/>
        <w:t xml:space="preserve">    usedBlockIds.add(block.id)</w:t>
        <w:br/>
        <w:t xml:space="preserve">    bandTop = Math.max(bandTop, block.yMax)</w:t>
        <w:br/>
        <w:t xml:space="preserve">  }</w:t>
        <w:br/>
        <w:br/>
        <w:t xml:space="preserve">  appendColumnBand(bandTop, pageHeight)</w:t>
        <w:br/>
        <w:br/>
        <w:t xml:space="preserve">  const unusedBlocks = blocks.filter((block) =&gt; !usedBlockIds.has(block.id)).sort(compareLayoutBlocksTopFirst)</w:t>
        <w:br/>
        <w:t xml:space="preserve">  orderedBlocks.push(...unusedBlocks)</w:t>
        <w:br/>
        <w:br/>
        <w:t xml:space="preserve">  return orderedBlocks</w:t>
        <w:br/>
        <w:t>}</w:t>
        <w:br/>
        <w:br/>
        <w:t>function mergeLayoutBlocks(blocks: PopplerLayoutBlock[]): PopplerLayoutGroup[] {</w:t>
        <w:br/>
        <w:t xml:space="preserve">  const groups: PopplerLayoutGroup[] = []</w:t>
        <w:br/>
        <w:t xml:space="preserve">  let currentGroup: PopplerLayoutGroup | undefined</w:t>
        <w:br/>
        <w:br/>
        <w:t xml:space="preserve">  for (const block of blocks) {</w:t>
        <w:br/>
        <w:t xml:space="preserve">    if (currentGroup &amp;&amp; shouldMergeIntoLayoutGroup(currentGroup, block)) {</w:t>
        <w:br/>
        <w:t xml:space="preserve">      currentGroup = mergeLayoutGroup(currentGroup, block)</w:t>
        <w:br/>
        <w:t xml:space="preserve">      groups[groups.length - 1] = currentGroup</w:t>
        <w:br/>
        <w:t xml:space="preserve">      continue</w:t>
        <w:br/>
        <w:t xml:space="preserve">    }</w:t>
        <w:br/>
        <w:br/>
        <w:t xml:space="preserve">    currentGroup = {</w:t>
        <w:br/>
        <w:t xml:space="preserve">      pageNo: block.pageNo,</w:t>
        <w:br/>
        <w:t xml:space="preserve">      pageWidth: block.pageWidth,</w:t>
        <w:br/>
        <w:t xml:space="preserve">      pageHeight: block.pageHeight,</w:t>
        <w:br/>
        <w:t xml:space="preserve">      xMin: block.xMin,</w:t>
        <w:br/>
        <w:t xml:space="preserve">      yMin: block.yMin,</w:t>
        <w:br/>
        <w:t xml:space="preserve">      xMax: block.xMax,</w:t>
        <w:br/>
        <w:t xml:space="preserve">      yMax: block.yMax,</w:t>
        <w:br/>
        <w:t xml:space="preserve">      textLength: block.textLength,</w:t>
        <w:br/>
        <w:t xml:space="preserve">      blockIds: [block.id]</w:t>
        <w:br/>
        <w:t xml:space="preserve">    }</w:t>
        <w:br/>
        <w:t xml:space="preserve">    groups.push(currentGroup)</w:t>
        <w:br/>
        <w:t xml:space="preserve">  }</w:t>
        <w:br/>
        <w:br/>
        <w:t xml:space="preserve">  return groups</w:t>
        <w:br/>
        <w:t>}</w:t>
        <w:br/>
        <w:br/>
        <w:t>function shouldMergeIntoLayoutGroup(group: PopplerLayoutGroup, block: PopplerLayoutBlock): boolean {</w:t>
        <w:br/>
        <w:t xml:space="preserve">  const groupColumn = getLayoutColumnIndex(group, group.pageWidth)</w:t>
        <w:br/>
        <w:t xml:space="preserve">  const blockColumn = getLayoutColumnIndex(block, block.pageWidth)</w:t>
        <w:br/>
        <w:t xml:space="preserve">  const verticalGap = block.yMin - group.yMax</w:t>
        <w:br/>
        <w:t xml:space="preserve">  const combinedHeight = Math.max(group.yMax, block.yMax) - Math.min(group.yMin, block.yMin)</w:t>
        <w:br/>
        <w:t xml:space="preserve">  const heightLimit = group.pageHeight * 0.25</w:t>
      </w:r>
    </w:p>
    <w:p>
      <w:pPr>
        <w:pStyle w:val="CodeBlock"/>
      </w:pPr>
      <w:r>
        <w:t xml:space="preserve">  const isClose = verticalGap &gt;= -group.pageHeight * 0.01 &amp;&amp; verticalGap &lt;= group.pageHeight * 0.008</w:t>
        <w:br/>
        <w:t xml:space="preserve">  const hasSmallNeighbor = group.textLength &lt; 90 || block.textLength &lt; 90</w:t>
        <w:br/>
        <w:t xml:space="preserve">  const hasHorizontalOverlap = getHorizontalOverlapRatio(group, block) &gt; 0.4</w:t>
        <w:br/>
        <w:t xml:space="preserve">  const isSameColumn = groupColumn === blockColumn || getHorizontalOverlapRatio(group, block) &gt; 0.72</w:t>
        <w:br/>
        <w:br/>
        <w:t xml:space="preserve">  return (</w:t>
        <w:br/>
        <w:t xml:space="preserve">    isSameColumn &amp;&amp;</w:t>
        <w:br/>
        <w:t xml:space="preserve">    hasHorizontalOverlap &amp;&amp;</w:t>
        <w:br/>
        <w:t xml:space="preserve">    combinedHeight &lt;= heightLimit &amp;&amp;</w:t>
        <w:br/>
        <w:t xml:space="preserve">    (isClose || (hasSmallNeighbor &amp;&amp; verticalGap &gt;= -group.pageHeight * 0.01 &amp;&amp; verticalGap &lt;= group.pageHeight * 0.02))</w:t>
        <w:br/>
        <w:t xml:space="preserve">  )</w:t>
        <w:br/>
        <w:t>}</w:t>
        <w:br/>
        <w:br/>
        <w:t>function mergeLayoutGroup(group: PopplerLayoutGroup, block: PopplerLayoutBlock): PopplerLayoutGroup {</w:t>
        <w:br/>
        <w:t xml:space="preserve">  return {</w:t>
        <w:br/>
        <w:t xml:space="preserve">    ...group,</w:t>
        <w:br/>
        <w:t xml:space="preserve">    xMin: Math.min(group.xMin, block.xMin),</w:t>
        <w:br/>
        <w:t xml:space="preserve">    yMin: Math.min(group.yMin, block.yMin),</w:t>
        <w:br/>
        <w:t xml:space="preserve">    xMax: Math.max(group.xMax, block.xMax),</w:t>
        <w:br/>
        <w:t xml:space="preserve">    yMax: Math.max(group.yMax, block.yMax),</w:t>
        <w:br/>
        <w:t xml:space="preserve">    textLength: group.textLength + block.textLength,</w:t>
        <w:br/>
        <w:t xml:space="preserve">    blockIds: [...group.blockIds, block.id]</w:t>
        <w:br/>
        <w:t xml:space="preserve">  }</w:t>
        <w:br/>
        <w:t>}</w:t>
        <w:br/>
        <w:br/>
        <w:t>function normalizeLayoutRect(group: PopplerLayoutGroup): PdfLayoutRect {</w:t>
        <w:br/>
        <w:t xml:space="preserve">  const x = clampNumber(group.xMin / Math.max(group.pageWidth, 1), 0, 1, 0)</w:t>
        <w:br/>
        <w:t xml:space="preserve">  const y = clampNumber(group.yMin / Math.max(group.pageHeight, 1), 0, 1, 0)</w:t>
        <w:br/>
        <w:t xml:space="preserve">  const right = clampNumber(group.xMax / Math.max(group.pageWidth, 1), 0, 1, 1)</w:t>
        <w:br/>
        <w:t xml:space="preserve">  const bottom = clampNumber(group.yMax / Math.max(group.pageHeight, 1), 0, 1, 1)</w:t>
        <w:br/>
        <w:br/>
        <w:t xml:space="preserve">  return {</w:t>
        <w:br/>
        <w:t xml:space="preserve">    x,</w:t>
        <w:br/>
        <w:t xml:space="preserve">    y,</w:t>
        <w:br/>
        <w:t xml:space="preserve">    width: Math.max(0.01, right - x),</w:t>
        <w:br/>
        <w:t xml:space="preserve">    height: Math.max(0.01, bottom - y)</w:t>
        <w:br/>
        <w:t xml:space="preserve">  }</w:t>
        <w:br/>
        <w:t>}</w:t>
        <w:br/>
        <w:br/>
        <w:t>function detectTwoColumnLayout(blocks: Array&lt;Pick&lt;PopplerLayoutBlock, 'pageWidth' | 'xMin' | 'xMax'&gt;&gt;): boolean {</w:t>
        <w:br/>
        <w:t xml:space="preserve">  if (blocks.length &lt; 4) {</w:t>
        <w:br/>
        <w:t xml:space="preserve">    return false</w:t>
        <w:br/>
        <w:t xml:space="preserve">  }</w:t>
        <w:br/>
        <w:br/>
        <w:t xml:space="preserve">  const pageWidth = blocks[0].pageWidth</w:t>
        <w:br/>
        <w:t xml:space="preserve">  const narrowBlocks = blocks.filter((block) =&gt; (block.xMax - block.xMin) / Math.max(pageWidth, 1) &lt; 0.58)</w:t>
        <w:br/>
        <w:t xml:space="preserve">  const leftCount = narrowBlocks.filter((block) =&gt; (block.xMin + block.xMax) / 2 &lt; pageWidth * 0.46).length</w:t>
        <w:br/>
        <w:t xml:space="preserve">  const rightCount = narrowBlocks.filter((block) =&gt; (block.xMin + block.xMax) / 2 &gt; pageWidth * 0.54).length</w:t>
        <w:br/>
        <w:br/>
        <w:t xml:space="preserve">  return leftCount &gt;= 2 &amp;&amp; rightCount &gt;= 2</w:t>
        <w:br/>
        <w:t>}</w:t>
        <w:br/>
        <w:br/>
        <w:t>function isFullWidthLayoutBlock(block: PopplerLayoutBlock, hasTwoColumns: boolean): boolean {</w:t>
        <w:br/>
        <w:t xml:space="preserve">  if (!hasTwoColumns) {</w:t>
        <w:br/>
        <w:t xml:space="preserve">    return false</w:t>
        <w:br/>
        <w:t xml:space="preserve">  }</w:t>
        <w:br/>
        <w:br/>
        <w:t xml:space="preserve">  const widthRatio = (block.xMax - block.xMin) / Math.max(block.pageWidth, 1)</w:t>
        <w:br/>
        <w:t xml:space="preserve">  const crossesMidline = block.xMin &lt; block.pageWidth * 0.44 &amp;&amp; block.xMax &gt; block.pageWidth * 0.56</w:t>
        <w:br/>
        <w:br/>
        <w:t xml:space="preserve">  return widthRatio &gt;= 0.62 || (crossesMidline &amp;&amp; widthRatio &gt;= 0.42)</w:t>
        <w:br/>
        <w:t>}</w:t>
        <w:br/>
        <w:br/>
        <w:t>function getLayoutColumnIndex(block: Pick&lt;PopplerLayoutBlock, 'pageWidth' | 'xMin' | 'xMax'&gt;, pageWidth: number): number {</w:t>
        <w:br/>
        <w:t xml:space="preserve">  return (block.xMin + block.xMax) / 2 &lt; pageWidth / 2 ? 0 : 1</w:t>
        <w:br/>
        <w:t>}</w:t>
        <w:br/>
        <w:br/>
        <w:t>function compareLayoutBlocksTopFirst(</w:t>
        <w:br/>
        <w:t xml:space="preserve">  left: Pick&lt;PopplerLayoutBlock, 'xMin' | 'yMin'&gt;,</w:t>
        <w:br/>
        <w:t xml:space="preserve">  right: Pick&lt;PopplerLayoutBlock, 'xMin' | 'yMin'&gt;</w:t>
        <w:br/>
        <w:t>): number {</w:t>
        <w:br/>
        <w:t xml:space="preserve">  return left.yMin - right.yMin || left.xMin - right.xMin</w:t>
        <w:br/>
        <w:t>}</w:t>
        <w:br/>
        <w:br/>
        <w:t>function getHorizontalOverlapRatio(</w:t>
        <w:br/>
        <w:t xml:space="preserve">  left: Pick&lt;PopplerLayoutBlock, 'xMin' | 'xMax'&gt;,</w:t>
        <w:br/>
        <w:t xml:space="preserve">  right: Pick&lt;PopplerLayoutBlock, 'xMin' | 'xMax'&gt;</w:t>
        <w:br/>
        <w:t>): number {</w:t>
        <w:br/>
        <w:t xml:space="preserve">  const overlap = Math.min(left.xMax, right.xMax) - Math.max(left.xMin, right.xMin)</w:t>
        <w:br/>
        <w:t xml:space="preserve">  const minWidth = Math.min(left.xMax - left.xMin, right.xMax - right.xMin)</w:t>
        <w:br/>
        <w:br/>
        <w:t xml:space="preserve">  return minWidth &gt; 0 ? Math.max(0, overlap) / minWidth : 0</w:t>
        <w:br/>
        <w:t>}</w:t>
        <w:br/>
        <w:br/>
        <w:t>function readXmlAttributes(input: string): Record&lt;string, string&gt; {</w:t>
        <w:br/>
        <w:t xml:space="preserve">  const attributes: Record&lt;string, string&gt; = {}</w:t>
        <w:br/>
        <w:t xml:space="preserve">  const attributeRegex = /([A-Za-z_:][\w:.-]*)\s*=\s*"([^"]*)"/g</w:t>
        <w:br/>
        <w:t xml:space="preserve">  let match: RegExpExecArray | null</w:t>
        <w:br/>
        <w:br/>
        <w:t xml:space="preserve">  while ((match = attributeRegex.exec(input))) {</w:t>
        <w:br/>
        <w:t xml:space="preserve">    attributes[match[1].toLowerCase()] = match[2]</w:t>
        <w:br/>
        <w:t xml:space="preserve">  }</w:t>
        <w:br/>
        <w:br/>
        <w:t xml:space="preserve">  return attributes</w:t>
        <w:br/>
        <w:t>}</w:t>
        <w:br/>
        <w:br/>
        <w:t>function readXmlNumber(attributes: Record&lt;string, string&gt;, name: string): number | undefined {</w:t>
        <w:br/>
        <w:t xml:space="preserve">  const value = Number(attributes[name.toLowerCase()])</w:t>
        <w:br/>
        <w:t xml:space="preserve">  return Number.isFinite(value) ? value : undefined</w:t>
        <w:br/>
        <w:t>}</w:t>
        <w:br/>
        <w:br/>
        <w:t>function getXmlTextLength(input: string): number {</w:t>
        <w:br/>
        <w:t xml:space="preserve">  return decodeXmlText(input.replace(/&lt;[^&gt;]+&gt;/g, ' '))</w:t>
        <w:br/>
        <w:t xml:space="preserve">    .replace(/\s+/g, ' ')</w:t>
        <w:br/>
        <w:t xml:space="preserve">    .trim().length</w:t>
        <w:br/>
        <w:t>}</w:t>
        <w:br/>
        <w:br/>
        <w:t>function decodeXmlText(input: string): string {</w:t>
        <w:br/>
        <w:t xml:space="preserve">  return input.replace(/&amp;(#x?[0-9a-f]+|amp|lt|gt|quot|apos);/gi, (_match, entity: string) =&gt; {</w:t>
        <w:br/>
        <w:t xml:space="preserve">    const normalizedEntity = entity.toLowerCase()</w:t>
        <w:br/>
        <w:br/>
        <w:t xml:space="preserve">    if (normalizedEntity === 'amp') {</w:t>
        <w:br/>
        <w:t xml:space="preserve">      return '&amp;'</w:t>
        <w:br/>
        <w:t xml:space="preserve">    }</w:t>
        <w:br/>
        <w:t xml:space="preserve">    if (normalizedEntity === 'lt') {</w:t>
        <w:br/>
        <w:t xml:space="preserve">      return '&lt;'</w:t>
        <w:br/>
        <w:t xml:space="preserve">    }</w:t>
        <w:br/>
        <w:t xml:space="preserve">    if (normalizedEntity === 'gt') {</w:t>
        <w:br/>
        <w:t xml:space="preserve">      return '&gt;'</w:t>
        <w:br/>
        <w:t xml:space="preserve">    }</w:t>
        <w:br/>
        <w:t xml:space="preserve">    if (normalizedEntity === 'quot') {</w:t>
        <w:br/>
        <w:t xml:space="preserve">      return '"'</w:t>
        <w:br/>
        <w:t xml:space="preserve">    }</w:t>
        <w:br/>
        <w:t xml:space="preserve">    if (normalizedEntity === 'apos') {</w:t>
        <w:br/>
        <w:t xml:space="preserve">      return "'"</w:t>
        <w:br/>
        <w:t xml:space="preserve">    }</w:t>
        <w:br/>
        <w:t xml:space="preserve">    if (normalizedEntity.startsWith('#x')) {</w:t>
        <w:br/>
        <w:t xml:space="preserve">      const codePoint = Number.parseInt(normalizedEntity.slice(2), 16)</w:t>
        <w:br/>
        <w:t xml:space="preserve">      return Number.isFinite(codePoint) ? String.fromCodePoint(codePoint) : ''</w:t>
        <w:br/>
        <w:t xml:space="preserve">    }</w:t>
        <w:br/>
        <w:t xml:space="preserve">    if (normalizedEntity.startsWith('#')) {</w:t>
        <w:br/>
        <w:t xml:space="preserve">      const codePoint = Number.parseInt(normalizedEntity.slice(1), 10)</w:t>
        <w:br/>
        <w:t xml:space="preserve">      return Number.isFinite(codePoint) ? String.fromCodePoint(codePoint) : ''</w:t>
        <w:br/>
        <w:t xml:space="preserve">    }</w:t>
        <w:br/>
        <w:br/>
        <w:t xml:space="preserve">    return ''</w:t>
        <w:br/>
        <w:t xml:space="preserve">  })</w:t>
        <w:br/>
        <w:t>}</w:t>
        <w:br/>
        <w:br/>
        <w:t>function readStringArray(input: unknown): string[] {</w:t>
      </w:r>
    </w:p>
    <w:p>
      <w:pPr>
        <w:pStyle w:val="CodeBlock"/>
      </w:pPr>
      <w:r>
        <w:t xml:space="preserve">  return Array.isArray(input) ? input.filter((item): item is string =&gt; typeof item === 'string' &amp;&amp; item.trim().length &gt; 0) : []</w:t>
        <w:br/>
        <w:t>}</w:t>
        <w:br/>
        <w:br/>
        <w:t>function uniqueStrings(items: string[]): string[] {</w:t>
        <w:br/>
        <w:t xml:space="preserve">  return [...new Set(items)]</w:t>
        <w:br/>
        <w:t>}</w:t>
        <w:br/>
        <w:br/>
        <w:t>function readNonEmptyString(input: unknown, fallback: string): string {</w:t>
        <w:br/>
        <w:t xml:space="preserve">  return typeof input === 'string' &amp;&amp; input.trim() ? input.trim() : fallback</w:t>
        <w:br/>
        <w:t>}</w:t>
        <w:br/>
        <w:br/>
        <w:t>function readLimitedString(input: unknown, maxLength: number, fallback: string): string {</w:t>
        <w:br/>
        <w:t xml:space="preserve">  if (typeof input !== 'string') {</w:t>
        <w:br/>
        <w:t xml:space="preserve">    return fallback</w:t>
        <w:br/>
        <w:t xml:space="preserve">  }</w:t>
        <w:br/>
        <w:br/>
        <w:t xml:space="preserve">  const trimmed = input.trim()</w:t>
        <w:br/>
        <w:t xml:space="preserve">  return (trimmed || fallback).slice(0, maxLength)</w:t>
        <w:br/>
        <w:t>}</w:t>
        <w:br/>
        <w:br/>
        <w:t>function readOptionalLimitedString(input: unknown, maxLength: number): string | undefined {</w:t>
        <w:br/>
        <w:t xml:space="preserve">  if (typeof input !== 'string') {</w:t>
        <w:br/>
        <w:t xml:space="preserve">    return undefined</w:t>
        <w:br/>
        <w:t xml:space="preserve">  }</w:t>
        <w:br/>
        <w:br/>
        <w:t xml:space="preserve">  const trimmed = input.trim()</w:t>
        <w:br/>
        <w:t xml:space="preserve">  return trimmed ? trimmed.slice(0, maxLength) : undefined</w:t>
        <w:br/>
        <w:t>}</w:t>
        <w:br/>
        <w:br/>
        <w:t>function readIsoLikeString(input: unknown): string {</w:t>
        <w:br/>
        <w:t xml:space="preserve">  return typeof input === 'string' &amp;&amp; Number.isFinite(Date.parse(input)) ? input : new Date().toISOString()</w:t>
        <w:br/>
        <w:t>}</w:t>
        <w:br/>
        <w:br/>
        <w:t>function clampInteger(input: unknown, min: number, max: number, fallback: number): number {</w:t>
        <w:br/>
        <w:t xml:space="preserve">  return typeof input === 'number' &amp;&amp; Number.isInteger(input) ? Math.min(max, Math.max(min, input)) : fallback</w:t>
        <w:br/>
        <w:t>}</w:t>
        <w:br/>
        <w:br/>
        <w:t>function clampNumber(input: unknown, min: number, max: number, fallback: number): number {</w:t>
        <w:br/>
        <w:t xml:space="preserve">  return typeof input === 'number' &amp;&amp; Number.isFinite(input) ? Math.min(max, Math.max(min, input)) : fallback</w:t>
        <w:br/>
        <w:t>}</w:t>
        <w:br/>
        <w:br/>
        <w:t>function isRecord(input: unknown): input is Record&lt;string, unknown&gt; {</w:t>
        <w:br/>
        <w:t xml:space="preserve">  return !!input &amp;&amp; typeof input === 'object'</w:t>
        <w:br/>
        <w:t>}</w:t>
        <w:br/>
        <w:br/>
        <w:t>function isNodeError(error: unknown): error is NodeJS.ErrnoException {</w:t>
        <w:br/>
        <w:t xml:space="preserve">  return error instanceof Error &amp;&amp; 'code' in error</w:t>
        <w:br/>
        <w:t>}</w:t>
        <w:br/>
        <w:br/>
        <w:t>function isPdfPath(input: string): boolean {</w:t>
        <w:br/>
        <w:t xml:space="preserve">  return extname(input).toLowerCase() === '.pdf'</w:t>
        <w:br/>
        <w:t>}</w:t>
        <w:br/>
        <w:br/>
        <w:t>function isPrimaryView(input: unknown): input is PrimaryView {</w:t>
        <w:br/>
        <w:t xml:space="preserve">  return input === 'library' || input === 'favorites' || input === 'note' || input === 'graph'</w:t>
        <w:br/>
        <w:t>}</w:t>
        <w:br/>
        <w:br/>
        <w:t>function isEditorTab(input: unknown): input is EditorTab {</w:t>
        <w:br/>
        <w:t xml:space="preserve">  return input === 'pdf' || input === 'graph' || input === 'mindmap' || input === 'profile'</w:t>
        <w:br/>
        <w:t>}</w:t>
        <w:br/>
        <w:br/>
        <w:t>function isDockPanelId(input: unknown): input is DockPanelId {</w:t>
        <w:br/>
        <w:t xml:space="preserve">  return input === 'library' || input === 'editor' || input === 'note' || input === 'ai'</w:t>
        <w:br/>
        <w:t>}</w:t>
        <w:br/>
        <w:br/>
        <w:t>function isClosableDockPanelId(input: unknown): input is ClosableDockPanelId {</w:t>
        <w:br/>
        <w:t xml:space="preserve">  return input === 'editor' || input === 'note' || input === 'ai'</w:t>
        <w:br/>
        <w:t>}</w:t>
        <w:br/>
        <w:br/>
        <w:t>function filterClosableDockPanelIds(values: string[]): ClosableDockPanelId[] {</w:t>
        <w:br/>
        <w:t xml:space="preserve">  return values</w:t>
        <w:br/>
        <w:t xml:space="preserve">    .filter(isClosableDockPanelId)</w:t>
        <w:br/>
        <w:t xml:space="preserve">    .filter((panelId, index, panelIds) =&gt; panelIds.indexOf(panelId) === index)</w:t>
        <w:br/>
        <w:t>}</w:t>
        <w:br/>
        <w:br/>
        <w:t>function isWorkbenchLayoutDirection(input: unknown): input is WorkbenchLayoutDirection {</w:t>
        <w:br/>
        <w:t xml:space="preserve">  return input === 'horizontal' || input === 'vertical'</w:t>
        <w:br/>
        <w:t>}</w:t>
        <w:br/>
        <w:br/>
        <w:t>function isReasoningEffort(input: unknown): input is AiProviderTestInput['reasoningEffort'] {</w:t>
        <w:br/>
        <w:t xml:space="preserve">  return input === 'none' || input === 'minimal' || input === 'low' || input === 'medium' || input === 'high' || input === 'xhigh'</w:t>
        <w:br/>
        <w:t>}</w:t>
        <w:br/>
        <w:br/>
        <w:t>function isMineruModelVersion(input: unknown): input is MineruModelVersion {</w:t>
        <w:br/>
        <w:t xml:space="preserve">  return input === 'pipeline' || input === 'vlm' || input === 'MinerU-HTML'</w:t>
        <w:br/>
        <w:t>}</w:t>
        <w:br/>
        <w:br/>
        <w:t>function isNoteBlockType(input: unknown): input is NoteBlockType {</w:t>
        <w:br/>
        <w:t xml:space="preserve">  return typeof input === 'string' &amp;&amp; noteBlockTypeValues.includes(input as NoteBlockType)</w:t>
        <w:br/>
        <w:t>}</w:t>
        <w:br/>
        <w:br/>
        <w:t>function isNoteTemplateKind(input: unknown): input is NoteTemplateKind {</w:t>
        <w:br/>
        <w:t xml:space="preserve">  return typeof input === 'string' &amp;&amp; noteTemplateKindValues.includes(input as NoteTemplateKind)</w:t>
        <w:br/>
        <w:t>}</w:t>
        <w:br/>
        <w:br/>
        <w:t>function isSourceRefType(input: unknown): input is SourceRefType {</w:t>
        <w:br/>
        <w:t xml:space="preserve">  return typeof input === 'string' &amp;&amp; sourceRefTypeValues.includes(input as SourceRefType)</w:t>
        <w:br/>
        <w:t>}</w:t>
        <w:br/>
        <w:br/>
        <w:t>function flattenDockLayout(node: DockLayoutNode): DockPanelId[] {</w:t>
        <w:br/>
        <w:t xml:space="preserve">  if (isDockPanelId(node)) {</w:t>
        <w:br/>
        <w:t xml:space="preserve">    return [node]</w:t>
        <w:br/>
        <w:t xml:space="preserve">  }</w:t>
        <w:br/>
        <w:br/>
        <w:t xml:space="preserve">  return node.children.flatMap((child) =&gt; flattenDockLayout(child))</w:t>
        <w:br/>
        <w:t>}</w:t>
        <w:br/>
        <w:br/>
        <w:t>function parseAiChatInput(input: unknown): AiChatInput {</w:t>
        <w:br/>
        <w:t xml:space="preserve">  const parsed = parseAiProviderTestInput(input)</w:t>
        <w:br/>
        <w:t xml:space="preserve">  const data = input as Partial&lt;AiChatInput&gt;</w:t>
        <w:br/>
        <w:br/>
        <w:t xml:space="preserve">  if (!Array.isArray(data.messages)) {</w:t>
        <w:br/>
        <w:t xml:space="preserve">    throw new Error('Missing chat messages.')</w:t>
        <w:br/>
        <w:t xml:space="preserve">  }</w:t>
        <w:br/>
        <w:br/>
        <w:t xml:space="preserve">  const messages: AiChatInput['messages'] = data.messages.map((message) =&gt; {</w:t>
        <w:br/>
        <w:t xml:space="preserve">    const role: 'user' | 'assistant' = message.role === 'assistant' ? 'assistant' : 'user'</w:t>
        <w:br/>
        <w:br/>
        <w:t xml:space="preserve">    return {</w:t>
        <w:br/>
        <w:t xml:space="preserve">      role,</w:t>
        <w:br/>
        <w:t xml:space="preserve">      content: requireString(message.content, 'message.content')</w:t>
        <w:br/>
        <w:t xml:space="preserve">    }</w:t>
        <w:br/>
        <w:t xml:space="preserve">  })</w:t>
        <w:br/>
        <w:br/>
        <w:t xml:space="preserve">  return {</w:t>
        <w:br/>
        <w:t xml:space="preserve">    ...parsed,</w:t>
        <w:br/>
        <w:t xml:space="preserve">    systemPrompt:</w:t>
        <w:br/>
        <w:t xml:space="preserve">      typeof data.systemPrompt === 'string' &amp;&amp; data.systemPrompt.trim()</w:t>
        <w:br/>
        <w:t xml:space="preserve">        ? data.systemPrompt.trim()</w:t>
        <w:br/>
        <w:t xml:space="preserve">        : 'You are Inspiration, a careful research paper reading assistant. Answer clearly and cite paper evidence when context is provided.',</w:t>
        <w:br/>
        <w:t xml:space="preserve">    messages,</w:t>
        <w:br/>
        <w:t xml:space="preserve">    attachments: sanitizeAiImageAttachments(data.attachments),</w:t>
        <w:br/>
        <w:t xml:space="preserve">    maxOutputTokens: clampInteger(data.maxOutputTokens, 256, 8192, 2048)</w:t>
        <w:br/>
        <w:t xml:space="preserve">  }</w:t>
        <w:br/>
        <w:t>}</w:t>
        <w:br/>
        <w:br/>
        <w:t>function requireString(value: unknown, fieldName: string): string {</w:t>
        <w:br/>
        <w:t xml:space="preserve">  if (typeof value !== 'string' || !value.trim()) {</w:t>
        <w:br/>
        <w:t xml:space="preserve">    throw new Error(`Missing ${fieldName}.`)</w:t>
        <w:br/>
        <w:t xml:space="preserve">  }</w:t>
        <w:br/>
        <w:br/>
        <w:t xml:space="preserve">  return value.trim()</w:t>
        <w:br/>
        <w:t>}</w:t>
        <w:br/>
        <w:br/>
        <w:t>function buildConversationInput(</w:t>
      </w:r>
    </w:p>
    <w:p>
      <w:pPr>
        <w:pStyle w:val="CodeBlock"/>
      </w:pPr>
      <w:r>
        <w:t xml:space="preserve">  messages: Array&lt;{</w:t>
        <w:br/>
        <w:t xml:space="preserve">    role: 'user' | 'assistant'</w:t>
        <w:br/>
        <w:t xml:space="preserve">    content: string</w:t>
        <w:br/>
        <w:t xml:space="preserve">  }&gt;,</w:t>
        <w:br/>
        <w:t xml:space="preserve">  prompt: string,</w:t>
        <w:br/>
        <w:t xml:space="preserve">  attachments: AiImageAttachmentState[] = []</w:t>
        <w:br/>
        <w:t>): string | Array&lt;{ role: 'user'; content: Array&lt;{ type: 'input_text'; text: string } | { type: 'input_image'; image_url: string; detail: 'auto' }&gt; }&gt; {</w:t>
        <w:br/>
        <w:t xml:space="preserve">  const history = messages</w:t>
        <w:br/>
        <w:t xml:space="preserve">    .slice(-20)</w:t>
        <w:br/>
        <w:t xml:space="preserve">    .map((message) =&gt; `${message.role === 'assistant' ? 'Assistant' : 'User'}:\n${message.content}`)</w:t>
        <w:br/>
        <w:t xml:space="preserve">    .join('\n\n')</w:t>
        <w:br/>
        <w:br/>
        <w:t xml:space="preserve">  const textInput = history ? `${history}\n\nUser:\n${prompt}` : prompt</w:t>
        <w:br/>
        <w:t xml:space="preserve">  if (attachments.length === 0) {</w:t>
        <w:br/>
        <w:t xml:space="preserve">    return textInput</w:t>
        <w:br/>
        <w:t xml:space="preserve">  }</w:t>
        <w:br/>
        <w:br/>
        <w:t xml:space="preserve">  return [</w:t>
        <w:br/>
        <w:t xml:space="preserve">    {</w:t>
        <w:br/>
        <w:t xml:space="preserve">      role: 'user',</w:t>
        <w:br/>
        <w:t xml:space="preserve">      content: [</w:t>
        <w:br/>
        <w:t xml:space="preserve">        {</w:t>
        <w:br/>
        <w:t xml:space="preserve">          type: 'input_text',</w:t>
        <w:br/>
        <w:t xml:space="preserve">          text: textInput</w:t>
        <w:br/>
        <w:t xml:space="preserve">        },</w:t>
        <w:br/>
        <w:t xml:space="preserve">        ...attachments.map((attachment) =&gt; ({</w:t>
        <w:br/>
        <w:t xml:space="preserve">          type: 'input_image' as const,</w:t>
        <w:br/>
        <w:t xml:space="preserve">          image_url: attachment.dataUrl,</w:t>
        <w:br/>
        <w:t xml:space="preserve">          detail: 'auto' as const</w:t>
        <w:br/>
        <w:t xml:space="preserve">        }))</w:t>
        <w:br/>
        <w:t xml:space="preserve">      ]</w:t>
        <w:br/>
        <w:t xml:space="preserve">    }</w:t>
        <w:br/>
        <w:t xml:space="preserve">  ]</w:t>
        <w:br/>
        <w:t>}</w:t>
        <w:br/>
        <w:br/>
        <w:t>function buildEffectiveSystemPrompt(systemPrompt: string): string {</w:t>
        <w:br/>
        <w:t xml:space="preserve">  const trimmedSystemPrompt = systemPrompt.trim()</w:t>
        <w:br/>
        <w:br/>
        <w:t xml:space="preserve">  return trimmedSystemPrompt</w:t>
        <w:br/>
        <w:t xml:space="preserve">    ? `${trimmedSystemPrompt}\n\n以下是必须优先遵守的输出规则：\n${advancedRulesMarkdown}`</w:t>
        <w:br/>
        <w:t xml:space="preserve">    : `以下是必须优先遵守的输出规则：\n${advancedRulesMarkdown}`</w:t>
        <w:br/>
        <w:t>}</w:t>
        <w:br/>
        <w:br/>
        <w:t>function buildChatCompletionMessages(</w:t>
        <w:br/>
        <w:t xml:space="preserve">  systemPrompt: string,</w:t>
        <w:br/>
        <w:t xml:space="preserve">  messages: Array&lt;{</w:t>
        <w:br/>
        <w:t xml:space="preserve">    role: 'user' | 'assistant'</w:t>
        <w:br/>
        <w:t xml:space="preserve">    content: string</w:t>
        <w:br/>
        <w:t xml:space="preserve">  }&gt;,</w:t>
        <w:br/>
        <w:t xml:space="preserve">  prompt: string,</w:t>
        <w:br/>
        <w:t xml:space="preserve">  attachments: AiImageAttachmentState[] = []</w:t>
        <w:br/>
        <w:t>): ChatCompletionMessage[] {</w:t>
        <w:br/>
        <w:t xml:space="preserve">  const chatMessages: ChatCompletionMessage[] = []</w:t>
        <w:br/>
        <w:t xml:space="preserve">  const trimmedSystemPrompt = systemPrompt.trim()</w:t>
        <w:br/>
        <w:br/>
        <w:t xml:space="preserve">  if (trimmedSystemPrompt) {</w:t>
        <w:br/>
        <w:t xml:space="preserve">    chatMessages.push({</w:t>
        <w:br/>
        <w:t xml:space="preserve">      role: 'system',</w:t>
        <w:br/>
        <w:t xml:space="preserve">      content: trimmedSystemPrompt</w:t>
        <w:br/>
        <w:t xml:space="preserve">    })</w:t>
        <w:br/>
        <w:t xml:space="preserve">  }</w:t>
        <w:br/>
        <w:br/>
        <w:t xml:space="preserve">  for (const message of messages.slice(-20)) {</w:t>
        <w:br/>
        <w:t xml:space="preserve">    chatMessages.push({</w:t>
        <w:br/>
        <w:t xml:space="preserve">      role: message.role,</w:t>
        <w:br/>
        <w:t xml:space="preserve">      content: message.content</w:t>
        <w:br/>
        <w:t xml:space="preserve">    })</w:t>
        <w:br/>
        <w:t xml:space="preserve">  }</w:t>
        <w:br/>
        <w:br/>
        <w:t xml:space="preserve">  if (attachments.length === 0) {</w:t>
        <w:br/>
        <w:t xml:space="preserve">    chatMessages.push({</w:t>
        <w:br/>
        <w:t xml:space="preserve">      role: 'user',</w:t>
        <w:br/>
        <w:t xml:space="preserve">      content: prompt</w:t>
        <w:br/>
        <w:t xml:space="preserve">    })</w:t>
        <w:br/>
        <w:t xml:space="preserve">    return chatMessages</w:t>
        <w:br/>
        <w:t xml:space="preserve">  }</w:t>
        <w:br/>
        <w:br/>
        <w:t xml:space="preserve">  chatMessages.push({</w:t>
        <w:br/>
        <w:t xml:space="preserve">    role: 'user',</w:t>
        <w:br/>
        <w:t xml:space="preserve">    content: [</w:t>
        <w:br/>
        <w:t xml:space="preserve">      {</w:t>
        <w:br/>
        <w:t xml:space="preserve">        type: 'text',</w:t>
        <w:br/>
        <w:t xml:space="preserve">        text: prompt</w:t>
        <w:br/>
        <w:t xml:space="preserve">      },</w:t>
        <w:br/>
        <w:t xml:space="preserve">      ...attachments.map((attachment) =&gt; ({</w:t>
        <w:br/>
        <w:t xml:space="preserve">        type: 'image_url' as const,</w:t>
        <w:br/>
        <w:t xml:space="preserve">        image_url: {</w:t>
        <w:br/>
        <w:t xml:space="preserve">          url: attachment.dataUrl,</w:t>
        <w:br/>
        <w:t xml:space="preserve">          detail: 'auto' as const</w:t>
        <w:br/>
        <w:t xml:space="preserve">        }</w:t>
        <w:br/>
        <w:t xml:space="preserve">      }))</w:t>
        <w:br/>
        <w:t xml:space="preserve">    ]</w:t>
        <w:br/>
        <w:t xml:space="preserve">  })</w:t>
        <w:br/>
        <w:br/>
        <w:t xml:space="preserve">  return chatMessages</w:t>
        <w:br/>
        <w:t>}</w:t>
        <w:br/>
        <w:br/>
        <w:t>function joinApiUrl(baseUrl: string, path: string): string {</w:t>
        <w:br/>
        <w:t xml:space="preserve">  const normalizedBase = baseUrl.endsWith('/') ? baseUrl : `${baseUrl}/`</w:t>
        <w:br/>
        <w:t xml:space="preserve">  return new URL(path, normalizedBase).toString()</w:t>
        <w:br/>
        <w:t>}</w:t>
        <w:br/>
        <w:br/>
        <w:t>function hashString(value: string): string {</w:t>
        <w:br/>
        <w:t xml:space="preserve">  let hash = 0</w:t>
        <w:br/>
        <w:br/>
        <w:t xml:space="preserve">  for (let index = 0; index &lt; value.length; index += 1) {</w:t>
        <w:br/>
        <w:t xml:space="preserve">    hash = (hash * 31 + value.charCodeAt(index)) | 0</w:t>
        <w:br/>
        <w:t xml:space="preserve">  }</w:t>
        <w:br/>
        <w:br/>
        <w:t xml:space="preserve">  return Math.abs(hash).toString(36)</w:t>
        <w:br/>
        <w:t>}</w:t>
        <w:br/>
        <w:br/>
        <w:t>async function postAiResponsesWithChatFallback(</w:t>
        <w:br/>
        <w:t xml:space="preserve">  responsesRequest: AiResponsesRequest,</w:t>
        <w:br/>
        <w:t xml:space="preserve">  chatCompletionsRequest: AiChatCompletionsRequest</w:t>
        <w:br/>
        <w:t>): Promise&lt;AiProviderTestResult&gt; {</w:t>
        <w:br/>
        <w:t xml:space="preserve">  const responsesResult = await postAiResponses(responsesRequest)</w:t>
        <w:br/>
        <w:br/>
        <w:t xml:space="preserve">  if (!shouldFallbackToChatCompletions(responsesResult)) {</w:t>
        <w:br/>
        <w:t xml:space="preserve">    return responsesResult</w:t>
        <w:br/>
        <w:t xml:space="preserve">  }</w:t>
        <w:br/>
        <w:br/>
        <w:t xml:space="preserve">  const fallbackResult = await postAiChatCompletions(chatCompletionsRequest)</w:t>
        <w:br/>
        <w:t xml:space="preserve">  if (fallbackResult.ok) {</w:t>
        <w:br/>
        <w:t xml:space="preserve">    return {</w:t>
        <w:br/>
        <w:t xml:space="preserve">      ...fallbackResult,</w:t>
        <w:br/>
        <w:t xml:space="preserve">      message: `${fallbackResult.message} (Chat Completions fallback)`</w:t>
        <w:br/>
        <w:t xml:space="preserve">    }</w:t>
        <w:br/>
        <w:t xml:space="preserve">  }</w:t>
        <w:br/>
        <w:br/>
        <w:t xml:space="preserve">  return fallbackResult</w:t>
        <w:br/>
        <w:t>}</w:t>
        <w:br/>
        <w:br/>
        <w:t>async function postAiResponses(request: AiResponsesRequest): Promise&lt;AiProviderTestResult&gt; {</w:t>
        <w:br/>
        <w:t xml:space="preserve">  const maxAttempts = request.maxAttempts ?? 3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  <w:br/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async function postAiChatCompletions(request: AiChatCompletionsRequest): Promise&lt;AiProviderTestResult&gt; {</w:t>
      </w:r>
    </w:p>
    <w:p>
      <w:pPr>
        <w:pStyle w:val="CodeBlock"/>
      </w:pPr>
      <w:r>
        <w:t xml:space="preserve">  const maxAttempts = request.maxAttempts ?? 2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  <w:br/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function shouldFallbackToChatCompletions(result: AiProviderTestResult): boolean {</w:t>
        <w:br/>
        <w:t xml:space="preserve">  if (result.ok || result.status === 0) {</w:t>
        <w:br/>
        <w:t xml:space="preserve">    return false</w:t>
        <w:br/>
        <w:t xml:space="preserve">  }</w:t>
        <w:br/>
        <w:br/>
        <w:t xml:space="preserve">  if (result.status === 400 || result.status === 404 || result.status === 405) {</w:t>
        <w:br/>
        <w:t xml:space="preserve">    return true</w:t>
        <w:br/>
        <w:t xml:space="preserve">  }</w:t>
        <w:br/>
        <w:br/>
        <w:t xml:space="preserve">  if (result.status === 502 || result.status === 503 || result.status === 504) {</w:t>
        <w:br/>
        <w:t xml:space="preserve">    return true</w:t>
        <w:br/>
        <w:t xml:space="preserve">  }</w:t>
        <w:br/>
        <w:br/>
        <w:t xml:space="preserve">  const message = result.message.toLowerCase()</w:t>
        <w:br/>
        <w:t xml:space="preserve">  return (</w:t>
        <w:br/>
        <w:t xml:space="preserve">    message.includes('responses api') ||</w:t>
        <w:br/>
        <w:t xml:space="preserve">    message.includes('/responses') ||</w:t>
        <w:br/>
        <w:t xml:space="preserve">    message.includes('not found') ||</w:t>
        <w:br/>
        <w:t xml:space="preserve">    message.includes('unsupported') ||</w:t>
        <w:br/>
        <w:t xml:space="preserve">    message.includes('unknown url')</w:t>
        <w:br/>
        <w:t xml:space="preserve">  )</w:t>
        <w:br/>
        <w:t>}</w:t>
        <w:br/>
        <w:br/>
        <w:t>function isTransientAiStatus(status: number): boolean {</w:t>
        <w:br/>
        <w:t xml:space="preserve">  return status === 408 || status === 409 || status === 429 || status === 500 || status === 502 || status === 503 || status === 504</w:t>
        <w:br/>
        <w:t>}</w:t>
        <w:br/>
        <w:br/>
        <w:t>function getRetryDelayMs(retryAfter: string | null, attempt: number): number {</w:t>
        <w:br/>
        <w:t xml:space="preserve">  if (retryAfter) {</w:t>
        <w:br/>
        <w:t xml:space="preserve">    const retryAfterSeconds = Number(retryAfter)</w:t>
        <w:br/>
        <w:t xml:space="preserve">    if (Number.isFinite(retryAfterSeconds) &amp;&amp; retryAfterSeconds &gt; 0) {</w:t>
        <w:br/>
        <w:t xml:space="preserve">      return Math.min(5000, retryAfterSeconds * 1000)</w:t>
        <w:br/>
        <w:t xml:space="preserve">    }</w:t>
        <w:br/>
        <w:br/>
        <w:t xml:space="preserve">    const retryAt = Date.parse(retryAfter)</w:t>
        <w:br/>
        <w:t xml:space="preserve">    if (Number.isFinite(retryAt)) {</w:t>
        <w:br/>
        <w:t xml:space="preserve">      return Math.min(5000, Math.max(0, retryAt - Date.now()))</w:t>
        <w:br/>
        <w:t xml:space="preserve">    }</w:t>
        <w:br/>
        <w:t xml:space="preserve">  }</w:t>
        <w:br/>
        <w:br/>
        <w:t xml:space="preserve">  return 700 * attempt</w:t>
        <w:br/>
        <w:t>}</w:t>
        <w:br/>
        <w:br/>
        <w:t>function wait(delayMs: number): Promise&lt;void&gt; {</w:t>
        <w:br/>
        <w:t xml:space="preserve">  return new Promise((resolve) =&gt; {</w:t>
        <w:br/>
        <w:t xml:space="preserve">    setTimeout(resolve, delayMs)</w:t>
        <w:br/>
        <w:t xml:space="preserve">  })</w:t>
        <w:br/>
        <w:t>}</w:t>
        <w:br/>
        <w:br/>
        <w:t>function formatAiProviderError(status: number, rawMessage: string, attempts: number): string {</w:t>
        <w:br/>
        <w:t xml:space="preserve">  const retryText = attempts &gt; 1 ? `，已自动重试 ${attempts} 次` : ''</w:t>
        <w:br/>
        <w:t xml:space="preserve">  const detail = rawMessage ? ` 原始信息：${rawMessage}` : ''</w:t>
        <w:br/>
        <w:br/>
        <w:t xml:space="preserve">  if (status === 429) {</w:t>
        <w:br/>
        <w:t xml:space="preserve">    return `AI 服务当前限流${retryText}。请稍后重试，或切换模型 / 服务地址。${detail}`</w:t>
        <w:br/>
        <w:t xml:space="preserve">  }</w:t>
        <w:br/>
        <w:br/>
        <w:t xml:space="preserve">  if (status === 502 || status === 503 || status === 504) {</w:t>
        <w:br/>
        <w:t xml:space="preserve">    return `AI 服务暂时不可用${retryText}。请稍后重试，或切换模型 / 服务地址。${detail}`</w:t>
        <w:br/>
        <w:t xml:space="preserve">  }</w:t>
        <w:br/>
        <w:br/>
        <w:t xml:space="preserve">  if (status &gt;= 500) {</w:t>
        <w:br/>
        <w:t xml:space="preserve">    return `AI 服务端返回错误 ${status}${retryText}。请稍后重试。${detail}`</w:t>
        <w:br/>
        <w:t xml:space="preserve">  }</w:t>
        <w:br/>
        <w:br/>
        <w:t xml:space="preserve">  if (status === 401 || status === 403) {</w:t>
        <w:br/>
        <w:t xml:space="preserve">    return `AI 鉴权失败，请检查 API Key、Bearer Auth 和服务地址配置。${detail}`</w:t>
        <w:br/>
        <w:t xml:space="preserve">  }</w:t>
        <w:br/>
        <w:br/>
        <w:t xml:space="preserve">  if (status === 404) {</w:t>
        <w:br/>
        <w:t xml:space="preserve">    return `AI 接口不存在，请确认 Base URL 是否正确，或服务是否支持 Responses API / Chat Completions。${detail}`</w:t>
        <w:br/>
        <w:t xml:space="preserve">  }</w:t>
        <w:br/>
        <w:br/>
        <w:t xml:space="preserve">  return `AI 请求失败，HTTP ${status}。${detail}`</w:t>
        <w:br/>
        <w:t>}</w:t>
        <w:br/>
        <w:br/>
        <w:t>function parseJsonObject(text: string): Record&lt;string, unknown&gt; | null {</w:t>
        <w:br/>
        <w:t xml:space="preserve">  try {</w:t>
        <w:br/>
        <w:t xml:space="preserve">    const value = JSON.parse(text)</w:t>
        <w:br/>
        <w:t xml:space="preserve">    return value &amp;&amp; typeof value === 'object' ? (value as Record&lt;string, unknown&gt;) : null</w:t>
        <w:br/>
        <w:t xml:space="preserve">  } catch {</w:t>
        <w:br/>
        <w:t xml:space="preserve">    return null</w:t>
        <w:br/>
        <w:t xml:space="preserve">  }</w:t>
        <w:br/>
        <w:t>}</w:t>
        <w:br/>
        <w:br/>
        <w:t>function extractErrorMessage(json: Record&lt;string, unknown&gt; | null): string | undefined {</w:t>
        <w:br/>
        <w:t xml:space="preserve">  const error = json?.error</w:t>
        <w:br/>
        <w:br/>
        <w:t xml:space="preserve">  if (error &amp;&amp; typeof error === 'object' &amp;&amp; 'message' in error &amp;&amp; typeof error.message === 'string') {</w:t>
        <w:br/>
        <w:t xml:space="preserve">    return error.message</w:t>
        <w:br/>
        <w:t xml:space="preserve">  }</w:t>
        <w:br/>
        <w:br/>
        <w:t xml:space="preserve">  if (typeof json?.message === 'string') {</w:t>
        <w:br/>
        <w:t xml:space="preserve">    return json.message</w:t>
        <w:br/>
        <w:t xml:space="preserve">  }</w:t>
        <w:br/>
        <w:br/>
        <w:t xml:space="preserve">  return undefined</w:t>
        <w:br/>
        <w:t>}</w:t>
        <w:br/>
        <w:br/>
        <w:t>function extractResponseText(json: Record&lt;string, unknown&gt; | null): string | undefined {</w:t>
        <w:br/>
        <w:t xml:space="preserve">  if (!json) {</w:t>
        <w:br/>
        <w:t xml:space="preserve">    return undefined</w:t>
        <w:br/>
        <w:t xml:space="preserve">  }</w:t>
        <w:br/>
        <w:br/>
        <w:t xml:space="preserve">  if (typeof json.output_text === 'string') {</w:t>
        <w:br/>
        <w:t xml:space="preserve">    return json.output_text</w:t>
        <w:br/>
        <w:t xml:space="preserve">  }</w:t>
        <w:br/>
        <w:br/>
        <w:t xml:space="preserve">  const choices = json.choices</w:t>
        <w:br/>
        <w:t xml:space="preserve">  if (Array.isArray(choices)) {</w:t>
        <w:br/>
        <w:t xml:space="preserve">    const choiceParts: string[] = []</w:t>
        <w:br/>
        <w:br/>
        <w:t xml:space="preserve">    for (const choice of choices) {</w:t>
        <w:br/>
        <w:t xml:space="preserve">      if (!choice || typeof choice !== 'object') {</w:t>
        <w:br/>
        <w:t xml:space="preserve">        continue</w:t>
        <w:br/>
        <w:t xml:space="preserve">      }</w:t>
        <w:br/>
        <w:br/>
        <w:t xml:space="preserve">      if ('text' in choice &amp;&amp; typeof choice.text === 'string') {</w:t>
        <w:br/>
        <w:t xml:space="preserve">        choiceParts.push(choice.text)</w:t>
        <w:br/>
        <w:t xml:space="preserve">      }</w:t>
        <w:br/>
        <w:br/>
        <w:t xml:space="preserve">      const message = 'message' in choice ? choice.message : undefined</w:t>
        <w:br/>
        <w:t xml:space="preserve">      if (!message || typeof message !== 'object') {</w:t>
        <w:br/>
        <w:t xml:space="preserve">        continue</w:t>
        <w:br/>
        <w:t xml:space="preserve">      }</w:t>
        <w:br/>
      </w:r>
    </w:p>
    <w:p>
      <w:pPr>
        <w:pStyle w:val="CodeBlock"/>
      </w:pPr>
      <w:r>
        <w:t xml:space="preserve">      const content = 'content' in message ? message.content : undefined</w:t>
        <w:br/>
        <w:t xml:space="preserve">      if (typeof content === 'string') {</w:t>
        <w:br/>
        <w:t xml:space="preserve">        choiceParts.push(content)</w:t>
        <w:br/>
        <w:t xml:space="preserve">      } else if (Array.isArray(content)) {</w:t>
        <w:br/>
        <w:t xml:space="preserve">        for (const contentItem of content) {</w:t>
        <w:br/>
        <w:t xml:space="preserve">          if (contentItem &amp;&amp; typeof contentItem === 'object' &amp;&amp; 'text' in contentItem &amp;&amp; typeof contentItem.text === 'string') {</w:t>
        <w:br/>
        <w:t xml:space="preserve">            choiceParts.push(contentItem.text)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const chatText = choiceParts.join('\n').trim()</w:t>
        <w:br/>
        <w:t xml:space="preserve">    if (chatText) {</w:t>
        <w:br/>
        <w:t xml:space="preserve">      return chatText</w:t>
        <w:br/>
        <w:t xml:space="preserve">    }</w:t>
        <w:br/>
        <w:t xml:space="preserve">  }</w:t>
        <w:br/>
        <w:br/>
        <w:t xml:space="preserve">  const output = json.output</w:t>
        <w:br/>
        <w:t xml:space="preserve">  if (!Array.isArray(output)) {</w:t>
        <w:br/>
        <w:t xml:space="preserve">    return undefined</w:t>
        <w:br/>
        <w:t xml:space="preserve">  }</w:t>
        <w:br/>
        <w:br/>
        <w:t xml:space="preserve">  const parts: string[] = []</w:t>
        <w:br/>
        <w:br/>
        <w:t xml:space="preserve">  for (const item of output) {</w:t>
        <w:br/>
        <w:t xml:space="preserve">    if (!item || typeof item !== 'object') {</w:t>
        <w:br/>
        <w:t xml:space="preserve">      continue</w:t>
        <w:br/>
        <w:t xml:space="preserve">    }</w:t>
        <w:br/>
        <w:br/>
        <w:t xml:space="preserve">    const content = 'content' in item ? item.content : undefined</w:t>
        <w:br/>
        <w:t xml:space="preserve">    if (!Array.isArray(content)) {</w:t>
        <w:br/>
        <w:t xml:space="preserve">      continue</w:t>
        <w:br/>
        <w:t xml:space="preserve">    }</w:t>
        <w:br/>
        <w:br/>
        <w:t xml:space="preserve">    for (const contentItem of content) {</w:t>
        <w:br/>
        <w:t xml:space="preserve">      if (</w:t>
        <w:br/>
        <w:t xml:space="preserve">        contentItem &amp;&amp;</w:t>
        <w:br/>
        <w:t xml:space="preserve">        typeof contentItem === 'object' &amp;&amp;</w:t>
        <w:br/>
        <w:t xml:space="preserve">        'text' in contentItem &amp;&amp;</w:t>
        <w:br/>
        <w:t xml:space="preserve">        typeof contentItem.text === 'string'</w:t>
        <w:br/>
        <w:t xml:space="preserve">      ) {</w:t>
        <w:br/>
        <w:t xml:space="preserve">        parts.push(contentItem.text)</w:t>
        <w:br/>
        <w:t xml:space="preserve">      }</w:t>
        <w:br/>
        <w:t xml:space="preserve">    }</w:t>
        <w:br/>
        <w:t xml:space="preserve">  }</w:t>
        <w:br/>
        <w:br/>
        <w:t xml:space="preserve">  return parts.join('\n').trim() || undefined</w:t>
        <w:br/>
        <w:t>}</w:t>
      </w:r>
    </w:p>
    <w:p>
      <w:pPr>
        <w:pStyle w:val="Heading2"/>
      </w:pPr>
      <w:r>
        <w:t>???????? Responses/Chat Completions fallback</w:t>
      </w:r>
    </w:p>
    <w:p>
      <w:r>
        <w:t>???apps/desktop/src/main/index.ts????</w:t>
      </w:r>
    </w:p>
    <w:p>
      <w:pPr>
        <w:pStyle w:val="CodeBlock"/>
      </w:pPr>
      <w:r>
        <w:t>function buildEffectiveSystemPrompt(systemPrompt: string): string {</w:t>
        <w:br/>
        <w:t xml:space="preserve">  const trimmedSystemPrompt = systemPrompt.trim()</w:t>
        <w:br/>
        <w:br/>
        <w:t xml:space="preserve">  return trimmedSystemPrompt</w:t>
        <w:br/>
        <w:t xml:space="preserve">    ? `${trimmedSystemPrompt}\n\n以下是必须优先遵守的输出规则：\n${advancedRulesMarkdown}`</w:t>
        <w:br/>
        <w:t xml:space="preserve">    : `以下是必须优先遵守的输出规则：\n${advancedRulesMarkdown}`</w:t>
        <w:br/>
        <w:t>}</w:t>
        <w:br/>
        <w:br/>
        <w:br/>
        <w:br/>
        <w:t>function buildChatCompletionMessages(</w:t>
        <w:br/>
        <w:t xml:space="preserve">  systemPrompt: string,</w:t>
        <w:br/>
        <w:t xml:space="preserve">  messages: Array&lt;{</w:t>
        <w:br/>
        <w:t xml:space="preserve">    role: 'user' | 'assistant'</w:t>
        <w:br/>
        <w:t xml:space="preserve">    content: string</w:t>
        <w:br/>
        <w:t xml:space="preserve">  }&gt;,</w:t>
        <w:br/>
        <w:t xml:space="preserve">  prompt: string,</w:t>
        <w:br/>
        <w:t xml:space="preserve">  attachments: AiImageAttachmentState[] = []</w:t>
        <w:br/>
        <w:t>): ChatCompletionMessage[] {</w:t>
        <w:br/>
        <w:t xml:space="preserve">  const chatMessages: ChatCompletionMessage[] = []</w:t>
        <w:br/>
        <w:t xml:space="preserve">  const trimmedSystemPrompt = systemPrompt.trim()</w:t>
        <w:br/>
        <w:br/>
        <w:t xml:space="preserve">  if (trimmedSystemPrompt) {</w:t>
        <w:br/>
        <w:t xml:space="preserve">    chatMessages.push({</w:t>
        <w:br/>
        <w:t xml:space="preserve">      role: 'system',</w:t>
        <w:br/>
        <w:t xml:space="preserve">      content: trimmedSystemPrompt</w:t>
        <w:br/>
        <w:t xml:space="preserve">    })</w:t>
        <w:br/>
        <w:t xml:space="preserve">  }</w:t>
        <w:br/>
        <w:br/>
        <w:t xml:space="preserve">  for (const message of messages.slice(-20)) {</w:t>
        <w:br/>
        <w:t xml:space="preserve">    chatMessages.push({</w:t>
        <w:br/>
        <w:t xml:space="preserve">      role: message.role,</w:t>
        <w:br/>
        <w:t xml:space="preserve">      content: message.content</w:t>
        <w:br/>
        <w:t xml:space="preserve">    })</w:t>
        <w:br/>
        <w:t xml:space="preserve">  }</w:t>
        <w:br/>
        <w:br/>
        <w:t xml:space="preserve">  if (attachments.length === 0) {</w:t>
        <w:br/>
        <w:t xml:space="preserve">    chatMessages.push({</w:t>
        <w:br/>
        <w:t xml:space="preserve">      role: 'user',</w:t>
        <w:br/>
        <w:t xml:space="preserve">      content: prompt</w:t>
        <w:br/>
        <w:t xml:space="preserve">    })</w:t>
        <w:br/>
        <w:t xml:space="preserve">    return chatMessages</w:t>
        <w:br/>
        <w:t xml:space="preserve">  }</w:t>
        <w:br/>
        <w:br/>
        <w:t xml:space="preserve">  chatMessages.push({</w:t>
        <w:br/>
        <w:t xml:space="preserve">    role: 'user',</w:t>
        <w:br/>
        <w:t xml:space="preserve">    content: [</w:t>
        <w:br/>
        <w:t xml:space="preserve">      {</w:t>
        <w:br/>
        <w:t xml:space="preserve">        type: 'text',</w:t>
        <w:br/>
        <w:t xml:space="preserve">        text: prompt</w:t>
        <w:br/>
        <w:t xml:space="preserve">      },</w:t>
        <w:br/>
        <w:t xml:space="preserve">      ...attachments.map((attachment) =&gt; ({</w:t>
        <w:br/>
        <w:t xml:space="preserve">        type: 'image_url' as const,</w:t>
        <w:br/>
        <w:t xml:space="preserve">        image_url: {</w:t>
        <w:br/>
        <w:t xml:space="preserve">          url: attachment.dataUrl,</w:t>
        <w:br/>
        <w:t xml:space="preserve">          detail: 'auto' as const</w:t>
        <w:br/>
        <w:t xml:space="preserve">        }</w:t>
        <w:br/>
        <w:t xml:space="preserve">      }))</w:t>
        <w:br/>
        <w:t xml:space="preserve">    ]</w:t>
        <w:br/>
        <w:t xml:space="preserve">  })</w:t>
        <w:br/>
        <w:br/>
        <w:t xml:space="preserve">  return chatMessages</w:t>
        <w:br/>
        <w:t>}</w:t>
        <w:br/>
        <w:br/>
        <w:t>function joinApiUrl(baseUrl: string, path: string): string {</w:t>
        <w:br/>
        <w:t xml:space="preserve">  const normalizedBase = baseUrl.endsWith('/') ? baseUrl : `${baseUrl}/`</w:t>
        <w:br/>
        <w:t xml:space="preserve">  return new URL(path, normalizedBase).toString()</w:t>
        <w:br/>
        <w:t>}</w:t>
        <w:br/>
        <w:br/>
        <w:t>function hashString(value: string): string {</w:t>
        <w:br/>
        <w:t xml:space="preserve">  let hash = 0</w:t>
        <w:br/>
        <w:br/>
        <w:t xml:space="preserve">  for (let index = 0; index &lt; value.length; index += 1) {</w:t>
        <w:br/>
        <w:t xml:space="preserve">    hash = (hash * 31 + value.charCodeAt(index)) | 0</w:t>
        <w:br/>
        <w:t xml:space="preserve">  }</w:t>
        <w:br/>
        <w:br/>
        <w:t xml:space="preserve">  return Math.abs(hash).toString(36)</w:t>
        <w:br/>
        <w:t>}</w:t>
        <w:br/>
        <w:br/>
        <w:t>async function postAiResponsesWithChatFallback(</w:t>
        <w:br/>
        <w:t xml:space="preserve">  responsesRequest: AiResponsesRequest,</w:t>
        <w:br/>
        <w:t xml:space="preserve">  chatCompletionsRequest: AiChatCompletionsRequest</w:t>
        <w:br/>
        <w:t>): Promise&lt;AiProviderTestResult&gt; {</w:t>
        <w:br/>
        <w:t xml:space="preserve">  const responsesResult = await postAiResponses(responsesRequest)</w:t>
        <w:br/>
        <w:br/>
        <w:t xml:space="preserve">  if (!shouldFallbackToChatCompletions(responsesResult)) {</w:t>
        <w:br/>
        <w:t xml:space="preserve">    return responsesResult</w:t>
        <w:br/>
        <w:t xml:space="preserve">  }</w:t>
        <w:br/>
        <w:br/>
        <w:t xml:space="preserve">  const fallbackResult = await postAiChatCompletions(chatCompletionsRequest)</w:t>
        <w:br/>
        <w:t xml:space="preserve">  if (fallbackResult.ok) {</w:t>
        <w:br/>
        <w:t xml:space="preserve">    return {</w:t>
        <w:br/>
        <w:t xml:space="preserve">      ...fallbackResult,</w:t>
        <w:br/>
        <w:t xml:space="preserve">      message: `${fallbackResult.message} (Chat Completions fallback)`</w:t>
        <w:br/>
        <w:t xml:space="preserve">    }</w:t>
        <w:br/>
        <w:t xml:space="preserve">  }</w:t>
        <w:br/>
        <w:br/>
        <w:t xml:space="preserve">  return fallbackResult</w:t>
        <w:br/>
        <w:t>}</w:t>
        <w:br/>
        <w:br/>
        <w:t>async function postAiResponses(request: AiResponsesRequest): Promise&lt;AiProviderTestResult&gt; {</w:t>
        <w:br/>
        <w:t xml:space="preserve">  const maxAttempts = request.maxAttempts ?? 3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  <w:br/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async function postAiChatCompletions(request: AiChatCompletionsRequest): Promise&lt;AiProviderTestResult&gt; {</w:t>
        <w:br/>
        <w:t xml:space="preserve">  const maxAttempts = request.maxAttempts ?? 2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</w:r>
    </w:p>
    <w:p>
      <w:pPr>
        <w:pStyle w:val="CodeBlock"/>
      </w:pPr>
      <w:r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function shouldFallbackToChatCompletions(result: AiProviderTestResult): boolean {</w:t>
        <w:br/>
        <w:t xml:space="preserve">  if (result.ok || result.status === 0) {</w:t>
        <w:br/>
        <w:t xml:space="preserve">    return false</w:t>
        <w:br/>
        <w:t xml:space="preserve">  }</w:t>
        <w:br/>
        <w:br/>
        <w:t xml:space="preserve">  if (result.status === 400 || result.status === 404 || result.status === 405) {</w:t>
        <w:br/>
        <w:t xml:space="preserve">    return true</w:t>
        <w:br/>
        <w:t xml:space="preserve">  }</w:t>
        <w:br/>
        <w:br/>
        <w:t xml:space="preserve">  if (result.status === 502 || result.status === 503 || result.status === 504) {</w:t>
        <w:br/>
        <w:t xml:space="preserve">    return true</w:t>
        <w:br/>
        <w:t xml:space="preserve">  }</w:t>
        <w:br/>
        <w:br/>
        <w:t xml:space="preserve">  const message = result.message.toLowerCase()</w:t>
        <w:br/>
        <w:t xml:space="preserve">  return (</w:t>
        <w:br/>
        <w:t xml:space="preserve">    message.includes('responses api') ||</w:t>
        <w:br/>
        <w:t xml:space="preserve">    message.includes('/responses') ||</w:t>
        <w:br/>
        <w:t xml:space="preserve">    message.includes('not found') ||</w:t>
        <w:br/>
        <w:t xml:space="preserve">    message.includes('unsupported') ||</w:t>
        <w:br/>
        <w:t xml:space="preserve">    message.includes('unknown url')</w:t>
        <w:br/>
        <w:t xml:space="preserve">  )</w:t>
        <w:br/>
        <w:t>}</w:t>
        <w:br/>
        <w:br/>
        <w:t>function isTransientAiStatus(status: number): boolean {</w:t>
        <w:br/>
        <w:t xml:space="preserve">  return status === 408 || status === 409 || status === 429 || status === 500 || status === 502 || status === 503 || status === 504</w:t>
        <w:br/>
        <w:t>}</w:t>
        <w:br/>
        <w:br/>
        <w:t>function getRetryDelayMs(retryAfter: string | null, attempt: number): number {</w:t>
        <w:br/>
        <w:t xml:space="preserve">  if (retryAfter) {</w:t>
        <w:br/>
        <w:t xml:space="preserve">    const retryAfterSeconds = Number(retryAfter)</w:t>
        <w:br/>
        <w:t xml:space="preserve">    if (Number.isFinite(retryAfterSeconds) &amp;&amp; retryAfterSeconds &gt; 0) {</w:t>
        <w:br/>
        <w:t xml:space="preserve">      return Math.min(5000, retryAfterSeconds * 1000)</w:t>
        <w:br/>
        <w:t xml:space="preserve">    }</w:t>
        <w:br/>
        <w:br/>
        <w:t xml:space="preserve">    const retryAt = Date.parse(retryAfter)</w:t>
        <w:br/>
        <w:t xml:space="preserve">    if (Number.isFinite(retryAt)) {</w:t>
        <w:br/>
        <w:t xml:space="preserve">      return Math.min(5000, Math.max(0, retryAt - Date.now()))</w:t>
        <w:br/>
        <w:t xml:space="preserve">    }</w:t>
        <w:br/>
        <w:t xml:space="preserve">  }</w:t>
        <w:br/>
        <w:br/>
        <w:t xml:space="preserve">  return 700 * attempt</w:t>
        <w:br/>
        <w:t>}</w:t>
        <w:br/>
        <w:br/>
        <w:t>function wait(delayMs: number): Promise&lt;void&gt; {</w:t>
        <w:br/>
        <w:t xml:space="preserve">  return new Promise((resolve) =&gt; {</w:t>
        <w:br/>
        <w:t xml:space="preserve">    setTimeout(resolve, delayMs)</w:t>
        <w:br/>
        <w:t xml:space="preserve">  })</w:t>
        <w:br/>
        <w:t>}</w:t>
        <w:br/>
        <w:br/>
        <w:t>function formatAiProviderError(status: number, rawMessage: string, attempts: number): string {</w:t>
        <w:br/>
        <w:t xml:space="preserve">  const retryText = attempts &gt; 1 ? `，已自动重试 ${attempts} 次` : ''</w:t>
        <w:br/>
        <w:t xml:space="preserve">  const detail = rawMessage ? ` 原始信息：${rawMessage}` : ''</w:t>
        <w:br/>
        <w:br/>
        <w:t xml:space="preserve">  if (status === 429) {</w:t>
        <w:br/>
        <w:t xml:space="preserve">    return `AI 服务当前限流${retryText}。请稍后重试，或切换模型 / 服务地址。${detail}`</w:t>
        <w:br/>
        <w:t xml:space="preserve">  }</w:t>
        <w:br/>
        <w:br/>
        <w:t xml:space="preserve">  if (status === 502 || status === 503 || status === 504) {</w:t>
        <w:br/>
        <w:t xml:space="preserve">    return `AI 服务暂时不可用${retryText}。请稍后重试，或切换模型 / 服务地址。${detail}`</w:t>
        <w:br/>
        <w:t xml:space="preserve">  }</w:t>
        <w:br/>
        <w:br/>
        <w:t xml:space="preserve">  if (status &gt;= 500) {</w:t>
        <w:br/>
        <w:t xml:space="preserve">    return `AI 服务端返回错误 ${status}${retryText}。请稍后重试。${detail}`</w:t>
        <w:br/>
        <w:t xml:space="preserve">  }</w:t>
        <w:br/>
        <w:br/>
        <w:t xml:space="preserve">  if (status === 401 || status === 403) {</w:t>
        <w:br/>
        <w:t xml:space="preserve">    return `AI 鉴权失败，请检查 API Key、Bearer Auth 和服务地址配置。${detail}`</w:t>
        <w:br/>
        <w:t xml:space="preserve">  }</w:t>
        <w:br/>
        <w:br/>
        <w:t xml:space="preserve">  if (status === 404) {</w:t>
        <w:br/>
        <w:t xml:space="preserve">    return `AI 接口不存在，请确认 Base URL 是否正确，或服务是否支持 Responses API / Chat Completions。${detail}`</w:t>
        <w:br/>
        <w:t xml:space="preserve">  }</w:t>
        <w:br/>
        <w:br/>
        <w:t xml:space="preserve">  return `AI 请求失败，HTTP ${status}。${detail}`</w:t>
        <w:br/>
        <w:t>}</w:t>
        <w:br/>
        <w:br/>
        <w:t>function parseJsonObject(text: string): Record&lt;string, unknown&gt; | null {</w:t>
        <w:br/>
        <w:t xml:space="preserve">  try {</w:t>
        <w:br/>
        <w:t xml:space="preserve">    const value = JSON.parse(text)</w:t>
        <w:br/>
        <w:t xml:space="preserve">    return value &amp;&amp; typeof value === 'object' ? (value as Record&lt;string, unknown&gt;) : null</w:t>
        <w:br/>
        <w:t xml:space="preserve">  } catch {</w:t>
        <w:br/>
        <w:t xml:space="preserve">    return null</w:t>
        <w:br/>
        <w:t xml:space="preserve">  }</w:t>
        <w:br/>
        <w:t>}</w:t>
        <w:br/>
        <w:br/>
        <w:t>function extractErrorMessage(json: Record&lt;string, unknown&gt; | null): string | undefined {</w:t>
        <w:br/>
        <w:t xml:space="preserve">  const error = json?.error</w:t>
        <w:br/>
        <w:br/>
        <w:t xml:space="preserve">  if (error &amp;&amp; typeof error === 'object' &amp;&amp; 'message' in error &amp;&amp; typeof error.message === 'string') {</w:t>
        <w:br/>
        <w:t xml:space="preserve">    return error.message</w:t>
        <w:br/>
        <w:t xml:space="preserve">  }</w:t>
        <w:br/>
        <w:br/>
        <w:t xml:space="preserve">  if (typeof json?.message === 'string') {</w:t>
        <w:br/>
        <w:t xml:space="preserve">    return json.message</w:t>
        <w:br/>
        <w:t xml:space="preserve">  }</w:t>
        <w:br/>
        <w:br/>
        <w:t xml:space="preserve">  return undefined</w:t>
        <w:br/>
        <w:t>}</w:t>
        <w:br/>
        <w:br/>
        <w:t>function extractResponseText(json: Record&lt;string, unknown&gt; | null): string | undefined {</w:t>
        <w:br/>
        <w:t xml:space="preserve">  if (!json) {</w:t>
        <w:br/>
        <w:t xml:space="preserve">    return undefined</w:t>
        <w:br/>
        <w:t xml:space="preserve">  }</w:t>
        <w:br/>
        <w:br/>
        <w:t xml:space="preserve">  if (typeof json.output_text === 'string') {</w:t>
        <w:br/>
        <w:t xml:space="preserve">    return json.output_text</w:t>
        <w:br/>
        <w:t xml:space="preserve">  }</w:t>
        <w:br/>
        <w:br/>
        <w:t xml:space="preserve">  const choices = json.choices</w:t>
        <w:br/>
        <w:t xml:space="preserve">  if (Array.isArray(choices)) {</w:t>
        <w:br/>
        <w:t xml:space="preserve">    const choiceParts: string[] = []</w:t>
        <w:br/>
        <w:br/>
        <w:t xml:space="preserve">    for (const choice of choices) {</w:t>
        <w:br/>
        <w:t xml:space="preserve">      if (!choice || typeof choice !== 'object') {</w:t>
        <w:br/>
        <w:t xml:space="preserve">        continue</w:t>
        <w:br/>
        <w:t xml:space="preserve">      }</w:t>
        <w:br/>
        <w:br/>
        <w:t xml:space="preserve">      if ('text' in choice &amp;&amp; typeof choice.text === 'string') {</w:t>
        <w:br/>
        <w:t xml:space="preserve">        choiceParts.push(choice.text)</w:t>
        <w:br/>
        <w:t xml:space="preserve">      }</w:t>
        <w:br/>
        <w:br/>
        <w:t xml:space="preserve">      const message = 'message' in choice ? choice.message : undefined</w:t>
        <w:br/>
        <w:t xml:space="preserve">      if (!message || typeof message !== 'object') {</w:t>
        <w:br/>
        <w:t xml:space="preserve">        continue</w:t>
        <w:br/>
        <w:t xml:space="preserve">      }</w:t>
        <w:br/>
        <w:br/>
        <w:t xml:space="preserve">      const content = 'content' in message ? message.content : undefined</w:t>
        <w:br/>
        <w:t xml:space="preserve">      if (typeof content === 'string') {</w:t>
        <w:br/>
        <w:t xml:space="preserve">        choiceParts.push(content)</w:t>
        <w:br/>
        <w:t xml:space="preserve">      } else if (Array.isArray(content)) {</w:t>
        <w:br/>
        <w:t xml:space="preserve">        for (const contentItem of content) {</w:t>
        <w:br/>
        <w:t xml:space="preserve">          if (contentItem &amp;&amp; typeof contentItem === 'object' &amp;&amp; 'text' in contentItem &amp;&amp; typeof contentItem.text === 'string') {</w:t>
        <w:br/>
        <w:t xml:space="preserve">            choiceParts.push(contentItem.text)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const chatText = choiceParts.join('\n').trim()</w:t>
        <w:br/>
        <w:t xml:space="preserve">    if (chatText) {</w:t>
        <w:br/>
        <w:t xml:space="preserve">      return chatText</w:t>
        <w:br/>
        <w:t xml:space="preserve">    }</w:t>
        <w:br/>
        <w:t xml:space="preserve">  }</w:t>
        <w:br/>
        <w:br/>
        <w:t xml:space="preserve">  const output = json.output</w:t>
        <w:br/>
        <w:t xml:space="preserve">  if (!Array.isArray(output)) {</w:t>
        <w:br/>
        <w:t xml:space="preserve">    return undefined</w:t>
        <w:br/>
        <w:t xml:space="preserve">  }</w:t>
        <w:br/>
        <w:br/>
        <w:t xml:space="preserve">  const parts: string[] = []</w:t>
        <w:br/>
        <w:br/>
        <w:t xml:space="preserve">  for (const item of output) {</w:t>
        <w:br/>
        <w:t xml:space="preserve">    if (!item || typeof item !== 'object') {</w:t>
        <w:br/>
        <w:t xml:space="preserve">      continue</w:t>
        <w:br/>
        <w:t xml:space="preserve">    }</w:t>
        <w:br/>
        <w:br/>
        <w:t xml:space="preserve">    const content = 'content' in item ? item.content : undefined</w:t>
        <w:br/>
        <w:t xml:space="preserve">    if (!Array.isArray(content)) {</w:t>
        <w:br/>
        <w:t xml:space="preserve">      continue</w:t>
        <w:br/>
        <w:t xml:space="preserve">    }</w:t>
        <w:br/>
      </w:r>
    </w:p>
    <w:p>
      <w:pPr>
        <w:pStyle w:val="CodeBlock"/>
      </w:pPr>
      <w:r>
        <w:t xml:space="preserve">    for (const contentItem of content) {</w:t>
        <w:br/>
        <w:t xml:space="preserve">      if (</w:t>
        <w:br/>
        <w:t xml:space="preserve">        contentItem &amp;&amp;</w:t>
        <w:br/>
        <w:t xml:space="preserve">        typeof contentItem === 'object' &amp;&amp;</w:t>
        <w:br/>
        <w:t xml:space="preserve">        'text' in contentItem &amp;&amp;</w:t>
        <w:br/>
        <w:t xml:space="preserve">        typeof contentItem.text === 'string'</w:t>
        <w:br/>
        <w:t xml:space="preserve">      ) {</w:t>
        <w:br/>
        <w:t xml:space="preserve">        parts.push(contentItem.text)</w:t>
        <w:br/>
        <w:t xml:space="preserve">      }</w:t>
        <w:br/>
        <w:t xml:space="preserve">    }</w:t>
        <w:br/>
        <w:t xml:space="preserve">  }</w:t>
        <w:br/>
        <w:br/>
        <w:t xml:space="preserve">  return parts.join('\n').trim() || undefined</w:t>
        <w:br/>
        <w:t>}</w:t>
      </w:r>
    </w:p>
    <w:p>
      <w:pPr>
        <w:pStyle w:val="Heading2"/>
      </w:pPr>
      <w:r>
        <w:t>?????????? AI ??</w:t>
      </w:r>
    </w:p>
    <w:p>
      <w:r>
        <w:t>???apps/desktop/src/main/appState.ts / apps/desktop/src/renderer/app/constants.ts????</w:t>
      </w:r>
    </w:p>
    <w:p>
      <w:pPr>
        <w:pStyle w:val="CodeBlock"/>
      </w:pPr>
      <w:r>
        <w:t>const defaultSystemPrompt =</w:t>
        <w:br/>
        <w:t xml:space="preserve">  'You are Inspiration, a careful research paper reading assistant. Answer clearly and cite paper evidence when context is provided.'</w:t>
        <w:br/>
        <w:br/>
        <w:t>export const defaultAiSettings: AiSettingsState = {</w:t>
        <w:br/>
        <w:t xml:space="preserve">  providerId: 'my_codex',</w:t>
        <w:br/>
        <w:t xml:space="preserve">  baseUrl: 'https://geekspace.cloud/v1',</w:t>
        <w:br/>
        <w:t xml:space="preserve">  model: 'gpt-5.5',</w:t>
        <w:br/>
        <w:t xml:space="preserve">  reasoningEffort: 'xhigh',</w:t>
        <w:br/>
        <w:t xml:space="preserve">  disableResponseStorage: true,</w:t>
        <w:br/>
        <w:t xml:space="preserve">  requiresOpenAiAuth: true,</w:t>
        <w:br/>
        <w:t xml:space="preserve">  systemPrompt: defaultSystemPrompt,</w:t>
        <w:br/>
        <w:t xml:space="preserve">  apiKey: ''</w:t>
        <w:br/>
        <w:t>}</w:t>
        <w:br/>
        <w:br/>
        <w:br/>
        <w:br/>
        <w:t>export const defaultSystemPrompt =</w:t>
        <w:br/>
        <w:t xml:space="preserve">  'You are Inspiration, a careful research paper reading assistant. Answer clearly and cite paper evidence when context is provided.'</w:t>
      </w:r>
    </w:p>
    <w:p>
      <w:pPr>
        <w:pStyle w:val="Heading2"/>
      </w:pPr>
      <w:r>
        <w:t>AI Provider ???????</w:t>
      </w:r>
    </w:p>
    <w:p>
      <w:r>
        <w:t>???packages/ai/src/index.ts????</w:t>
      </w:r>
    </w:p>
    <w:p>
      <w:pPr>
        <w:pStyle w:val="CodeBlock"/>
      </w:pPr>
      <w:r>
        <w:t>export type ProviderProtocol =</w:t>
        <w:br/>
        <w:t xml:space="preserve">  | 'openai-compatible'</w:t>
        <w:br/>
        <w:t xml:space="preserve">  | 'anthropic-compatible'</w:t>
        <w:br/>
        <w:t xml:space="preserve">  | 'gemini'</w:t>
        <w:br/>
        <w:t xml:space="preserve">  | 'ollama'</w:t>
        <w:br/>
        <w:t xml:space="preserve">  | 'custom'</w:t>
        <w:br/>
        <w:br/>
        <w:t>export type ModelProvider = {</w:t>
        <w:br/>
        <w:t xml:space="preserve">  id: string</w:t>
        <w:br/>
        <w:t xml:space="preserve">  name: string</w:t>
        <w:br/>
        <w:t xml:space="preserve">  protocol: ProviderProtocol</w:t>
        <w:br/>
        <w:t xml:space="preserve">  baseUrl: string</w:t>
        <w:br/>
        <w:t xml:space="preserve">  apiKeySecretRef?: string</w:t>
        <w:br/>
        <w:t xml:space="preserve">  models: string[]</w:t>
        <w:br/>
        <w:t xml:space="preserve">  defaultChatModel: string</w:t>
        <w:br/>
        <w:t xml:space="preserve">  defaultEmbeddingModel?: string</w:t>
        <w:br/>
        <w:t xml:space="preserve">  supportsStream: boolean</w:t>
        <w:br/>
        <w:t xml:space="preserve">  supportsVision: boolean</w:t>
        <w:br/>
        <w:t xml:space="preserve">  supportsEmbeddings: boolean</w:t>
        <w:br/>
        <w:t xml:space="preserve">  customHeaders?: Record&lt;string, string&gt;</w:t>
        <w:br/>
        <w:t>}</w:t>
        <w:br/>
        <w:br/>
        <w:t>export type ChatRole = 'system' | 'user' | 'assistant' | 'tool'</w:t>
        <w:br/>
        <w:br/>
        <w:t>export type ChatMessage = {</w:t>
        <w:br/>
        <w:t xml:space="preserve">  role: ChatRole</w:t>
        <w:br/>
        <w:t xml:space="preserve">  content: string</w:t>
        <w:br/>
        <w:t xml:space="preserve">  sourceRefs?: SourceRef[]</w:t>
        <w:br/>
        <w:t>}</w:t>
        <w:br/>
        <w:br/>
        <w:t>export type ChatInput = {</w:t>
        <w:br/>
        <w:t xml:space="preserve">  model: string</w:t>
        <w:br/>
        <w:t xml:space="preserve">  messages: ChatMessage[]</w:t>
        <w:br/>
        <w:t xml:space="preserve">  stream?: boolean</w:t>
        <w:br/>
        <w:t>}</w:t>
        <w:br/>
        <w:br/>
        <w:t>export type ChatChunk = {</w:t>
        <w:br/>
        <w:t xml:space="preserve">  id?: string</w:t>
        <w:br/>
        <w:t xml:space="preserve">  delta: string</w:t>
        <w:br/>
        <w:t xml:space="preserve">  done?: boolean</w:t>
        <w:br/>
        <w:t>}</w:t>
        <w:br/>
        <w:br/>
        <w:t>export type ModelInfo = {</w:t>
        <w:br/>
        <w:t xml:space="preserve">  id: string</w:t>
        <w:br/>
        <w:t xml:space="preserve">  name?: string</w:t>
        <w:br/>
        <w:t>}</w:t>
        <w:br/>
        <w:br/>
        <w:t>export type TestResult = {</w:t>
        <w:br/>
        <w:t xml:space="preserve">  ok: boolean</w:t>
        <w:br/>
        <w:t xml:space="preserve">  message: string</w:t>
        <w:br/>
        <w:t>}</w:t>
        <w:br/>
        <w:br/>
        <w:t>export interface ChatProvider {</w:t>
        <w:br/>
        <w:t xml:space="preserve">  id: string</w:t>
        <w:br/>
        <w:t xml:space="preserve">  listModels(): Promise&lt;ModelInfo[]&gt;</w:t>
        <w:br/>
        <w:t xml:space="preserve">  chat(input: ChatInput): AsyncIterable&lt;ChatChunk&gt;</w:t>
        <w:br/>
        <w:t xml:space="preserve">  testConnection(): Promise&lt;TestResult&gt;</w:t>
        <w:br/>
        <w:t>}</w:t>
        <w:br/>
        <w:br/>
        <w:t>export type TranslateSelectionInput = SelectionExplainRequest</w:t>
        <w:br/>
        <w:br/>
        <w:t>export type TranslateSelectionResult = SelectionExplainResult</w:t>
        <w:br/>
        <w:br/>
        <w:t>export const aiTranslateSelectionCommand = 'ai.translateSelection' as const</w:t>
        <w:br/>
        <w:br/>
        <w:t>export const aiCommands = [</w:t>
        <w:br/>
        <w:t xml:space="preserve">  'ai.configureProvider',</w:t>
        <w:br/>
        <w:t xml:space="preserve">  'ai.testConnection',</w:t>
        <w:br/>
        <w:t xml:space="preserve">  'ai.askSelection',</w:t>
        <w:br/>
        <w:t xml:space="preserve">  aiTranslateSelectionCommand,</w:t>
        <w:br/>
        <w:t xml:space="preserve">  'ai.expandQuestion',</w:t>
        <w:br/>
        <w:t xml:space="preserve">  'ai.insertAnswerToNote'</w:t>
        <w:br/>
        <w:t>] as const</w:t>
        <w:br/>
        <w:br/>
        <w:t>export const aiExtension: WorkbenchExtension = {</w:t>
        <w:br/>
        <w:t xml:space="preserve">  id: '@thesis-agent/plugin-ai',</w:t>
        <w:br/>
        <w:t xml:space="preserve">  activate: (context) =&gt; {</w:t>
        <w:br/>
        <w:t xml:space="preserve">    context.views.registerView({</w:t>
        <w:br/>
        <w:t xml:space="preserve">      id: 'ai',</w:t>
        <w:br/>
        <w:t xml:space="preserve">      title: 'AI',</w:t>
        <w:br/>
        <w:t xml:space="preserve">      icon: 'sparkle',</w:t>
        <w:br/>
        <w:t xml:space="preserve">      location: 'auxiliary-sidebar'</w:t>
        <w:br/>
        <w:t xml:space="preserve">    })</w:t>
        <w:br/>
        <w:t xml:space="preserve">  }</w:t>
        <w:br/>
        <w:t>}</w:t>
      </w:r>
    </w:p>
    <w:p>
      <w:pPr>
        <w:pStyle w:val="Heading2"/>
      </w:pPr>
      <w:r>
        <w:t>?????????????</w:t>
      </w:r>
    </w:p>
    <w:p>
      <w:r>
        <w:t>???logs/decisions/2026-05-23-selection-explain-routing.md</w:t>
      </w:r>
    </w:p>
    <w:p>
      <w:pPr>
        <w:pStyle w:val="Heading2"/>
      </w:pPr>
      <w:r>
        <w:t>PDF 选区释义与翻译统一路由</w:t>
      </w:r>
    </w:p>
    <w:p>
      <w:pPr>
        <w:pStyle w:val="ListBullet"/>
      </w:pPr>
      <w:r>
        <w:t>日期：2026-05-23</w:t>
      </w:r>
    </w:p>
    <w:p>
      <w:pPr>
        <w:pStyle w:val="ListBullet"/>
      </w:pPr>
      <w:r>
        <w:t>状态：已采用</w:t>
      </w:r>
    </w:p>
    <w:p>
      <w:pPr>
        <w:pStyle w:val="ListBullet"/>
      </w:pPr>
      <w:r>
        <w:t>背景：PDF 选区需要同时支持查词、短语释义和长句翻译，但第一版不希望在 UI 上拆成“查词”和“翻译”两个入口，以免打断阅读流。</w:t>
      </w:r>
    </w:p>
    <w:p>
      <w:pPr>
        <w:pStyle w:val="ListBullet"/>
      </w:pPr>
      <w:r>
        <w:t>方案：新增 Workbench 命令 selection.explain 作为唯一前台入口；Renderer 只传递选区文本与来源信息，经 preload 调用 selection:explain IPC；Main 进程先调用 packages/dictionary 的 resolveSelectionIntent 判断单词、短语、句子或段落，再决定走本地词典或当前 AI Provider 翻译。</w:t>
      </w:r>
    </w:p>
    <w:p>
      <w:pPr>
        <w:pStyle w:val="ListBullet"/>
      </w:pPr>
      <w:r>
        <w:t>取舍原因：本地词典逻辑独立在 packages/dictionary，避免塞进 PDF UI 或 AI Provider；Main 进程统一处理 AI 配置、缓存和 IPC 入参清洗，符合 Renderer 不直接访问 API Key 和业务核心能力的边界。</w:t>
      </w:r>
    </w:p>
    <w:p>
      <w:pPr>
        <w:pStyle w:val="ListBullet"/>
      </w:pPr>
      <w:r>
        <w:t>影响范围：新增 packages/dictionary，扩展 packages/shared 选区释义协议，桌面端新增 selection:explain IPC 与 PDF 选区结果卡片。</w:t>
      </w:r>
    </w:p>
    <w:p>
      <w:pPr>
        <w:pStyle w:val="ListBullet"/>
      </w:pPr>
      <w:r>
        <w:t>后续动作：扩大术语词典覆盖面；补“插入笔记”和术语表沉淀；若翻译链路需要流式输出，再把结果协议扩展为事件或任务式响应。</w:t>
      </w:r>
    </w:p>
    <w:p>
      <w:pPr>
        <w:pStyle w:val="Heading2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07-translation-and-default-ai-prompts.docx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